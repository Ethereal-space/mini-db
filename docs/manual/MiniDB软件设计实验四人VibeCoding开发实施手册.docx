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2AF3" w14:textId="77777777" w:rsidR="00CE4EEF" w:rsidRDefault="00C32F9D">
      <w:pPr>
        <w:pStyle w:val="aa"/>
      </w:pPr>
      <w:r>
        <w:t xml:space="preserve">MiniDB </w:t>
      </w:r>
      <w:r>
        <w:t>软件设计实验</w:t>
      </w:r>
    </w:p>
    <w:p w14:paraId="32206A8C" w14:textId="77777777" w:rsidR="00CE4EEF" w:rsidRDefault="00C32F9D">
      <w:pPr>
        <w:pStyle w:val="ac"/>
      </w:pPr>
      <w:r>
        <w:t>四人独立开发与</w:t>
      </w:r>
      <w:r>
        <w:t xml:space="preserve"> Vibe Coding </w:t>
      </w:r>
      <w:r>
        <w:t>实施手册</w:t>
      </w:r>
    </w:p>
    <w:p w14:paraId="20A439AA" w14:textId="77777777" w:rsidR="00CE4EEF" w:rsidRDefault="00C32F9D">
      <w:pPr>
        <w:pStyle w:val="Small"/>
      </w:pPr>
      <w:r>
        <w:t>课程依据</w:t>
      </w:r>
      <w:r>
        <w:t xml:space="preserve">  </w:t>
      </w:r>
      <w:r>
        <w:t>任务卡</w:t>
      </w:r>
      <w:r>
        <w:t xml:space="preserve">  </w:t>
      </w:r>
      <w:r>
        <w:t>冻结契约</w:t>
      </w:r>
      <w:r>
        <w:t xml:space="preserve">  </w:t>
      </w:r>
      <w:r>
        <w:t>代码讲解</w:t>
      </w:r>
      <w:r>
        <w:t xml:space="preserve">  </w:t>
      </w:r>
      <w:r>
        <w:t>独立验收</w:t>
      </w:r>
    </w:p>
    <w:p w14:paraId="5744EDCF" w14:textId="77777777" w:rsidR="00CE4EEF" w:rsidRDefault="00CE4EEF"/>
    <w:p w14:paraId="0A64057E" w14:textId="77777777" w:rsidR="00CE4EEF" w:rsidRDefault="00C32F9D">
      <w:r>
        <w:t>本手册把实验要求拆成四个可独立开发的模块，先冻结接口，再通过协议与测试替身分别完成，最后集中连接为真实的页式数据库。</w:t>
      </w:r>
    </w:p>
    <w:p w14:paraId="3A336221" w14:textId="77777777" w:rsidR="00CE4EEF" w:rsidRDefault="00C32F9D">
      <w:r>
        <w:t xml:space="preserve">24 </w:t>
      </w:r>
      <w:r>
        <w:t>项基础任务必须完成；</w:t>
      </w:r>
      <w:r>
        <w:t xml:space="preserve">44 </w:t>
      </w:r>
      <w:r>
        <w:t>项扩展任务供各成员自主选择。每项任务都有具体输入输出、代码块解释、可复制的</w:t>
      </w:r>
      <w:r>
        <w:t xml:space="preserve"> AI </w:t>
      </w:r>
      <w:r>
        <w:t>指令、验收断言及本人理解练习。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8561"/>
      </w:tblGrid>
      <w:tr w:rsidR="00CE4EEF" w14:paraId="326AFFB3" w14:textId="77777777">
        <w:trPr>
          <w:cantSplit/>
          <w:tblHeader/>
          <w:jc w:val="center"/>
        </w:trPr>
        <w:tc>
          <w:tcPr>
            <w:tcW w:w="1304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485E0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成员</w:t>
            </w:r>
          </w:p>
        </w:tc>
        <w:tc>
          <w:tcPr>
            <w:tcW w:w="8561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C552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负责方向</w:t>
            </w:r>
          </w:p>
        </w:tc>
      </w:tr>
      <w:tr w:rsidR="00CE4EEF" w14:paraId="4BB6BC00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E043A7" w14:textId="77777777" w:rsidR="00CE4EEF" w:rsidRDefault="00C32F9D">
            <w:pPr>
              <w:pStyle w:val="Small"/>
              <w:spacing w:after="20"/>
            </w:pPr>
            <w:r>
              <w:t>A</w:t>
            </w:r>
          </w:p>
        </w:tc>
        <w:tc>
          <w:tcPr>
            <w:tcW w:w="85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03E67" w14:textId="77777777" w:rsidR="00CE4EEF" w:rsidRDefault="00C32F9D">
            <w:pPr>
              <w:pStyle w:val="Small"/>
              <w:spacing w:after="20"/>
            </w:pPr>
            <w:r>
              <w:t>词法分析</w:t>
            </w:r>
            <w:r>
              <w:t xml:space="preserve"> </w:t>
            </w:r>
            <w:r>
              <w:t>语法分析</w:t>
            </w:r>
            <w:r>
              <w:t xml:space="preserve"> AST</w:t>
            </w:r>
          </w:p>
        </w:tc>
      </w:tr>
      <w:tr w:rsidR="00CE4EEF" w14:paraId="3E7453C7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5729E3" w14:textId="77777777" w:rsidR="00CE4EEF" w:rsidRDefault="00C32F9D">
            <w:pPr>
              <w:pStyle w:val="Small"/>
              <w:spacing w:after="20"/>
            </w:pPr>
            <w:r>
              <w:t>B</w:t>
            </w:r>
          </w:p>
        </w:tc>
        <w:tc>
          <w:tcPr>
            <w:tcW w:w="85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EB3CA" w14:textId="77777777" w:rsidR="00CE4EEF" w:rsidRDefault="00C32F9D">
            <w:pPr>
              <w:pStyle w:val="Small"/>
              <w:spacing w:after="20"/>
            </w:pPr>
            <w:r>
              <w:t xml:space="preserve">Catalog </w:t>
            </w:r>
            <w:r>
              <w:t>语义分析</w:t>
            </w:r>
            <w:r>
              <w:t xml:space="preserve"> </w:t>
            </w:r>
            <w:r>
              <w:t>逻辑计划</w:t>
            </w:r>
            <w:r>
              <w:t xml:space="preserve"> </w:t>
            </w:r>
            <w:r>
              <w:t>规则优化</w:t>
            </w:r>
          </w:p>
        </w:tc>
      </w:tr>
      <w:tr w:rsidR="00CE4EEF" w14:paraId="3CCE67E3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BEDBD4" w14:textId="77777777" w:rsidR="00CE4EEF" w:rsidRDefault="00C32F9D">
            <w:pPr>
              <w:pStyle w:val="Small"/>
              <w:spacing w:after="20"/>
            </w:pPr>
            <w:r>
              <w:t>C</w:t>
            </w:r>
          </w:p>
        </w:tc>
        <w:tc>
          <w:tcPr>
            <w:tcW w:w="85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40206" w14:textId="77777777" w:rsidR="00CE4EEF" w:rsidRDefault="00C32F9D">
            <w:pPr>
              <w:pStyle w:val="Small"/>
              <w:spacing w:after="20"/>
            </w:pPr>
            <w:r>
              <w:t>页管理</w:t>
            </w:r>
            <w:r>
              <w:t xml:space="preserve"> </w:t>
            </w:r>
            <w:r>
              <w:t>缓冲池</w:t>
            </w:r>
            <w:r>
              <w:t xml:space="preserve"> </w:t>
            </w:r>
            <w:r>
              <w:t>行存储</w:t>
            </w:r>
            <w:r>
              <w:t xml:space="preserve"> Catalog</w:t>
            </w:r>
            <w:r>
              <w:t>持久化</w:t>
            </w:r>
          </w:p>
        </w:tc>
      </w:tr>
      <w:tr w:rsidR="00CE4EEF" w14:paraId="0584B4A2" w14:textId="77777777">
        <w:trPr>
          <w:cantSplit/>
          <w:jc w:val="center"/>
        </w:trPr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442C9" w14:textId="77777777" w:rsidR="00CE4EEF" w:rsidRDefault="00C32F9D">
            <w:pPr>
              <w:pStyle w:val="Small"/>
              <w:spacing w:after="20"/>
            </w:pPr>
            <w:r>
              <w:t>D</w:t>
            </w:r>
          </w:p>
        </w:tc>
        <w:tc>
          <w:tcPr>
            <w:tcW w:w="856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32F242" w14:textId="77777777" w:rsidR="00CE4EEF" w:rsidRDefault="00C32F9D">
            <w:pPr>
              <w:pStyle w:val="Small"/>
              <w:spacing w:after="20"/>
            </w:pPr>
            <w:r>
              <w:t>表达式求值</w:t>
            </w:r>
            <w:r>
              <w:t xml:space="preserve"> </w:t>
            </w:r>
            <w:r>
              <w:t>执行算子</w:t>
            </w:r>
            <w:r>
              <w:t xml:space="preserve"> </w:t>
            </w:r>
            <w:r>
              <w:t>结果输出</w:t>
            </w:r>
            <w:r>
              <w:t xml:space="preserve"> CLI</w:t>
            </w:r>
          </w:p>
        </w:tc>
      </w:tr>
    </w:tbl>
    <w:p w14:paraId="4F12587B" w14:textId="77777777" w:rsidR="00CE4EEF" w:rsidRDefault="00CE4EEF">
      <w:pPr>
        <w:pStyle w:val="TableSpacer"/>
        <w:spacing w:after="20"/>
      </w:pPr>
    </w:p>
    <w:p w14:paraId="0DD95847" w14:textId="77777777" w:rsidR="00CE4EEF" w:rsidRDefault="00C32F9D">
      <w:r>
        <w:t>采用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；运行时代码只用标准库。单文件</w:t>
      </w:r>
      <w:r>
        <w:t xml:space="preserve"> mini.db</w:t>
      </w:r>
      <w:r>
        <w:t>、</w:t>
      </w:r>
      <w:r>
        <w:t xml:space="preserve">4096 </w:t>
      </w:r>
      <w:r>
        <w:t>字节槽式页、</w:t>
      </w:r>
      <w:r>
        <w:t xml:space="preserve">LRU </w:t>
      </w:r>
      <w:r>
        <w:t>与</w:t>
      </w:r>
      <w:r>
        <w:t xml:space="preserve"> FIFO</w:t>
      </w:r>
      <w:r>
        <w:t>。核心支持</w:t>
      </w:r>
      <w:r>
        <w:t xml:space="preserve"> CREATE</w:t>
      </w:r>
      <w:r>
        <w:t>、</w:t>
      </w:r>
      <w:r>
        <w:t>INSERT</w:t>
      </w:r>
      <w:r>
        <w:t>、</w:t>
      </w:r>
      <w:r>
        <w:t>SELECT</w:t>
      </w:r>
      <w:r>
        <w:t>、</w:t>
      </w:r>
      <w:r>
        <w:t xml:space="preserve">DELETE </w:t>
      </w:r>
      <w:r>
        <w:t>和</w:t>
      </w:r>
      <w:r>
        <w:t xml:space="preserve"> AND</w:t>
      </w:r>
      <w:r>
        <w:t>、</w:t>
      </w:r>
      <w:r>
        <w:t>OR</w:t>
      </w:r>
      <w:r>
        <w:t>、</w:t>
      </w:r>
      <w:r>
        <w:t>NOT</w:t>
      </w:r>
      <w:r>
        <w:t>。</w:t>
      </w:r>
    </w:p>
    <w:p w14:paraId="661C5D5A" w14:textId="77777777" w:rsidR="00CE4EEF" w:rsidRDefault="00C32F9D">
      <w:pPr>
        <w:pStyle w:val="Small"/>
      </w:pPr>
      <w:r>
        <w:t>共同依据：实习指导书、</w:t>
      </w:r>
      <w:r>
        <w:t xml:space="preserve">SQL </w:t>
      </w:r>
      <w:r>
        <w:t>编译器设计与实现完整版</w:t>
      </w:r>
      <w:r>
        <w:t xml:space="preserve"> PPT</w:t>
      </w:r>
      <w:r>
        <w:t>、</w:t>
      </w:r>
      <w:r>
        <w:t xml:space="preserve">2026 </w:t>
      </w:r>
      <w:r>
        <w:t>数据库总体</w:t>
      </w:r>
      <w:r>
        <w:t xml:space="preserve"> PPT</w:t>
      </w:r>
      <w:r>
        <w:t>。来源页号采用物理页与物理幻灯片编号。</w:t>
      </w:r>
    </w:p>
    <w:p w14:paraId="6936436C" w14:textId="77777777" w:rsidR="00CE4EEF" w:rsidRDefault="00C32F9D">
      <w:pPr>
        <w:pStyle w:val="Small"/>
      </w:pPr>
      <w:r>
        <w:t>使用时先读公共契约，再复制自己的任务卡。完整功能验收和本人代码理解验收分别记录。</w:t>
      </w:r>
    </w:p>
    <w:p w14:paraId="61C57E7E" w14:textId="77777777" w:rsidR="00CE4EEF" w:rsidRDefault="00C32F9D">
      <w:pPr>
        <w:pStyle w:val="1"/>
        <w:pageBreakBefore/>
      </w:pPr>
      <w:bookmarkStart w:id="0" w:name="_Toc239936772"/>
      <w:r>
        <w:lastRenderedPageBreak/>
        <w:t>目录</w:t>
      </w:r>
      <w:bookmarkEnd w:id="0"/>
    </w:p>
    <w:p w14:paraId="0C10BD43" w14:textId="48739F48" w:rsidR="00640D28" w:rsidRDefault="00C32F9D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36772" w:history="1">
        <w:r w:rsidR="00640D28" w:rsidRPr="00CA6366">
          <w:rPr>
            <w:rStyle w:val="aff9"/>
            <w:noProof/>
          </w:rPr>
          <w:t>目录</w:t>
        </w:r>
        <w:r w:rsidR="00640D28">
          <w:rPr>
            <w:rFonts w:hint="eastAsia"/>
            <w:noProof/>
            <w:webHidden/>
          </w:rPr>
          <w:tab/>
        </w:r>
        <w:r w:rsidR="00640D28">
          <w:rPr>
            <w:rFonts w:hint="eastAsia"/>
            <w:noProof/>
            <w:webHidden/>
          </w:rPr>
          <w:fldChar w:fldCharType="begin"/>
        </w:r>
        <w:r w:rsidR="00640D28">
          <w:rPr>
            <w:rFonts w:hint="eastAsia"/>
            <w:noProof/>
            <w:webHidden/>
          </w:rPr>
          <w:instrText xml:space="preserve"> </w:instrText>
        </w:r>
        <w:r w:rsidR="00640D28">
          <w:rPr>
            <w:noProof/>
            <w:webHidden/>
          </w:rPr>
          <w:instrText>PAGEREF _Toc239936772 \h</w:instrText>
        </w:r>
        <w:r w:rsidR="00640D28">
          <w:rPr>
            <w:rFonts w:hint="eastAsia"/>
            <w:noProof/>
            <w:webHidden/>
          </w:rPr>
          <w:instrText xml:space="preserve"> </w:instrText>
        </w:r>
        <w:r w:rsidR="00640D28">
          <w:rPr>
            <w:rFonts w:hint="eastAsia"/>
            <w:noProof/>
            <w:webHidden/>
          </w:rPr>
        </w:r>
        <w:r w:rsidR="00640D28">
          <w:rPr>
            <w:rFonts w:hint="eastAsia"/>
            <w:noProof/>
            <w:webHidden/>
          </w:rPr>
          <w:fldChar w:fldCharType="separate"/>
        </w:r>
        <w:r w:rsidR="00640D28">
          <w:rPr>
            <w:noProof/>
            <w:webHidden/>
          </w:rPr>
          <w:t>2</w:t>
        </w:r>
        <w:r w:rsidR="00640D28">
          <w:rPr>
            <w:rFonts w:hint="eastAsia"/>
            <w:noProof/>
            <w:webHidden/>
          </w:rPr>
          <w:fldChar w:fldCharType="end"/>
        </w:r>
      </w:hyperlink>
    </w:p>
    <w:p w14:paraId="79396936" w14:textId="5431C14D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3" w:history="1">
        <w:r w:rsidRPr="00CA6366">
          <w:rPr>
            <w:rStyle w:val="aff9"/>
            <w:noProof/>
          </w:rPr>
          <w:t xml:space="preserve">AI </w:t>
        </w:r>
        <w:r w:rsidRPr="00CA6366">
          <w:rPr>
            <w:rStyle w:val="aff9"/>
            <w:noProof/>
          </w:rPr>
          <w:t>单句启动协议与课程依据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862D76" w14:textId="67F6D558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4" w:history="1">
        <w:r w:rsidRPr="00CA6366">
          <w:rPr>
            <w:rStyle w:val="aff9"/>
            <w:noProof/>
          </w:rPr>
          <w:t>课程要求追踪矩阵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AD09F" w14:textId="1A865C09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5" w:history="1">
        <w:r w:rsidRPr="00CA6366">
          <w:rPr>
            <w:rStyle w:val="aff9"/>
            <w:noProof/>
          </w:rPr>
          <w:t>材料差异与核心边界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24BEB" w14:textId="2EA6E6DD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6" w:history="1">
        <w:r w:rsidRPr="00CA6366">
          <w:rPr>
            <w:rStyle w:val="aff9"/>
            <w:noProof/>
          </w:rPr>
          <w:t>项目结构与四人责任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71611" w14:textId="3B9C22C7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7" w:history="1">
        <w:r w:rsidRPr="00CA6366">
          <w:rPr>
            <w:rStyle w:val="aff9"/>
            <w:noProof/>
          </w:rPr>
          <w:t>冻结数据类型与源码位置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65DA6" w14:textId="4035733D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8" w:history="1">
        <w:r w:rsidRPr="00CA6366">
          <w:rPr>
            <w:rStyle w:val="aff9"/>
            <w:noProof/>
          </w:rPr>
          <w:t>绑定语句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计划与结果契约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37594" w14:textId="62B361A3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79" w:history="1">
        <w:r w:rsidRPr="00CA6366">
          <w:rPr>
            <w:rStyle w:val="aff9"/>
            <w:noProof/>
          </w:rPr>
          <w:t>公共扩展契约版本一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2AB85" w14:textId="4D559639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0" w:history="1">
        <w:r w:rsidRPr="00CA6366">
          <w:rPr>
            <w:rStyle w:val="aff9"/>
            <w:noProof/>
          </w:rPr>
          <w:t>冻结接口与装配约定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AAF7B8" w14:textId="701A6D41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1" w:history="1">
        <w:r w:rsidRPr="00CA6366">
          <w:rPr>
            <w:rStyle w:val="aff9"/>
            <w:noProof/>
          </w:rPr>
          <w:t>核心文法与可观察行为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DFEA0" w14:textId="2A42BDDE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2" w:history="1">
        <w:r w:rsidRPr="00CA6366">
          <w:rPr>
            <w:rStyle w:val="aff9"/>
            <w:noProof/>
          </w:rPr>
          <w:t>物理页格式与持久化规则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DFD1F" w14:textId="47E5535F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3" w:history="1">
        <w:r w:rsidRPr="00CA6366">
          <w:rPr>
            <w:rStyle w:val="aff9"/>
            <w:noProof/>
          </w:rPr>
          <w:t>环境基线与</w:t>
        </w:r>
        <w:r w:rsidRPr="00CA6366">
          <w:rPr>
            <w:rStyle w:val="aff9"/>
            <w:noProof/>
          </w:rPr>
          <w:t xml:space="preserve"> AI </w:t>
        </w:r>
        <w:r w:rsidRPr="00CA6366">
          <w:rPr>
            <w:rStyle w:val="aff9"/>
            <w:noProof/>
          </w:rPr>
          <w:t>执行规则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43C32" w14:textId="258DAE43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4" w:history="1">
        <w:r w:rsidRPr="00CA6366">
          <w:rPr>
            <w:rStyle w:val="aff9"/>
            <w:noProof/>
          </w:rPr>
          <w:t>成员</w:t>
        </w:r>
        <w:r w:rsidRPr="00CA6366">
          <w:rPr>
            <w:rStyle w:val="aff9"/>
            <w:noProof/>
          </w:rPr>
          <w:t xml:space="preserve"> A </w:t>
        </w:r>
        <w:r w:rsidRPr="00CA6366">
          <w:rPr>
            <w:rStyle w:val="aff9"/>
            <w:noProof/>
          </w:rPr>
          <w:t>词法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语法与</w:t>
        </w:r>
        <w:r w:rsidRPr="00CA6366">
          <w:rPr>
            <w:rStyle w:val="aff9"/>
            <w:noProof/>
          </w:rPr>
          <w:t xml:space="preserve"> AST </w:t>
        </w:r>
        <w:r w:rsidRPr="00CA6366">
          <w:rPr>
            <w:rStyle w:val="aff9"/>
            <w:noProof/>
          </w:rPr>
          <w:t>把</w:t>
        </w:r>
        <w:r w:rsidRPr="00CA6366">
          <w:rPr>
            <w:rStyle w:val="aff9"/>
            <w:noProof/>
          </w:rPr>
          <w:t xml:space="preserve"> SQL </w:t>
        </w:r>
        <w:r w:rsidRPr="00CA6366">
          <w:rPr>
            <w:rStyle w:val="aff9"/>
            <w:noProof/>
          </w:rPr>
          <w:t>文本变成可验证的结构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B60AE7" w14:textId="3A334A78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5" w:history="1">
        <w:r w:rsidRPr="00CA6366">
          <w:rPr>
            <w:rStyle w:val="aff9"/>
            <w:noProof/>
          </w:rPr>
          <w:t xml:space="preserve">A B01 Token </w:t>
        </w:r>
        <w:r w:rsidRPr="00CA6366">
          <w:rPr>
            <w:rStyle w:val="aff9"/>
            <w:noProof/>
          </w:rPr>
          <w:t>关键字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标识符与行列位置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D175D" w14:textId="4E2696E2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6" w:history="1">
        <w:r w:rsidRPr="00CA6366">
          <w:rPr>
            <w:rStyle w:val="aff9"/>
            <w:noProof/>
          </w:rPr>
          <w:t xml:space="preserve">A B02 </w:t>
        </w:r>
        <w:r w:rsidRPr="00CA6366">
          <w:rPr>
            <w:rStyle w:val="aff9"/>
            <w:noProof/>
          </w:rPr>
          <w:t>数字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字符串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转义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运算符和注释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5FD4A" w14:textId="30796C67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7" w:history="1">
        <w:r w:rsidRPr="00CA6366">
          <w:rPr>
            <w:rStyle w:val="aff9"/>
            <w:noProof/>
          </w:rPr>
          <w:t xml:space="preserve">A B03 CREATE TABLE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INSERT </w:t>
        </w:r>
        <w:r w:rsidRPr="00CA6366">
          <w:rPr>
            <w:rStyle w:val="aff9"/>
            <w:noProof/>
          </w:rPr>
          <w:t>的递归下降解析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2C3B1" w14:textId="6ADB5979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8" w:history="1">
        <w:r w:rsidRPr="00CA6366">
          <w:rPr>
            <w:rStyle w:val="aff9"/>
            <w:noProof/>
          </w:rPr>
          <w:t xml:space="preserve">A B04 SELECT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DELETE </w:t>
        </w:r>
        <w:r w:rsidRPr="00CA6366">
          <w:rPr>
            <w:rStyle w:val="aff9"/>
            <w:noProof/>
          </w:rPr>
          <w:t>的语句结构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A45E7" w14:textId="4DCA463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89" w:history="1">
        <w:r w:rsidRPr="00CA6366">
          <w:rPr>
            <w:rStyle w:val="aff9"/>
            <w:noProof/>
          </w:rPr>
          <w:t xml:space="preserve">A B05 WHERE </w:t>
        </w:r>
        <w:r w:rsidRPr="00CA6366">
          <w:rPr>
            <w:rStyle w:val="aff9"/>
            <w:noProof/>
          </w:rPr>
          <w:t>括号和布尔表达式优先级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87846" w14:textId="23D5F4B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0" w:history="1">
        <w:r w:rsidRPr="00CA6366">
          <w:rPr>
            <w:rStyle w:val="aff9"/>
            <w:noProof/>
          </w:rPr>
          <w:t xml:space="preserve">A B06 </w:t>
        </w:r>
        <w:r w:rsidRPr="00CA6366">
          <w:rPr>
            <w:rStyle w:val="aff9"/>
            <w:noProof/>
          </w:rPr>
          <w:t>多语句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诊断</w:t>
        </w:r>
        <w:r w:rsidRPr="00CA6366">
          <w:rPr>
            <w:rStyle w:val="aff9"/>
            <w:noProof/>
          </w:rPr>
          <w:t xml:space="preserve"> Token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AST </w:t>
        </w:r>
        <w:r w:rsidRPr="00CA6366">
          <w:rPr>
            <w:rStyle w:val="aff9"/>
            <w:noProof/>
          </w:rPr>
          <w:t>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3AE899" w14:textId="4496533E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1" w:history="1">
        <w:r w:rsidRPr="00CA6366">
          <w:rPr>
            <w:rStyle w:val="aff9"/>
            <w:noProof/>
          </w:rPr>
          <w:t xml:space="preserve">A E01 UPDATE </w:t>
        </w:r>
        <w:r w:rsidRPr="00CA6366">
          <w:rPr>
            <w:rStyle w:val="aff9"/>
            <w:noProof/>
          </w:rPr>
          <w:t>语法扩展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A2740" w14:textId="7F0DF1F8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2" w:history="1">
        <w:r w:rsidRPr="00CA6366">
          <w:rPr>
            <w:rStyle w:val="aff9"/>
            <w:noProof/>
          </w:rPr>
          <w:t xml:space="preserve">A E02 ORDER BY </w:t>
        </w:r>
        <w:r w:rsidRPr="00CA6366">
          <w:rPr>
            <w:rStyle w:val="aff9"/>
            <w:noProof/>
          </w:rPr>
          <w:t>和</w:t>
        </w:r>
        <w:r w:rsidRPr="00CA6366">
          <w:rPr>
            <w:rStyle w:val="aff9"/>
            <w:noProof/>
          </w:rPr>
          <w:t xml:space="preserve"> LIMIT </w:t>
        </w:r>
        <w:r w:rsidRPr="00CA6366">
          <w:rPr>
            <w:rStyle w:val="aff9"/>
            <w:noProof/>
          </w:rPr>
          <w:t>语法扩展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08AC7" w14:textId="4A2D7333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3" w:history="1">
        <w:r w:rsidRPr="00CA6366">
          <w:rPr>
            <w:rStyle w:val="aff9"/>
            <w:noProof/>
          </w:rPr>
          <w:t xml:space="preserve">A E03 DISTINCT </w:t>
        </w:r>
        <w:r w:rsidRPr="00CA6366">
          <w:rPr>
            <w:rStyle w:val="aff9"/>
            <w:noProof/>
          </w:rPr>
          <w:t>语法扩展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8EDE6" w14:textId="17E7B58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4" w:history="1">
        <w:r w:rsidRPr="00CA6366">
          <w:rPr>
            <w:rStyle w:val="aff9"/>
            <w:noProof/>
          </w:rPr>
          <w:t xml:space="preserve">A E04 JOIN </w:t>
        </w:r>
        <w:r w:rsidRPr="00CA6366">
          <w:rPr>
            <w:rStyle w:val="aff9"/>
            <w:noProof/>
          </w:rPr>
          <w:t>别名和限定列名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B8943" w14:textId="2C888DCB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5" w:history="1">
        <w:r w:rsidRPr="00CA6366">
          <w:rPr>
            <w:rStyle w:val="aff9"/>
            <w:noProof/>
          </w:rPr>
          <w:t xml:space="preserve">A E05 GROUP BY </w:t>
        </w:r>
        <w:r w:rsidRPr="00CA6366">
          <w:rPr>
            <w:rStyle w:val="aff9"/>
            <w:noProof/>
          </w:rPr>
          <w:t>与聚合语法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DC128" w14:textId="5DF38E7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6" w:history="1">
        <w:r w:rsidRPr="00CA6366">
          <w:rPr>
            <w:rStyle w:val="aff9"/>
            <w:noProof/>
          </w:rPr>
          <w:t xml:space="preserve">A E06 FLOAT NULL BOOL </w:t>
        </w:r>
        <w:r w:rsidRPr="00CA6366">
          <w:rPr>
            <w:rStyle w:val="aff9"/>
            <w:noProof/>
          </w:rPr>
          <w:t>和更多字面量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7F200" w14:textId="28F2482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7" w:history="1">
        <w:r w:rsidRPr="00CA6366">
          <w:rPr>
            <w:rStyle w:val="aff9"/>
            <w:noProof/>
          </w:rPr>
          <w:t xml:space="preserve">A E07 </w:t>
        </w:r>
        <w:r w:rsidRPr="00CA6366">
          <w:rPr>
            <w:rStyle w:val="aff9"/>
            <w:noProof/>
          </w:rPr>
          <w:t>加减乘除表达式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BB500" w14:textId="4AE4115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8" w:history="1">
        <w:r w:rsidRPr="00CA6366">
          <w:rPr>
            <w:rStyle w:val="aff9"/>
            <w:noProof/>
          </w:rPr>
          <w:t xml:space="preserve">A E08 Panic Mode </w:t>
        </w:r>
        <w:r w:rsidRPr="00CA6366">
          <w:rPr>
            <w:rStyle w:val="aff9"/>
            <w:noProof/>
          </w:rPr>
          <w:t>错误恢复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9BBA62" w14:textId="4768CB6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799" w:history="1">
        <w:r w:rsidRPr="00CA6366">
          <w:rPr>
            <w:rStyle w:val="aff9"/>
            <w:noProof/>
          </w:rPr>
          <w:t xml:space="preserve">A E09 FIRST FOLLOW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LL(1) </w:t>
        </w:r>
        <w:r w:rsidRPr="00CA6366">
          <w:rPr>
            <w:rStyle w:val="aff9"/>
            <w:noProof/>
          </w:rPr>
          <w:t>分析工具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A2555" w14:textId="279F9802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0" w:history="1">
        <w:r w:rsidRPr="00CA6366">
          <w:rPr>
            <w:rStyle w:val="aff9"/>
            <w:noProof/>
          </w:rPr>
          <w:t xml:space="preserve">A E10 SQL Fuzz </w:t>
        </w:r>
        <w:r w:rsidRPr="00CA6366">
          <w:rPr>
            <w:rStyle w:val="aff9"/>
            <w:noProof/>
          </w:rPr>
          <w:t>变异与失败用例缩减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6FEA6" w14:textId="3733D375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1" w:history="1">
        <w:r w:rsidRPr="00CA6366">
          <w:rPr>
            <w:rStyle w:val="aff9"/>
            <w:noProof/>
          </w:rPr>
          <w:t>成员</w:t>
        </w:r>
        <w:r w:rsidRPr="00CA6366">
          <w:rPr>
            <w:rStyle w:val="aff9"/>
            <w:noProof/>
          </w:rPr>
          <w:t xml:space="preserve"> B Catalog </w:t>
        </w:r>
        <w:r w:rsidRPr="00CA6366">
          <w:rPr>
            <w:rStyle w:val="aff9"/>
            <w:noProof/>
          </w:rPr>
          <w:t>语义分析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逻辑计划与优化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41F29" w14:textId="7C362885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2" w:history="1">
        <w:r w:rsidRPr="00CA6366">
          <w:rPr>
            <w:rStyle w:val="aff9"/>
            <w:noProof/>
          </w:rPr>
          <w:t xml:space="preserve">B B01 CatalogService </w:t>
        </w:r>
        <w:r w:rsidRPr="00CA6366">
          <w:rPr>
            <w:rStyle w:val="aff9"/>
            <w:noProof/>
          </w:rPr>
          <w:t>名称规范化和缓存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C67A6" w14:textId="343C1545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3" w:history="1">
        <w:r w:rsidRPr="00CA6366">
          <w:rPr>
            <w:rStyle w:val="aff9"/>
            <w:noProof/>
          </w:rPr>
          <w:t xml:space="preserve">B B02 CREATE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INSERT </w:t>
        </w:r>
        <w:r w:rsidRPr="00CA6366">
          <w:rPr>
            <w:rStyle w:val="aff9"/>
            <w:noProof/>
          </w:rPr>
          <w:t>语义检查和列值重排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1199A" w14:textId="6CA32BE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4" w:history="1">
        <w:r w:rsidRPr="00CA6366">
          <w:rPr>
            <w:rStyle w:val="aff9"/>
            <w:noProof/>
          </w:rPr>
          <w:t xml:space="preserve">B B03 SELECT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DELETE </w:t>
        </w:r>
        <w:r w:rsidRPr="00CA6366">
          <w:rPr>
            <w:rStyle w:val="aff9"/>
            <w:noProof/>
          </w:rPr>
          <w:t>名称绑定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02208" w14:textId="38FD04EE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5" w:history="1">
        <w:r w:rsidRPr="00CA6366">
          <w:rPr>
            <w:rStyle w:val="aff9"/>
            <w:noProof/>
          </w:rPr>
          <w:t xml:space="preserve">B B04 </w:t>
        </w:r>
        <w:r w:rsidRPr="00CA6366">
          <w:rPr>
            <w:rStyle w:val="aff9"/>
            <w:noProof/>
          </w:rPr>
          <w:t>类型推导与</w:t>
        </w:r>
        <w:r w:rsidRPr="00CA6366">
          <w:rPr>
            <w:rStyle w:val="aff9"/>
            <w:noProof/>
          </w:rPr>
          <w:t xml:space="preserve"> Bound AST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654C4" w14:textId="3268BC2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6" w:history="1">
        <w:r w:rsidRPr="00CA6366">
          <w:rPr>
            <w:rStyle w:val="aff9"/>
            <w:noProof/>
          </w:rPr>
          <w:t xml:space="preserve">B B05 </w:t>
        </w:r>
        <w:r w:rsidRPr="00CA6366">
          <w:rPr>
            <w:rStyle w:val="aff9"/>
            <w:noProof/>
          </w:rPr>
          <w:t>四类</w:t>
        </w:r>
        <w:r w:rsidRPr="00CA6366">
          <w:rPr>
            <w:rStyle w:val="aff9"/>
            <w:noProof/>
          </w:rPr>
          <w:t xml:space="preserve"> SQL </w:t>
        </w:r>
        <w:r w:rsidRPr="00CA6366">
          <w:rPr>
            <w:rStyle w:val="aff9"/>
            <w:noProof/>
          </w:rPr>
          <w:t>的</w:t>
        </w:r>
        <w:r w:rsidRPr="00CA6366">
          <w:rPr>
            <w:rStyle w:val="aff9"/>
            <w:noProof/>
          </w:rPr>
          <w:t xml:space="preserve"> Logical Plan </w:t>
        </w:r>
        <w:r w:rsidRPr="00CA6366">
          <w:rPr>
            <w:rStyle w:val="aff9"/>
            <w:noProof/>
          </w:rPr>
          <w:t>与只读编译管线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E9E1A" w14:textId="37D12DA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7" w:history="1">
        <w:r w:rsidRPr="00CA6366">
          <w:rPr>
            <w:rStyle w:val="aff9"/>
            <w:noProof/>
          </w:rPr>
          <w:t xml:space="preserve">B B06 </w:t>
        </w:r>
        <w:r w:rsidRPr="00CA6366">
          <w:rPr>
            <w:rStyle w:val="aff9"/>
            <w:noProof/>
          </w:rPr>
          <w:t>常量比较折叠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布尔化简与计划格式化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3F615" w14:textId="56B57272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8" w:history="1">
        <w:r w:rsidRPr="00CA6366">
          <w:rPr>
            <w:rStyle w:val="aff9"/>
            <w:noProof/>
          </w:rPr>
          <w:t xml:space="preserve">B E01 </w:t>
        </w:r>
        <w:r w:rsidRPr="00CA6366">
          <w:rPr>
            <w:rStyle w:val="aff9"/>
            <w:noProof/>
          </w:rPr>
          <w:t>可注册优化规则框架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444AA" w14:textId="7CE5F1BB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09" w:history="1">
        <w:r w:rsidRPr="00CA6366">
          <w:rPr>
            <w:rStyle w:val="aff9"/>
            <w:noProof/>
          </w:rPr>
          <w:t xml:space="preserve">B E02 Projection Pruning </w:t>
        </w:r>
        <w:r w:rsidRPr="00CA6366">
          <w:rPr>
            <w:rStyle w:val="aff9"/>
            <w:noProof/>
          </w:rPr>
          <w:t>与冗余节点删除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B2113" w14:textId="33402CD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0" w:history="1">
        <w:r w:rsidRPr="00CA6366">
          <w:rPr>
            <w:rStyle w:val="aff9"/>
            <w:noProof/>
          </w:rPr>
          <w:t xml:space="preserve">B E03 </w:t>
        </w:r>
        <w:r w:rsidRPr="00CA6366">
          <w:rPr>
            <w:rStyle w:val="aff9"/>
            <w:noProof/>
          </w:rPr>
          <w:t>算术表达式类型检查与常量折叠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09E5B" w14:textId="36078DCD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1" w:history="1">
        <w:r w:rsidRPr="00CA6366">
          <w:rPr>
            <w:rStyle w:val="aff9"/>
            <w:noProof/>
          </w:rPr>
          <w:t xml:space="preserve">B E04 UPDATE </w:t>
        </w:r>
        <w:r w:rsidRPr="00CA6366">
          <w:rPr>
            <w:rStyle w:val="aff9"/>
            <w:noProof/>
          </w:rPr>
          <w:t>语义检查与更新计划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7FBB2" w14:textId="2449261B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2" w:history="1">
        <w:r w:rsidRPr="00CA6366">
          <w:rPr>
            <w:rStyle w:val="aff9"/>
            <w:noProof/>
          </w:rPr>
          <w:t xml:space="preserve">B E05 ORDER BY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LIMIT </w:t>
        </w:r>
        <w:r w:rsidRPr="00CA6366">
          <w:rPr>
            <w:rStyle w:val="aff9"/>
            <w:noProof/>
          </w:rPr>
          <w:t>语义和计划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FD891" w14:textId="48C1302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3" w:history="1">
        <w:r w:rsidRPr="00CA6366">
          <w:rPr>
            <w:rStyle w:val="aff9"/>
            <w:noProof/>
          </w:rPr>
          <w:t xml:space="preserve">B E06 JOIN </w:t>
        </w:r>
        <w:r w:rsidRPr="00CA6366">
          <w:rPr>
            <w:rStyle w:val="aff9"/>
            <w:noProof/>
          </w:rPr>
          <w:t>名称绑定与列名歧义检查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42B16" w14:textId="2063598D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4" w:history="1">
        <w:r w:rsidRPr="00CA6366">
          <w:rPr>
            <w:rStyle w:val="aff9"/>
            <w:noProof/>
          </w:rPr>
          <w:t xml:space="preserve">B E07 GROUP BY </w:t>
        </w:r>
        <w:r w:rsidRPr="00CA6366">
          <w:rPr>
            <w:rStyle w:val="aff9"/>
            <w:noProof/>
          </w:rPr>
          <w:t>与聚合语义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5C0F0" w14:textId="29FE656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5" w:history="1">
        <w:r w:rsidRPr="00CA6366">
          <w:rPr>
            <w:rStyle w:val="aff9"/>
            <w:noProof/>
          </w:rPr>
          <w:t xml:space="preserve">B E08 FLOAT NULL </w:t>
        </w:r>
        <w:r w:rsidRPr="00CA6366">
          <w:rPr>
            <w:rStyle w:val="aff9"/>
            <w:noProof/>
          </w:rPr>
          <w:t>与三值逻辑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777C6" w14:textId="764C3AC9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6" w:history="1">
        <w:r w:rsidRPr="00CA6366">
          <w:rPr>
            <w:rStyle w:val="aff9"/>
            <w:noProof/>
          </w:rPr>
          <w:t xml:space="preserve">B E09 Plan JSON S </w:t>
        </w:r>
        <w:r w:rsidRPr="00CA6366">
          <w:rPr>
            <w:rStyle w:val="aff9"/>
            <w:noProof/>
          </w:rPr>
          <w:t>表达式与</w:t>
        </w:r>
        <w:r w:rsidRPr="00CA6366">
          <w:rPr>
            <w:rStyle w:val="aff9"/>
            <w:noProof/>
          </w:rPr>
          <w:t xml:space="preserve"> EXPLAIN </w:t>
        </w:r>
        <w:r w:rsidRPr="00CA6366">
          <w:rPr>
            <w:rStyle w:val="aff9"/>
            <w:noProof/>
          </w:rPr>
          <w:t>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AD6CC" w14:textId="4CBDA3A2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7" w:history="1">
        <w:r w:rsidRPr="00CA6366">
          <w:rPr>
            <w:rStyle w:val="aff9"/>
            <w:noProof/>
          </w:rPr>
          <w:t xml:space="preserve">B E10 </w:t>
        </w:r>
        <w:r w:rsidRPr="00CA6366">
          <w:rPr>
            <w:rStyle w:val="aff9"/>
            <w:noProof/>
          </w:rPr>
          <w:t>表统计与简单代价估算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F314B" w14:textId="5872208D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8" w:history="1">
        <w:r w:rsidRPr="00CA6366">
          <w:rPr>
            <w:rStyle w:val="aff9"/>
            <w:noProof/>
          </w:rPr>
          <w:t xml:space="preserve">B E11 </w:t>
        </w:r>
        <w:r w:rsidRPr="00CA6366">
          <w:rPr>
            <w:rStyle w:val="aff9"/>
            <w:noProof/>
          </w:rPr>
          <w:t>表列名称智能纠错建议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2D446" w14:textId="166E54C5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19" w:history="1">
        <w:r w:rsidRPr="00CA6366">
          <w:rPr>
            <w:rStyle w:val="aff9"/>
            <w:noProof/>
          </w:rPr>
          <w:t>成员</w:t>
        </w:r>
        <w:r w:rsidRPr="00CA6366">
          <w:rPr>
            <w:rStyle w:val="aff9"/>
            <w:noProof/>
          </w:rPr>
          <w:t xml:space="preserve"> C </w:t>
        </w:r>
        <w:r w:rsidRPr="00CA6366">
          <w:rPr>
            <w:rStyle w:val="aff9"/>
            <w:noProof/>
          </w:rPr>
          <w:t>页存储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缓冲池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表堆与</w:t>
        </w:r>
        <w:r w:rsidRPr="00CA6366">
          <w:rPr>
            <w:rStyle w:val="aff9"/>
            <w:noProof/>
          </w:rPr>
          <w:t xml:space="preserve"> Catalog </w:t>
        </w:r>
        <w:r w:rsidRPr="00CA6366">
          <w:rPr>
            <w:rStyle w:val="aff9"/>
            <w:noProof/>
          </w:rPr>
          <w:t>持久化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66CF4" w14:textId="7C0EAEB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0" w:history="1">
        <w:r w:rsidRPr="00CA6366">
          <w:rPr>
            <w:rStyle w:val="aff9"/>
            <w:noProof/>
          </w:rPr>
          <w:t xml:space="preserve">C B01 Superblock </w:t>
        </w:r>
        <w:r w:rsidRPr="00CA6366">
          <w:rPr>
            <w:rStyle w:val="aff9"/>
            <w:noProof/>
          </w:rPr>
          <w:t>与数据库文件初始化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E994B" w14:textId="60F010F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1" w:history="1">
        <w:r w:rsidRPr="00CA6366">
          <w:rPr>
            <w:rStyle w:val="aff9"/>
            <w:noProof/>
          </w:rPr>
          <w:t xml:space="preserve">C B02 </w:t>
        </w:r>
        <w:r w:rsidRPr="00CA6366">
          <w:rPr>
            <w:rStyle w:val="aff9"/>
            <w:noProof/>
          </w:rPr>
          <w:t>页分配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释放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读写与空闲链表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BA51E" w14:textId="5E5D602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2" w:history="1">
        <w:r w:rsidRPr="00CA6366">
          <w:rPr>
            <w:rStyle w:val="aff9"/>
            <w:noProof/>
          </w:rPr>
          <w:t xml:space="preserve">C B03 4096 </w:t>
        </w:r>
        <w:r w:rsidRPr="00CA6366">
          <w:rPr>
            <w:rStyle w:val="aff9"/>
            <w:noProof/>
          </w:rPr>
          <w:t>字节</w:t>
        </w:r>
        <w:r w:rsidRPr="00CA6366">
          <w:rPr>
            <w:rStyle w:val="aff9"/>
            <w:noProof/>
          </w:rPr>
          <w:t xml:space="preserve"> Slotted Page Slot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tombstone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7A45B1" w14:textId="0C49D87E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3" w:history="1">
        <w:r w:rsidRPr="00CA6366">
          <w:rPr>
            <w:rStyle w:val="aff9"/>
            <w:noProof/>
          </w:rPr>
          <w:t xml:space="preserve">C B04 INT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VARCHAR </w:t>
        </w:r>
        <w:r w:rsidRPr="00CA6366">
          <w:rPr>
            <w:rStyle w:val="aff9"/>
            <w:noProof/>
          </w:rPr>
          <w:t>的行序列化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07052" w14:textId="7AF4815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4" w:history="1">
        <w:r w:rsidRPr="00CA6366">
          <w:rPr>
            <w:rStyle w:val="aff9"/>
            <w:noProof/>
          </w:rPr>
          <w:t xml:space="preserve">C B05 BufferPool pin dirty LRU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FIFO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1A52D" w14:textId="0B757107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5" w:history="1">
        <w:r w:rsidRPr="00CA6366">
          <w:rPr>
            <w:rStyle w:val="aff9"/>
            <w:noProof/>
          </w:rPr>
          <w:t xml:space="preserve">C B06 TableHeap </w:t>
        </w:r>
        <w:r w:rsidRPr="00CA6366">
          <w:rPr>
            <w:rStyle w:val="aff9"/>
            <w:noProof/>
          </w:rPr>
          <w:t>与页式</w:t>
        </w:r>
        <w:r w:rsidRPr="00CA6366">
          <w:rPr>
            <w:rStyle w:val="aff9"/>
            <w:noProof/>
          </w:rPr>
          <w:t xml:space="preserve"> Catalog Repository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A6957" w14:textId="7A5A7F91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6" w:history="1">
        <w:r w:rsidRPr="00CA6366">
          <w:rPr>
            <w:rStyle w:val="aff9"/>
            <w:noProof/>
          </w:rPr>
          <w:t xml:space="preserve">C E01 </w:t>
        </w:r>
        <w:r w:rsidRPr="00CA6366">
          <w:rPr>
            <w:rStyle w:val="aff9"/>
            <w:noProof/>
          </w:rPr>
          <w:t>删除空间复用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81F13" w14:textId="3D5613C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7" w:history="1">
        <w:r w:rsidRPr="00CA6366">
          <w:rPr>
            <w:rStyle w:val="aff9"/>
            <w:noProof/>
          </w:rPr>
          <w:t xml:space="preserve">C E02 </w:t>
        </w:r>
        <w:r w:rsidRPr="00CA6366">
          <w:rPr>
            <w:rStyle w:val="aff9"/>
            <w:noProof/>
          </w:rPr>
          <w:t>页面压缩与</w:t>
        </w:r>
        <w:r w:rsidRPr="00CA6366">
          <w:rPr>
            <w:rStyle w:val="aff9"/>
            <w:noProof/>
          </w:rPr>
          <w:t xml:space="preserve"> RID </w:t>
        </w:r>
        <w:r w:rsidRPr="00CA6366">
          <w:rPr>
            <w:rStyle w:val="aff9"/>
            <w:noProof/>
          </w:rPr>
          <w:t>保持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CE807" w14:textId="4D3B8889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8" w:history="1">
        <w:r w:rsidRPr="00CA6366">
          <w:rPr>
            <w:rStyle w:val="aff9"/>
            <w:noProof/>
          </w:rPr>
          <w:t>C E03 Free Space Map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E435C" w14:textId="7A996E4A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29" w:history="1">
        <w:r w:rsidRPr="00CA6366">
          <w:rPr>
            <w:rStyle w:val="aff9"/>
            <w:noProof/>
          </w:rPr>
          <w:t xml:space="preserve">C E04 </w:t>
        </w:r>
        <w:r w:rsidRPr="00CA6366">
          <w:rPr>
            <w:rStyle w:val="aff9"/>
            <w:noProof/>
          </w:rPr>
          <w:t>页面校验和与损坏检测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B1310" w14:textId="1DD9F9EB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0" w:history="1">
        <w:r w:rsidRPr="00CA6366">
          <w:rPr>
            <w:rStyle w:val="aff9"/>
            <w:noProof/>
          </w:rPr>
          <w:t xml:space="preserve">C E05 Clock </w:t>
        </w:r>
        <w:r w:rsidRPr="00CA6366">
          <w:rPr>
            <w:rStyle w:val="aff9"/>
            <w:noProof/>
          </w:rPr>
          <w:t>替换策略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7235C" w14:textId="3E89BFA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1" w:history="1">
        <w:r w:rsidRPr="00CA6366">
          <w:rPr>
            <w:rStyle w:val="aff9"/>
            <w:noProof/>
          </w:rPr>
          <w:t xml:space="preserve">C E06 </w:t>
        </w:r>
        <w:r w:rsidRPr="00CA6366">
          <w:rPr>
            <w:rStyle w:val="aff9"/>
            <w:noProof/>
          </w:rPr>
          <w:t>顺序扫描预取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42C08" w14:textId="50334B64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2" w:history="1">
        <w:r w:rsidRPr="00CA6366">
          <w:rPr>
            <w:rStyle w:val="aff9"/>
            <w:noProof/>
          </w:rPr>
          <w:t xml:space="preserve">C E07 </w:t>
        </w:r>
        <w:r w:rsidRPr="00CA6366">
          <w:rPr>
            <w:rStyle w:val="aff9"/>
            <w:noProof/>
          </w:rPr>
          <w:t>行更新与迁移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9FDCE" w14:textId="632B522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3" w:history="1">
        <w:r w:rsidRPr="00CA6366">
          <w:rPr>
            <w:rStyle w:val="aff9"/>
            <w:noProof/>
          </w:rPr>
          <w:t xml:space="preserve">C E08 Overflow Page </w:t>
        </w:r>
        <w:r w:rsidRPr="00CA6366">
          <w:rPr>
            <w:rStyle w:val="aff9"/>
            <w:noProof/>
          </w:rPr>
          <w:t>大记录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AABF0" w14:textId="714419D3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4" w:history="1">
        <w:r w:rsidRPr="00CA6366">
          <w:rPr>
            <w:rStyle w:val="aff9"/>
            <w:noProof/>
          </w:rPr>
          <w:t xml:space="preserve">C E09 B+ </w:t>
        </w:r>
        <w:r w:rsidRPr="00CA6366">
          <w:rPr>
            <w:rStyle w:val="aff9"/>
            <w:noProof/>
          </w:rPr>
          <w:t>树与</w:t>
        </w:r>
        <w:r w:rsidRPr="00CA6366">
          <w:rPr>
            <w:rStyle w:val="aff9"/>
            <w:noProof/>
          </w:rPr>
          <w:t xml:space="preserve"> Index Manager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309CD" w14:textId="7481B8C9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5" w:history="1">
        <w:r w:rsidRPr="00CA6366">
          <w:rPr>
            <w:rStyle w:val="aff9"/>
            <w:noProof/>
          </w:rPr>
          <w:t xml:space="preserve">C E10 WAL </w:t>
        </w:r>
        <w:r w:rsidRPr="00CA6366">
          <w:rPr>
            <w:rStyle w:val="aff9"/>
            <w:noProof/>
          </w:rPr>
          <w:t>页面日志与恢复基础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BE1CD" w14:textId="68332A35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6" w:history="1">
        <w:r w:rsidRPr="00CA6366">
          <w:rPr>
            <w:rStyle w:val="aff9"/>
            <w:noProof/>
          </w:rPr>
          <w:t xml:space="preserve">C E11 Page Dump </w:t>
        </w:r>
        <w:r w:rsidRPr="00CA6366">
          <w:rPr>
            <w:rStyle w:val="aff9"/>
            <w:noProof/>
          </w:rPr>
          <w:t>与文件结构检查工具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257B4" w14:textId="7594B060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7" w:history="1">
        <w:r w:rsidRPr="00CA6366">
          <w:rPr>
            <w:rStyle w:val="aff9"/>
            <w:noProof/>
          </w:rPr>
          <w:t xml:space="preserve">C E12 Extent </w:t>
        </w:r>
        <w:r w:rsidRPr="00CA6366">
          <w:rPr>
            <w:rStyle w:val="aff9"/>
            <w:noProof/>
          </w:rPr>
          <w:t>与简化</w:t>
        </w:r>
        <w:r w:rsidRPr="00CA6366">
          <w:rPr>
            <w:rStyle w:val="aff9"/>
            <w:noProof/>
          </w:rPr>
          <w:t xml:space="preserve"> Tablespace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B7340" w14:textId="6D854AE0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8" w:history="1">
        <w:r w:rsidRPr="00CA6366">
          <w:rPr>
            <w:rStyle w:val="aff9"/>
            <w:noProof/>
          </w:rPr>
          <w:t>成员</w:t>
        </w:r>
        <w:r w:rsidRPr="00CA6366">
          <w:rPr>
            <w:rStyle w:val="aff9"/>
            <w:noProof/>
          </w:rPr>
          <w:t xml:space="preserve"> D </w:t>
        </w:r>
        <w:r w:rsidRPr="00CA6366">
          <w:rPr>
            <w:rStyle w:val="aff9"/>
            <w:noProof/>
          </w:rPr>
          <w:t>执行器</w:t>
        </w:r>
        <w:r w:rsidRPr="00CA6366">
          <w:rPr>
            <w:rStyle w:val="aff9"/>
            <w:noProof/>
          </w:rPr>
          <w:t xml:space="preserve"> </w:t>
        </w:r>
        <w:r w:rsidRPr="00CA6366">
          <w:rPr>
            <w:rStyle w:val="aff9"/>
            <w:noProof/>
          </w:rPr>
          <w:t>结果和</w:t>
        </w:r>
        <w:r w:rsidRPr="00CA6366">
          <w:rPr>
            <w:rStyle w:val="aff9"/>
            <w:noProof/>
          </w:rPr>
          <w:t xml:space="preserve"> CLI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113672" w14:textId="7AE91F9E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39" w:history="1">
        <w:r w:rsidRPr="00CA6366">
          <w:rPr>
            <w:rStyle w:val="aff9"/>
            <w:noProof/>
          </w:rPr>
          <w:t xml:space="preserve">D B01 BoundExpression </w:t>
        </w:r>
        <w:r w:rsidRPr="00CA6366">
          <w:rPr>
            <w:rStyle w:val="aff9"/>
            <w:noProof/>
          </w:rPr>
          <w:t>求值器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25EE0" w14:textId="257BC801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0" w:history="1">
        <w:r w:rsidRPr="00CA6366">
          <w:rPr>
            <w:rStyle w:val="aff9"/>
            <w:noProof/>
          </w:rPr>
          <w:t xml:space="preserve">D B02 SeqScan Filter Project </w:t>
        </w:r>
        <w:r w:rsidRPr="00CA6366">
          <w:rPr>
            <w:rStyle w:val="aff9"/>
            <w:noProof/>
          </w:rPr>
          <w:t>算子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E7856" w14:textId="62C2E5C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1" w:history="1">
        <w:r w:rsidRPr="00CA6366">
          <w:rPr>
            <w:rStyle w:val="aff9"/>
            <w:noProof/>
          </w:rPr>
          <w:t xml:space="preserve">D B03 </w:t>
        </w:r>
        <w:r w:rsidRPr="00CA6366">
          <w:rPr>
            <w:rStyle w:val="aff9"/>
            <w:noProof/>
          </w:rPr>
          <w:t>建表与插入执行器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B6796" w14:textId="385CA081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2" w:history="1">
        <w:r w:rsidRPr="00CA6366">
          <w:rPr>
            <w:rStyle w:val="aff9"/>
            <w:noProof/>
          </w:rPr>
          <w:t xml:space="preserve">D B04 </w:t>
        </w:r>
        <w:r w:rsidRPr="00CA6366">
          <w:rPr>
            <w:rStyle w:val="aff9"/>
            <w:noProof/>
          </w:rPr>
          <w:t>删除执行器与影响行数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1E6BE" w14:textId="40D0B231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3" w:history="1">
        <w:r w:rsidRPr="00CA6366">
          <w:rPr>
            <w:rStyle w:val="aff9"/>
            <w:noProof/>
          </w:rPr>
          <w:t xml:space="preserve">D B05 </w:t>
        </w:r>
        <w:r w:rsidRPr="00CA6366">
          <w:rPr>
            <w:rStyle w:val="aff9"/>
            <w:noProof/>
          </w:rPr>
          <w:t>执行服务</w:t>
        </w:r>
        <w:r w:rsidRPr="00CA6366">
          <w:rPr>
            <w:rStyle w:val="aff9"/>
            <w:noProof/>
          </w:rPr>
          <w:t xml:space="preserve"> Trace </w:t>
        </w:r>
        <w:r w:rsidRPr="00CA6366">
          <w:rPr>
            <w:rStyle w:val="aff9"/>
            <w:noProof/>
          </w:rPr>
          <w:t>与结果格式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7DED86" w14:textId="33ED6C6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4" w:history="1">
        <w:r w:rsidRPr="00CA6366">
          <w:rPr>
            <w:rStyle w:val="aff9"/>
            <w:noProof/>
          </w:rPr>
          <w:t xml:space="preserve">D B06 </w:t>
        </w:r>
        <w:r w:rsidRPr="00CA6366">
          <w:rPr>
            <w:rStyle w:val="aff9"/>
            <w:noProof/>
          </w:rPr>
          <w:t>通过</w:t>
        </w:r>
        <w:r w:rsidRPr="00CA6366">
          <w:rPr>
            <w:rStyle w:val="aff9"/>
            <w:noProof/>
          </w:rPr>
          <w:t xml:space="preserve"> ApplicationPort </w:t>
        </w:r>
        <w:r w:rsidRPr="00CA6366">
          <w:rPr>
            <w:rStyle w:val="aff9"/>
            <w:noProof/>
          </w:rPr>
          <w:t>构建</w:t>
        </w:r>
        <w:r w:rsidRPr="00CA6366">
          <w:rPr>
            <w:rStyle w:val="aff9"/>
            <w:noProof/>
          </w:rPr>
          <w:t xml:space="preserve"> CLI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E1A1A" w14:textId="77C70FE2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5" w:history="1">
        <w:r w:rsidRPr="00CA6366">
          <w:rPr>
            <w:rStyle w:val="aff9"/>
            <w:noProof/>
          </w:rPr>
          <w:t xml:space="preserve">D E01 EXPLAIN </w:t>
        </w:r>
        <w:r w:rsidRPr="00CA6366">
          <w:rPr>
            <w:rStyle w:val="aff9"/>
            <w:noProof/>
          </w:rPr>
          <w:t>只读计划展示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C2AFD" w14:textId="2148DC55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6" w:history="1">
        <w:r w:rsidRPr="00CA6366">
          <w:rPr>
            <w:rStyle w:val="aff9"/>
            <w:noProof/>
          </w:rPr>
          <w:t xml:space="preserve">D E02 UPDATE </w:t>
        </w:r>
        <w:r w:rsidRPr="00CA6366">
          <w:rPr>
            <w:rStyle w:val="aff9"/>
            <w:noProof/>
          </w:rPr>
          <w:t>执行器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A1A0E" w14:textId="4AE67D3D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7" w:history="1">
        <w:r w:rsidRPr="00CA6366">
          <w:rPr>
            <w:rStyle w:val="aff9"/>
            <w:noProof/>
          </w:rPr>
          <w:t xml:space="preserve">D E03 Sort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Limit </w:t>
        </w:r>
        <w:r w:rsidRPr="00CA6366">
          <w:rPr>
            <w:rStyle w:val="aff9"/>
            <w:noProof/>
          </w:rPr>
          <w:t>算子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66560" w14:textId="7280ADDA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8" w:history="1">
        <w:r w:rsidRPr="00CA6366">
          <w:rPr>
            <w:rStyle w:val="aff9"/>
            <w:noProof/>
          </w:rPr>
          <w:t xml:space="preserve">D E04 Aggregate </w:t>
        </w:r>
        <w:r w:rsidRPr="00CA6366">
          <w:rPr>
            <w:rStyle w:val="aff9"/>
            <w:noProof/>
          </w:rPr>
          <w:t>与</w:t>
        </w:r>
        <w:r w:rsidRPr="00CA6366">
          <w:rPr>
            <w:rStyle w:val="aff9"/>
            <w:noProof/>
          </w:rPr>
          <w:t xml:space="preserve"> GroupBy </w:t>
        </w:r>
        <w:r w:rsidRPr="00CA6366">
          <w:rPr>
            <w:rStyle w:val="aff9"/>
            <w:noProof/>
          </w:rPr>
          <w:t>算子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BE8FD" w14:textId="3B5D543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49" w:history="1">
        <w:r w:rsidRPr="00CA6366">
          <w:rPr>
            <w:rStyle w:val="aff9"/>
            <w:noProof/>
          </w:rPr>
          <w:t xml:space="preserve">D E05 Nested Loop Join </w:t>
        </w:r>
        <w:r w:rsidRPr="00CA6366">
          <w:rPr>
            <w:rStyle w:val="aff9"/>
            <w:noProof/>
          </w:rPr>
          <w:t>算子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63F4C" w14:textId="5D74C2F7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0" w:history="1">
        <w:r w:rsidRPr="00CA6366">
          <w:rPr>
            <w:rStyle w:val="aff9"/>
            <w:noProof/>
          </w:rPr>
          <w:t xml:space="preserve">D E06 </w:t>
        </w:r>
        <w:r w:rsidRPr="00CA6366">
          <w:rPr>
            <w:rStyle w:val="aff9"/>
            <w:noProof/>
          </w:rPr>
          <w:t>批量插入与</w:t>
        </w:r>
        <w:r w:rsidRPr="00CA6366">
          <w:rPr>
            <w:rStyle w:val="aff9"/>
            <w:noProof/>
          </w:rPr>
          <w:t xml:space="preserve"> CSV </w:t>
        </w:r>
        <w:r w:rsidRPr="00CA6366">
          <w:rPr>
            <w:rStyle w:val="aff9"/>
            <w:noProof/>
          </w:rPr>
          <w:t>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73D85" w14:textId="37D14CBC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1" w:history="1">
        <w:r w:rsidRPr="00CA6366">
          <w:rPr>
            <w:rStyle w:val="aff9"/>
            <w:noProof/>
          </w:rPr>
          <w:t xml:space="preserve">D E07 </w:t>
        </w:r>
        <w:r w:rsidRPr="00CA6366">
          <w:rPr>
            <w:rStyle w:val="aff9"/>
            <w:noProof/>
          </w:rPr>
          <w:t>事务命令外壳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FFB58" w14:textId="19FAE529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2" w:history="1">
        <w:r w:rsidRPr="00CA6366">
          <w:rPr>
            <w:rStyle w:val="aff9"/>
            <w:noProof/>
          </w:rPr>
          <w:t xml:space="preserve">D E08 </w:t>
        </w:r>
        <w:r w:rsidRPr="00CA6366">
          <w:rPr>
            <w:rStyle w:val="aff9"/>
            <w:noProof/>
          </w:rPr>
          <w:t>本地</w:t>
        </w:r>
        <w:r w:rsidRPr="00CA6366">
          <w:rPr>
            <w:rStyle w:val="aff9"/>
            <w:noProof/>
          </w:rPr>
          <w:t xml:space="preserve"> HTTP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A4B9E" w14:textId="3A5FC42F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3" w:history="1">
        <w:r w:rsidRPr="00CA6366">
          <w:rPr>
            <w:rStyle w:val="aff9"/>
            <w:noProof/>
          </w:rPr>
          <w:t xml:space="preserve">D E09 </w:t>
        </w:r>
        <w:r w:rsidRPr="00CA6366">
          <w:rPr>
            <w:rStyle w:val="aff9"/>
            <w:noProof/>
          </w:rPr>
          <w:t>算子统计与性能分析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3AE6A" w14:textId="276EF9FA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4" w:history="1">
        <w:r w:rsidRPr="00CA6366">
          <w:rPr>
            <w:rStyle w:val="aff9"/>
            <w:noProof/>
          </w:rPr>
          <w:t xml:space="preserve">D E10 CLI </w:t>
        </w:r>
        <w:r w:rsidRPr="00CA6366">
          <w:rPr>
            <w:rStyle w:val="aff9"/>
            <w:noProof/>
          </w:rPr>
          <w:t>历史与元命令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06CCF6" w14:textId="1F2CB71A" w:rsidR="00640D28" w:rsidRDefault="00640D28">
      <w:pPr>
        <w:pStyle w:val="TOC2"/>
        <w:tabs>
          <w:tab w:val="right" w:leader="dot" w:pos="9968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5" w:history="1">
        <w:r w:rsidRPr="00CA6366">
          <w:rPr>
            <w:rStyle w:val="aff9"/>
            <w:noProof/>
          </w:rPr>
          <w:t xml:space="preserve">D E11 </w:t>
        </w:r>
        <w:r w:rsidRPr="00CA6366">
          <w:rPr>
            <w:rStyle w:val="aff9"/>
            <w:noProof/>
          </w:rPr>
          <w:t>查询取消与输出限制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F1B28A" w14:textId="71DD9E47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6" w:history="1">
        <w:r w:rsidRPr="00CA6366">
          <w:rPr>
            <w:rStyle w:val="aff9"/>
            <w:noProof/>
          </w:rPr>
          <w:t>四份代码与最终</w:t>
        </w:r>
        <w:r w:rsidRPr="00CA6366">
          <w:rPr>
            <w:rStyle w:val="aff9"/>
            <w:noProof/>
          </w:rPr>
          <w:t xml:space="preserve"> AI </w:t>
        </w:r>
        <w:r w:rsidRPr="00CA6366">
          <w:rPr>
            <w:rStyle w:val="aff9"/>
            <w:noProof/>
          </w:rPr>
          <w:t>整合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B2251" w14:textId="57FEF749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7" w:history="1">
        <w:r w:rsidRPr="00CA6366">
          <w:rPr>
            <w:rStyle w:val="aff9"/>
            <w:noProof/>
          </w:rPr>
          <w:t>最终功能验收清单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02A29" w14:textId="17208DC7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8" w:history="1">
        <w:r w:rsidRPr="00CA6366">
          <w:rPr>
            <w:rStyle w:val="aff9"/>
            <w:noProof/>
          </w:rPr>
          <w:t>固定演示与可重复命令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E2B3B" w14:textId="2F3B83A2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59" w:history="1">
        <w:r w:rsidRPr="00CA6366">
          <w:rPr>
            <w:rStyle w:val="aff9"/>
            <w:noProof/>
          </w:rPr>
          <w:t>独立检查与代码理解考试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D4316" w14:textId="3B36E599" w:rsidR="00640D28" w:rsidRDefault="00640D28">
      <w:pPr>
        <w:pStyle w:val="TOC1"/>
        <w:tabs>
          <w:tab w:val="right" w:leader="dot" w:pos="9968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14:ligatures w14:val="standardContextual"/>
        </w:rPr>
      </w:pPr>
      <w:hyperlink w:anchor="_Toc239936860" w:history="1">
        <w:r w:rsidRPr="00CA6366">
          <w:rPr>
            <w:rStyle w:val="aff9"/>
            <w:noProof/>
          </w:rPr>
          <w:t>扩展依赖矩阵与最终项目交付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_Toc239936860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00ECC" w14:textId="1A3375DE" w:rsidR="00CE4EEF" w:rsidRDefault="00C32F9D">
      <w:r>
        <w:fldChar w:fldCharType="end"/>
      </w:r>
    </w:p>
    <w:p w14:paraId="6394914F" w14:textId="77777777" w:rsidR="00CE4EEF" w:rsidRDefault="00C32F9D">
      <w:pPr>
        <w:pStyle w:val="Small"/>
      </w:pPr>
      <w:r>
        <w:t>目录为自动域；正文变更后可在</w:t>
      </w:r>
      <w:r>
        <w:t xml:space="preserve"> Word </w:t>
      </w:r>
      <w:r>
        <w:t>中更新整个目录。任务编号可直接搜索定位。</w:t>
      </w:r>
    </w:p>
    <w:p w14:paraId="55975E70" w14:textId="77777777" w:rsidR="00CE4EEF" w:rsidRDefault="00C32F9D">
      <w:pPr>
        <w:pStyle w:val="1"/>
        <w:pageBreakBefore/>
      </w:pPr>
      <w:bookmarkStart w:id="1" w:name="_Toc239936773"/>
      <w:r>
        <w:lastRenderedPageBreak/>
        <w:t xml:space="preserve">AI </w:t>
      </w:r>
      <w:r>
        <w:t>单句启动协议与课程依据</w:t>
      </w:r>
      <w:bookmarkEnd w:id="1"/>
    </w:p>
    <w:p w14:paraId="2B0EC741" w14:textId="77777777" w:rsidR="00CE4EEF" w:rsidRDefault="00C32F9D">
      <w:r>
        <w:t>本手册用于四人共同实现一个可解释、可测试的小型页式数据库</w:t>
      </w:r>
      <w:r>
        <w:t xml:space="preserve"> MiniDB</w:t>
      </w:r>
      <w:r>
        <w:t>。成员把完整</w:t>
      </w:r>
      <w:r>
        <w:t xml:space="preserve"> Word </w:t>
      </w:r>
      <w:r>
        <w:t>手册和统一基线交给新的</w:t>
      </w:r>
      <w:r>
        <w:t xml:space="preserve"> AI </w:t>
      </w:r>
      <w:r>
        <w:t>会话后，只需输入下面一句话即可启动任务。任务编号决定成员身份以及基础或扩展类型。</w:t>
      </w:r>
    </w:p>
    <w:p w14:paraId="70FED6E9" w14:textId="77777777" w:rsidR="00CE4EEF" w:rsidRDefault="00C32F9D">
      <w:pPr>
        <w:pStyle w:val="Code"/>
      </w:pPr>
      <w:r>
        <w:t>我是成员</w:t>
      </w:r>
      <w:r>
        <w:t xml:space="preserve"> A</w:t>
      </w:r>
      <w:r>
        <w:t>，执行任务</w:t>
      </w:r>
      <w:r>
        <w:t xml:space="preserve"> A-B01</w:t>
      </w:r>
      <w:r>
        <w:t>。</w:t>
      </w:r>
    </w:p>
    <w:p w14:paraId="7B87A1BA" w14:textId="77777777" w:rsidR="00CE4EEF" w:rsidRDefault="00C32F9D">
      <w:r>
        <w:t>同样接受</w:t>
      </w:r>
      <w:r>
        <w:t>“</w:t>
      </w:r>
      <w:r>
        <w:t>进行任务</w:t>
      </w:r>
      <w:r>
        <w:t>”“</w:t>
      </w:r>
      <w:r>
        <w:t>完成任务</w:t>
      </w:r>
      <w:r>
        <w:t>”</w:t>
      </w:r>
      <w:r>
        <w:t>等表达，也允许成员字母、动作和任务编号之间出现可选空格。</w:t>
      </w:r>
      <w:r>
        <w:t xml:space="preserve">AI </w:t>
      </w:r>
      <w:r>
        <w:t>应从任务编号定位唯一的</w:t>
      </w:r>
      <w:r>
        <w:t xml:space="preserve"> AI_TASK_BEGIN </w:t>
      </w:r>
      <w:r>
        <w:t>与</w:t>
      </w:r>
      <w:r>
        <w:t xml:space="preserve"> AI_TASK_END </w:t>
      </w:r>
      <w:r>
        <w:t>区块，并检查成员字母一致；不要求成员另写长提示词。</w:t>
      </w:r>
    </w:p>
    <w:p w14:paraId="1D544ACB" w14:textId="77777777" w:rsidR="00CE4EEF" w:rsidRDefault="00C32F9D">
      <w:pPr>
        <w:pStyle w:val="Code"/>
      </w:pPr>
      <w:r>
        <w:t xml:space="preserve">1 </w:t>
      </w:r>
      <w:r>
        <w:t>从任务编号确定成员以及基础或扩展类型。</w:t>
      </w:r>
    </w:p>
    <w:p w14:paraId="45C608B7" w14:textId="77777777" w:rsidR="00CE4EEF" w:rsidRDefault="00C32F9D">
      <w:pPr>
        <w:pStyle w:val="Code"/>
      </w:pPr>
      <w:r>
        <w:t xml:space="preserve">2 </w:t>
      </w:r>
      <w:r>
        <w:t>阅读全局规则、环境规范、冻结接口和对应任务卡。</w:t>
      </w:r>
    </w:p>
    <w:p w14:paraId="59492C72" w14:textId="77777777" w:rsidR="00CE4EEF" w:rsidRDefault="00C32F9D">
      <w:pPr>
        <w:pStyle w:val="Code"/>
      </w:pPr>
      <w:r>
        <w:t xml:space="preserve">3 </w:t>
      </w:r>
      <w:r>
        <w:t>检查成员身份与任务编号一致。</w:t>
      </w:r>
    </w:p>
    <w:p w14:paraId="673AF4B1" w14:textId="77777777" w:rsidR="00CE4EEF" w:rsidRDefault="00C32F9D">
      <w:pPr>
        <w:pStyle w:val="Code"/>
      </w:pPr>
      <w:r>
        <w:t xml:space="preserve">4 </w:t>
      </w:r>
      <w:r>
        <w:t>读取前置任务、允许修改、公共接口、测试和验收标准。</w:t>
      </w:r>
    </w:p>
    <w:p w14:paraId="5BCA1DFD" w14:textId="77777777" w:rsidR="00CE4EEF" w:rsidRDefault="00C32F9D">
      <w:pPr>
        <w:pStyle w:val="Code"/>
      </w:pPr>
      <w:r>
        <w:t xml:space="preserve">5 </w:t>
      </w:r>
      <w:r>
        <w:t>本成员前置缺失时补齐最小前置；跨成员能力使用冻结接口和测试</w:t>
      </w:r>
      <w:r>
        <w:t xml:space="preserve"> Fake</w:t>
      </w:r>
      <w:r>
        <w:t>。</w:t>
      </w:r>
    </w:p>
    <w:p w14:paraId="73ED5E21" w14:textId="77777777" w:rsidR="00CE4EEF" w:rsidRDefault="00C32F9D">
      <w:pPr>
        <w:pStyle w:val="Code"/>
      </w:pPr>
      <w:r>
        <w:t xml:space="preserve">6 </w:t>
      </w:r>
      <w:r>
        <w:t>先输出任务理解、原理、文件范围、测试、不变量和异常路径。</w:t>
      </w:r>
    </w:p>
    <w:p w14:paraId="7441156A" w14:textId="77777777" w:rsidR="00CE4EEF" w:rsidRDefault="00C32F9D">
      <w:pPr>
        <w:pStyle w:val="Code"/>
      </w:pPr>
      <w:r>
        <w:t xml:space="preserve">7 </w:t>
      </w:r>
      <w:r>
        <w:t>完成代码、测试、真实代码讲解和成员交付清单。</w:t>
      </w:r>
    </w:p>
    <w:p w14:paraId="7FDF8667" w14:textId="77777777" w:rsidR="00CE4EEF" w:rsidRDefault="00C32F9D">
      <w:pPr>
        <w:pStyle w:val="Code"/>
      </w:pPr>
      <w:r>
        <w:t xml:space="preserve">8 </w:t>
      </w:r>
      <w:r>
        <w:t>不执行</w:t>
      </w:r>
      <w:r>
        <w:t xml:space="preserve"> Git </w:t>
      </w:r>
      <w:r>
        <w:t>提交或推送。</w:t>
      </w:r>
    </w:p>
    <w:p w14:paraId="3D342A35" w14:textId="77777777" w:rsidR="00CE4EEF" w:rsidRDefault="00C32F9D">
      <w:r>
        <w:t>三份课程文件共同构成依据。下表页码均按文件中的物理位置计数：</w:t>
      </w:r>
      <w:r>
        <w:t xml:space="preserve">PDF </w:t>
      </w:r>
      <w:r>
        <w:t>封面为第</w:t>
      </w:r>
      <w:r>
        <w:t>1</w:t>
      </w:r>
      <w:r>
        <w:t>页；</w:t>
      </w:r>
      <w:r>
        <w:t xml:space="preserve">PPT </w:t>
      </w:r>
      <w:r>
        <w:t>从第</w:t>
      </w:r>
      <w:r>
        <w:t>1</w:t>
      </w:r>
      <w:r>
        <w:t>张计数，忽略幻灯片上可能不连续的页脚编号。任务卡以简称引用，便于回到原材料核查。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58051CC6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4418C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简称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78F3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课程文件与页数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BE13A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定位规则</w:t>
            </w:r>
          </w:p>
        </w:tc>
      </w:tr>
      <w:tr w:rsidR="00CE4EEF" w14:paraId="40BDDFBF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2DC4B9" w14:textId="77777777" w:rsidR="00CE4EEF" w:rsidRDefault="00C32F9D">
            <w:pPr>
              <w:pStyle w:val="Small"/>
              <w:spacing w:after="20"/>
            </w:pPr>
            <w:r>
              <w:t>G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E0E386" w14:textId="77777777" w:rsidR="00CE4EEF" w:rsidRDefault="00C32F9D">
            <w:pPr>
              <w:pStyle w:val="Small"/>
              <w:spacing w:after="20"/>
            </w:pPr>
            <w:r>
              <w:t>《大型平台软件设计实习》指导书</w:t>
            </w:r>
            <w:r>
              <w:t xml:space="preserve">.pdf  </w:t>
            </w:r>
            <w:r>
              <w:t>共</w:t>
            </w:r>
            <w:r>
              <w:t>10</w:t>
            </w:r>
            <w:r>
              <w:t>页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8537E2" w14:textId="77777777" w:rsidR="00CE4EEF" w:rsidRDefault="00C32F9D">
            <w:pPr>
              <w:pStyle w:val="Small"/>
              <w:spacing w:after="20"/>
            </w:pPr>
            <w:r>
              <w:t xml:space="preserve">G-Pn </w:t>
            </w:r>
            <w:r>
              <w:t>为第</w:t>
            </w:r>
            <w:r>
              <w:t>n</w:t>
            </w:r>
            <w:r>
              <w:t>个物理页面</w:t>
            </w:r>
          </w:p>
        </w:tc>
      </w:tr>
      <w:tr w:rsidR="00CE4EEF" w14:paraId="3BD5C351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3D8BF6" w14:textId="77777777" w:rsidR="00CE4EEF" w:rsidRDefault="00C32F9D">
            <w:pPr>
              <w:pStyle w:val="Small"/>
              <w:spacing w:after="20"/>
            </w:pPr>
            <w:r>
              <w:t>C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2F3396" w14:textId="77777777" w:rsidR="00CE4EEF" w:rsidRDefault="00C32F9D">
            <w:pPr>
              <w:pStyle w:val="Small"/>
              <w:spacing w:after="20"/>
            </w:pPr>
            <w:r>
              <w:t>大型平台软件设计实习</w:t>
            </w:r>
            <w:r>
              <w:t>_SQL</w:t>
            </w:r>
            <w:r>
              <w:t>编译器设计与实现</w:t>
            </w:r>
            <w:r>
              <w:t>_</w:t>
            </w:r>
            <w:r>
              <w:t>完整版</w:t>
            </w:r>
            <w:r>
              <w:t xml:space="preserve">.pptx  </w:t>
            </w:r>
            <w:r>
              <w:t>共</w:t>
            </w:r>
            <w:r>
              <w:t>43</w:t>
            </w:r>
            <w:r>
              <w:t>张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AC574" w14:textId="77777777" w:rsidR="00CE4EEF" w:rsidRDefault="00C32F9D">
            <w:pPr>
              <w:pStyle w:val="Small"/>
              <w:spacing w:after="20"/>
            </w:pPr>
            <w:r>
              <w:t xml:space="preserve">C-Sn </w:t>
            </w:r>
            <w:r>
              <w:t>为第</w:t>
            </w:r>
            <w:r>
              <w:t>n</w:t>
            </w:r>
            <w:r>
              <w:t>张幻灯片</w:t>
            </w:r>
          </w:p>
        </w:tc>
      </w:tr>
      <w:tr w:rsidR="00CE4EEF" w14:paraId="4D2D1E17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2BB8B" w14:textId="77777777" w:rsidR="00CE4EEF" w:rsidRDefault="00C32F9D">
            <w:pPr>
              <w:pStyle w:val="Small"/>
              <w:spacing w:after="20"/>
            </w:pPr>
            <w:r>
              <w:t>D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D1710D" w14:textId="77777777" w:rsidR="00CE4EEF" w:rsidRDefault="00C32F9D">
            <w:pPr>
              <w:pStyle w:val="Small"/>
              <w:spacing w:after="20"/>
            </w:pPr>
            <w:r>
              <w:t>大型平台软件设计实习</w:t>
            </w:r>
            <w:r>
              <w:t xml:space="preserve">-2026-2.pptx  </w:t>
            </w:r>
            <w:r>
              <w:t>共</w:t>
            </w:r>
            <w:r>
              <w:t>20</w:t>
            </w:r>
            <w:r>
              <w:t>张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EAEA59" w14:textId="77777777" w:rsidR="00CE4EEF" w:rsidRDefault="00C32F9D">
            <w:pPr>
              <w:pStyle w:val="Small"/>
              <w:spacing w:after="20"/>
            </w:pPr>
            <w:r>
              <w:t xml:space="preserve">D-Sn </w:t>
            </w:r>
            <w:r>
              <w:t>为第</w:t>
            </w:r>
            <w:r>
              <w:t>n</w:t>
            </w:r>
            <w:r>
              <w:t>张幻灯片</w:t>
            </w:r>
          </w:p>
        </w:tc>
      </w:tr>
    </w:tbl>
    <w:p w14:paraId="56E83651" w14:textId="77777777" w:rsidR="00CE4EEF" w:rsidRDefault="00CE4EEF">
      <w:pPr>
        <w:pStyle w:val="TableSpacer"/>
        <w:spacing w:after="20"/>
      </w:pPr>
    </w:p>
    <w:p w14:paraId="257892BA" w14:textId="77777777" w:rsidR="00CE4EEF" w:rsidRDefault="00C32F9D">
      <w:r>
        <w:t>文件均位于</w:t>
      </w:r>
      <w:r>
        <w:t xml:space="preserve"> E:/SQL</w:t>
      </w:r>
      <w:r>
        <w:t>。处理范围差异时，本项目以指导书明确要求作为底线，以编译器</w:t>
      </w:r>
      <w:r>
        <w:t xml:space="preserve"> PPT </w:t>
      </w:r>
      <w:r>
        <w:t>细化文法、</w:t>
      </w:r>
      <w:r>
        <w:t>AST</w:t>
      </w:r>
      <w:r>
        <w:t>、错误、优化与理解验收，以总体</w:t>
      </w:r>
      <w:r>
        <w:t xml:space="preserve"> PPT </w:t>
      </w:r>
      <w:r>
        <w:t>解释存储和整条执行链。这是小组采用的整合规则，不代表材料声明了官方优先级。</w:t>
      </w:r>
    </w:p>
    <w:p w14:paraId="1DA1A01F" w14:textId="77777777" w:rsidR="00CE4EEF" w:rsidRDefault="00C32F9D">
      <w:r>
        <w:t xml:space="preserve">68 </w:t>
      </w:r>
      <w:r>
        <w:t>张任务卡均使用固定字段顺序和唯一标记，这些区块共同构成机器可读索引，逐项给出编号、成员、依赖、授权文件、测试命令、功能组与交付物。</w:t>
      </w:r>
      <w:r>
        <w:t xml:space="preserve">24 </w:t>
      </w:r>
      <w:r>
        <w:t>项基础任务必须全部完成；</w:t>
      </w:r>
      <w:r>
        <w:t xml:space="preserve">44 </w:t>
      </w:r>
      <w:r>
        <w:t>项扩展任务按需选择。实际源码生成后，以当前代码快照和真实测试更新</w:t>
      </w:r>
      <w:r>
        <w:t xml:space="preserve"> walkthrough </w:t>
      </w:r>
      <w:r>
        <w:t>与</w:t>
      </w:r>
      <w:r>
        <w:t xml:space="preserve"> delivery </w:t>
      </w:r>
      <w:r>
        <w:t>清单。手册不替代</w:t>
      </w:r>
      <w:r>
        <w:t xml:space="preserve"> G-P8 </w:t>
      </w:r>
      <w:r>
        <w:t>至</w:t>
      </w:r>
      <w:r>
        <w:t xml:space="preserve"> G-P10 </w:t>
      </w:r>
      <w:r>
        <w:t>要求的正式实验报告。</w:t>
      </w:r>
    </w:p>
    <w:p w14:paraId="5C8881BA" w14:textId="77777777" w:rsidR="00CE4EEF" w:rsidRDefault="00C32F9D">
      <w:pPr>
        <w:pStyle w:val="1"/>
        <w:pageBreakBefore/>
      </w:pPr>
      <w:bookmarkStart w:id="2" w:name="_Toc239936774"/>
      <w:r>
        <w:lastRenderedPageBreak/>
        <w:t>课程要求追踪矩阵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814"/>
        <w:gridCol w:w="1928"/>
        <w:gridCol w:w="1871"/>
        <w:gridCol w:w="2211"/>
      </w:tblGrid>
      <w:tr w:rsidR="00CE4EEF" w14:paraId="2277C571" w14:textId="77777777">
        <w:trPr>
          <w:cantSplit/>
          <w:tblHeader/>
          <w:jc w:val="center"/>
        </w:trPr>
        <w:tc>
          <w:tcPr>
            <w:tcW w:w="2041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5ACC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内容</w:t>
            </w:r>
          </w:p>
        </w:tc>
        <w:tc>
          <w:tcPr>
            <w:tcW w:w="1814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23852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指导书</w:t>
            </w:r>
          </w:p>
        </w:tc>
        <w:tc>
          <w:tcPr>
            <w:tcW w:w="192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7D7B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编译器</w:t>
            </w:r>
            <w:r>
              <w:rPr>
                <w:b/>
              </w:rPr>
              <w:t>PPT</w:t>
            </w:r>
          </w:p>
        </w:tc>
        <w:tc>
          <w:tcPr>
            <w:tcW w:w="1871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DAC02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总体</w:t>
            </w:r>
            <w:r>
              <w:rPr>
                <w:b/>
              </w:rPr>
              <w:t>PPT</w:t>
            </w:r>
          </w:p>
        </w:tc>
        <w:tc>
          <w:tcPr>
            <w:tcW w:w="2211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0A4EA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采用方式</w:t>
            </w:r>
          </w:p>
        </w:tc>
      </w:tr>
      <w:tr w:rsidR="00CE4EEF" w14:paraId="1E135D55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E4E0D" w14:textId="77777777" w:rsidR="00CE4EEF" w:rsidRDefault="00C32F9D">
            <w:pPr>
              <w:pStyle w:val="Small"/>
              <w:spacing w:after="20"/>
            </w:pPr>
            <w:r>
              <w:t>SQL</w:t>
            </w:r>
            <w:r>
              <w:t>到磁盘完整链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525EF" w14:textId="77777777" w:rsidR="00CE4EEF" w:rsidRDefault="00C32F9D">
            <w:pPr>
              <w:pStyle w:val="Small"/>
              <w:spacing w:after="20"/>
            </w:pPr>
            <w:r>
              <w:t>G-P2</w:t>
            </w:r>
            <w:r>
              <w:t>、</w:t>
            </w:r>
            <w:r>
              <w:t>P6</w:t>
            </w:r>
            <w:r>
              <w:t>至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6D1A2B" w14:textId="77777777" w:rsidR="00CE4EEF" w:rsidRDefault="00C32F9D">
            <w:pPr>
              <w:pStyle w:val="Small"/>
              <w:spacing w:after="20"/>
            </w:pPr>
            <w:r>
              <w:t>C-S2</w:t>
            </w:r>
            <w:r>
              <w:t>、</w:t>
            </w:r>
            <w:r>
              <w:t>S3</w:t>
            </w:r>
            <w:r>
              <w:t>、</w:t>
            </w:r>
            <w:r>
              <w:t>S43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919D04" w14:textId="77777777" w:rsidR="00CE4EEF" w:rsidRDefault="00C32F9D">
            <w:pPr>
              <w:pStyle w:val="Small"/>
              <w:spacing w:after="20"/>
            </w:pPr>
            <w:r>
              <w:t>D-S2</w:t>
            </w:r>
            <w:r>
              <w:t>、</w:t>
            </w:r>
            <w:r>
              <w:t>S10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18189" w14:textId="77777777" w:rsidR="00CE4EEF" w:rsidRDefault="00C32F9D">
            <w:pPr>
              <w:pStyle w:val="Small"/>
              <w:spacing w:after="20"/>
            </w:pPr>
            <w:r>
              <w:t>主线</w:t>
            </w:r>
          </w:p>
        </w:tc>
      </w:tr>
      <w:tr w:rsidR="00CE4EEF" w14:paraId="34DAA4CF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04351" w14:textId="77777777" w:rsidR="00CE4EEF" w:rsidRDefault="00C32F9D">
            <w:pPr>
              <w:pStyle w:val="Small"/>
              <w:spacing w:after="20"/>
            </w:pPr>
            <w:r>
              <w:t>Token</w:t>
            </w:r>
            <w:r>
              <w:t>及位置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37889" w14:textId="77777777" w:rsidR="00CE4EEF" w:rsidRDefault="00C32F9D">
            <w:pPr>
              <w:pStyle w:val="Small"/>
              <w:spacing w:after="20"/>
            </w:pPr>
            <w:r>
              <w:t>G-P3</w:t>
            </w:r>
            <w:r>
              <w:t>、</w:t>
            </w:r>
            <w:r>
              <w:t>P5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43C7C8" w14:textId="77777777" w:rsidR="00CE4EEF" w:rsidRDefault="00C32F9D">
            <w:pPr>
              <w:pStyle w:val="Small"/>
              <w:spacing w:after="20"/>
            </w:pPr>
            <w:r>
              <w:t>C-S7</w:t>
            </w:r>
            <w:r>
              <w:t>至</w:t>
            </w:r>
            <w:r>
              <w:t>S12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541D58" w14:textId="77777777" w:rsidR="00CE4EEF" w:rsidRDefault="00C32F9D">
            <w:pPr>
              <w:pStyle w:val="Small"/>
              <w:spacing w:after="20"/>
            </w:pPr>
            <w:r>
              <w:t>D-S2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F6A310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基础</w:t>
            </w:r>
          </w:p>
        </w:tc>
      </w:tr>
      <w:tr w:rsidR="00CE4EEF" w14:paraId="00A7F0AF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F166C0" w14:textId="77777777" w:rsidR="00CE4EEF" w:rsidRDefault="00C32F9D">
            <w:pPr>
              <w:pStyle w:val="Small"/>
              <w:spacing w:after="20"/>
            </w:pPr>
            <w:r>
              <w:t>四</w:t>
            </w:r>
            <w:r>
              <w:t>SQL</w:t>
            </w:r>
            <w:r>
              <w:t>与</w:t>
            </w:r>
            <w:r>
              <w:t>AST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FFAD84" w14:textId="77777777" w:rsidR="00CE4EEF" w:rsidRDefault="00C32F9D">
            <w:pPr>
              <w:pStyle w:val="Small"/>
              <w:spacing w:after="20"/>
            </w:pPr>
            <w:r>
              <w:t>G-P3</w:t>
            </w:r>
            <w:r>
              <w:t>、</w:t>
            </w:r>
            <w:r>
              <w:t>P5</w:t>
            </w:r>
            <w:r>
              <w:t>、</w:t>
            </w:r>
            <w:r>
              <w:t>P6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B06BA9" w14:textId="77777777" w:rsidR="00CE4EEF" w:rsidRDefault="00C32F9D">
            <w:pPr>
              <w:pStyle w:val="Small"/>
              <w:spacing w:after="20"/>
            </w:pPr>
            <w:r>
              <w:t>C-S6</w:t>
            </w:r>
            <w:r>
              <w:t>、</w:t>
            </w:r>
            <w:r>
              <w:t>S13</w:t>
            </w:r>
            <w:r>
              <w:t>至</w:t>
            </w:r>
            <w:r>
              <w:t>S21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1EE98A" w14:textId="77777777" w:rsidR="00CE4EEF" w:rsidRDefault="00C32F9D">
            <w:pPr>
              <w:pStyle w:val="Small"/>
              <w:spacing w:after="20"/>
            </w:pPr>
            <w:r>
              <w:t>D-S17</w:t>
            </w:r>
            <w:r>
              <w:t>、</w:t>
            </w:r>
            <w:r>
              <w:t>S18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2475A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基础</w:t>
            </w:r>
          </w:p>
        </w:tc>
      </w:tr>
      <w:tr w:rsidR="00CE4EEF" w14:paraId="6F6D28F0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C92AC3" w14:textId="77777777" w:rsidR="00CE4EEF" w:rsidRDefault="00C32F9D">
            <w:pPr>
              <w:pStyle w:val="Small"/>
              <w:spacing w:after="20"/>
            </w:pPr>
            <w:r>
              <w:t>错误及期望符号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7A55BA" w14:textId="77777777" w:rsidR="00CE4EEF" w:rsidRDefault="00C32F9D">
            <w:pPr>
              <w:pStyle w:val="Small"/>
              <w:spacing w:after="20"/>
            </w:pPr>
            <w:r>
              <w:t>G-P3</w:t>
            </w:r>
            <w:r>
              <w:t>、</w:t>
            </w:r>
            <w:r>
              <w:t>P5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37B289" w14:textId="77777777" w:rsidR="00CE4EEF" w:rsidRDefault="00C32F9D">
            <w:pPr>
              <w:pStyle w:val="Small"/>
              <w:spacing w:after="20"/>
            </w:pPr>
            <w:r>
              <w:t>C-S22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C9162D" w14:textId="77777777" w:rsidR="00CE4EEF" w:rsidRDefault="00C32F9D">
            <w:pPr>
              <w:pStyle w:val="Small"/>
              <w:spacing w:after="20"/>
            </w:pPr>
            <w:r>
              <w:t>D-S17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47F1D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基础</w:t>
            </w:r>
          </w:p>
        </w:tc>
      </w:tr>
      <w:tr w:rsidR="00CE4EEF" w14:paraId="294E1A66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C8823D" w14:textId="77777777" w:rsidR="00CE4EEF" w:rsidRDefault="00C32F9D">
            <w:pPr>
              <w:pStyle w:val="Small"/>
              <w:spacing w:after="20"/>
            </w:pPr>
            <w:r>
              <w:t>Catalog</w:t>
            </w:r>
            <w:r>
              <w:t>与语义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92C29" w14:textId="77777777" w:rsidR="00CE4EEF" w:rsidRDefault="00C32F9D">
            <w:pPr>
              <w:pStyle w:val="Small"/>
              <w:spacing w:after="20"/>
            </w:pPr>
            <w:r>
              <w:t>G-P3</w:t>
            </w:r>
            <w:r>
              <w:t>、</w:t>
            </w:r>
            <w:r>
              <w:t>P6</w:t>
            </w:r>
            <w:r>
              <w:t>、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5FFE1B" w14:textId="77777777" w:rsidR="00CE4EEF" w:rsidRDefault="00C32F9D">
            <w:pPr>
              <w:pStyle w:val="Small"/>
              <w:spacing w:after="20"/>
            </w:pPr>
            <w:r>
              <w:t>C-S23</w:t>
            </w:r>
            <w:r>
              <w:t>至</w:t>
            </w:r>
            <w:r>
              <w:t>S28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A42A27" w14:textId="77777777" w:rsidR="00CE4EEF" w:rsidRDefault="00C32F9D">
            <w:pPr>
              <w:pStyle w:val="Small"/>
              <w:spacing w:after="20"/>
            </w:pPr>
            <w:r>
              <w:t>D-S10</w:t>
            </w:r>
            <w:r>
              <w:t>、</w:t>
            </w:r>
            <w:r>
              <w:t>S14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F1D391" w14:textId="77777777" w:rsidR="00CE4EEF" w:rsidRDefault="00C32F9D">
            <w:pPr>
              <w:pStyle w:val="Small"/>
              <w:spacing w:after="20"/>
            </w:pPr>
            <w:r>
              <w:t>B</w:t>
            </w:r>
            <w:r>
              <w:t>基础</w:t>
            </w:r>
          </w:p>
        </w:tc>
      </w:tr>
      <w:tr w:rsidR="00CE4EEF" w14:paraId="5E9253DD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5781CA" w14:textId="77777777" w:rsidR="00CE4EEF" w:rsidRDefault="00C32F9D">
            <w:pPr>
              <w:pStyle w:val="Small"/>
              <w:spacing w:after="20"/>
            </w:pPr>
            <w:r>
              <w:t>Logical Plan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AE7D8" w14:textId="77777777" w:rsidR="00CE4EEF" w:rsidRDefault="00C32F9D">
            <w:pPr>
              <w:pStyle w:val="Small"/>
              <w:spacing w:after="20"/>
            </w:pPr>
            <w:r>
              <w:t>G-P3</w:t>
            </w:r>
            <w:r>
              <w:t>、</w:t>
            </w:r>
            <w:r>
              <w:t>P7</w:t>
            </w:r>
            <w:r>
              <w:t>、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3D0B8E" w14:textId="77777777" w:rsidR="00CE4EEF" w:rsidRDefault="00C32F9D">
            <w:pPr>
              <w:pStyle w:val="Small"/>
              <w:spacing w:after="20"/>
            </w:pPr>
            <w:r>
              <w:t>C-S29</w:t>
            </w:r>
            <w:r>
              <w:t>至</w:t>
            </w:r>
            <w:r>
              <w:t>S32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F1285D" w14:textId="77777777" w:rsidR="00CE4EEF" w:rsidRDefault="00C32F9D">
            <w:pPr>
              <w:pStyle w:val="Small"/>
              <w:spacing w:after="20"/>
            </w:pPr>
            <w:r>
              <w:t>D-S10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A67991" w14:textId="77777777" w:rsidR="00CE4EEF" w:rsidRDefault="00C32F9D">
            <w:pPr>
              <w:pStyle w:val="Small"/>
              <w:spacing w:after="20"/>
            </w:pPr>
            <w:r>
              <w:t>B</w:t>
            </w:r>
            <w:r>
              <w:t>基础</w:t>
            </w:r>
          </w:p>
        </w:tc>
      </w:tr>
      <w:tr w:rsidR="00CE4EEF" w14:paraId="5B6B276A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83B39" w14:textId="77777777" w:rsidR="00CE4EEF" w:rsidRDefault="00C32F9D">
            <w:pPr>
              <w:pStyle w:val="Small"/>
              <w:spacing w:after="20"/>
            </w:pPr>
            <w:r>
              <w:t>规则优化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4CFCE" w14:textId="77777777" w:rsidR="00CE4EEF" w:rsidRDefault="00C32F9D">
            <w:pPr>
              <w:pStyle w:val="Small"/>
              <w:spacing w:after="20"/>
            </w:pPr>
            <w:r>
              <w:t xml:space="preserve">G-P4 </w:t>
            </w:r>
            <w:r>
              <w:t>可选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4B9FF" w14:textId="77777777" w:rsidR="00CE4EEF" w:rsidRDefault="00C32F9D">
            <w:pPr>
              <w:pStyle w:val="Small"/>
              <w:spacing w:after="20"/>
            </w:pPr>
            <w:r>
              <w:t>C-S5</w:t>
            </w:r>
            <w:r>
              <w:t>、</w:t>
            </w:r>
            <w:r>
              <w:t>S33</w:t>
            </w:r>
            <w:r>
              <w:t>、</w:t>
            </w:r>
            <w:r>
              <w:t>S34</w:t>
            </w:r>
            <w:r>
              <w:t>、</w:t>
            </w:r>
            <w:r>
              <w:t>S41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05344" w14:textId="77777777" w:rsidR="00CE4EEF" w:rsidRDefault="00C32F9D">
            <w:pPr>
              <w:pStyle w:val="Small"/>
              <w:spacing w:after="20"/>
            </w:pPr>
            <w:r>
              <w:t>D-S10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B71346" w14:textId="77777777" w:rsidR="00CE4EEF" w:rsidRDefault="00C32F9D">
            <w:pPr>
              <w:pStyle w:val="Small"/>
              <w:spacing w:after="20"/>
            </w:pPr>
            <w:r>
              <w:t>项目基础两条</w:t>
            </w:r>
          </w:p>
        </w:tc>
      </w:tr>
      <w:tr w:rsidR="00CE4EEF" w14:paraId="6E043DDF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3F62F" w14:textId="77777777" w:rsidR="00CE4EEF" w:rsidRDefault="00C32F9D">
            <w:pPr>
              <w:pStyle w:val="Small"/>
              <w:spacing w:after="20"/>
            </w:pPr>
            <w:r>
              <w:t>固定页及行映射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83966" w14:textId="77777777" w:rsidR="00CE4EEF" w:rsidRDefault="00C32F9D">
            <w:pPr>
              <w:pStyle w:val="Small"/>
              <w:spacing w:after="20"/>
            </w:pPr>
            <w:r>
              <w:t>G-P4</w:t>
            </w:r>
            <w:r>
              <w:t>、</w:t>
            </w:r>
            <w:r>
              <w:t>P5</w:t>
            </w:r>
            <w:r>
              <w:t>、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ECD1C" w14:textId="77777777" w:rsidR="00CE4EEF" w:rsidRDefault="00C32F9D">
            <w:pPr>
              <w:pStyle w:val="Small"/>
              <w:spacing w:after="20"/>
            </w:pPr>
            <w:r>
              <w:t>C-S2</w:t>
            </w:r>
            <w:r>
              <w:t>、</w:t>
            </w:r>
            <w:r>
              <w:t>S43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6F507C" w14:textId="77777777" w:rsidR="00CE4EEF" w:rsidRDefault="00C32F9D">
            <w:pPr>
              <w:pStyle w:val="Small"/>
              <w:spacing w:after="20"/>
            </w:pPr>
            <w:r>
              <w:t>D-S4</w:t>
            </w:r>
            <w:r>
              <w:t>至</w:t>
            </w:r>
            <w:r>
              <w:t>S8</w:t>
            </w:r>
            <w:r>
              <w:t>、</w:t>
            </w:r>
            <w:r>
              <w:t>S15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6F906B" w14:textId="77777777" w:rsidR="00CE4EEF" w:rsidRDefault="00C32F9D">
            <w:pPr>
              <w:pStyle w:val="Small"/>
              <w:spacing w:after="20"/>
            </w:pPr>
            <w:r>
              <w:t>C</w:t>
            </w:r>
            <w:r>
              <w:t>基础</w:t>
            </w:r>
            <w:r>
              <w:t xml:space="preserve"> 4KB</w:t>
            </w:r>
            <w:r>
              <w:t>槽页</w:t>
            </w:r>
          </w:p>
        </w:tc>
      </w:tr>
      <w:tr w:rsidR="00CE4EEF" w14:paraId="5DB2A167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C68E85" w14:textId="77777777" w:rsidR="00CE4EEF" w:rsidRDefault="00C32F9D">
            <w:pPr>
              <w:pStyle w:val="Small"/>
              <w:spacing w:after="20"/>
            </w:pPr>
            <w:r>
              <w:t>缓冲与替换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565D8E" w14:textId="77777777" w:rsidR="00CE4EEF" w:rsidRDefault="00C32F9D">
            <w:pPr>
              <w:pStyle w:val="Small"/>
              <w:spacing w:after="20"/>
            </w:pPr>
            <w:r>
              <w:t>G-P4</w:t>
            </w:r>
            <w:r>
              <w:t>、</w:t>
            </w:r>
            <w:r>
              <w:t>P5</w:t>
            </w:r>
            <w:r>
              <w:t>、</w:t>
            </w:r>
            <w:r>
              <w:t>P7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FF73E" w14:textId="77777777" w:rsidR="00CE4EEF" w:rsidRDefault="00C32F9D">
            <w:pPr>
              <w:pStyle w:val="Small"/>
              <w:spacing w:after="20"/>
            </w:pPr>
            <w:r>
              <w:t>C-S2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CB328" w14:textId="77777777" w:rsidR="00CE4EEF" w:rsidRDefault="00C32F9D">
            <w:pPr>
              <w:pStyle w:val="Small"/>
              <w:spacing w:after="20"/>
            </w:pPr>
            <w:r>
              <w:t>D-S8</w:t>
            </w:r>
            <w:r>
              <w:t>、</w:t>
            </w:r>
            <w:r>
              <w:t>S15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01D0C4" w14:textId="77777777" w:rsidR="00CE4EEF" w:rsidRDefault="00C32F9D">
            <w:pPr>
              <w:pStyle w:val="Small"/>
              <w:spacing w:after="20"/>
            </w:pPr>
            <w:r>
              <w:t>C</w:t>
            </w:r>
            <w:r>
              <w:t>基础</w:t>
            </w:r>
            <w:r>
              <w:t xml:space="preserve"> LRU/FIFO</w:t>
            </w:r>
          </w:p>
        </w:tc>
      </w:tr>
      <w:tr w:rsidR="00CE4EEF" w14:paraId="7677889C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6E115" w14:textId="77777777" w:rsidR="00CE4EEF" w:rsidRDefault="00C32F9D">
            <w:pPr>
              <w:pStyle w:val="Small"/>
              <w:spacing w:after="20"/>
            </w:pPr>
            <w:r>
              <w:t>页式</w:t>
            </w:r>
            <w:r>
              <w:t>Catalog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55B55A" w14:textId="77777777" w:rsidR="00CE4EEF" w:rsidRDefault="00C32F9D">
            <w:pPr>
              <w:pStyle w:val="Small"/>
              <w:spacing w:after="20"/>
            </w:pPr>
            <w:r>
              <w:t>G-P6</w:t>
            </w:r>
            <w:r>
              <w:t>、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B058D" w14:textId="77777777" w:rsidR="00CE4EEF" w:rsidRDefault="00C32F9D">
            <w:pPr>
              <w:pStyle w:val="Small"/>
              <w:spacing w:after="20"/>
            </w:pPr>
            <w:r>
              <w:t>C-S25</w:t>
            </w:r>
            <w:r>
              <w:t>、</w:t>
            </w:r>
            <w:r>
              <w:t>S35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B0D37C" w14:textId="77777777" w:rsidR="00CE4EEF" w:rsidRDefault="00C32F9D">
            <w:pPr>
              <w:pStyle w:val="Small"/>
              <w:spacing w:after="20"/>
            </w:pPr>
            <w:r>
              <w:t>D-S14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ADE6AE" w14:textId="77777777" w:rsidR="00CE4EEF" w:rsidRDefault="00C32F9D">
            <w:pPr>
              <w:pStyle w:val="Small"/>
              <w:spacing w:after="20"/>
            </w:pPr>
            <w:r>
              <w:t>C</w:t>
            </w:r>
            <w:r>
              <w:t>基础</w:t>
            </w:r>
          </w:p>
        </w:tc>
      </w:tr>
      <w:tr w:rsidR="00CE4EEF" w14:paraId="27864FD8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C0BBFC" w14:textId="77777777" w:rsidR="00CE4EEF" w:rsidRDefault="00C32F9D">
            <w:pPr>
              <w:pStyle w:val="Small"/>
              <w:spacing w:after="20"/>
            </w:pPr>
            <w:r>
              <w:t>执行与</w:t>
            </w:r>
            <w:r>
              <w:t>CLI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8A15E" w14:textId="77777777" w:rsidR="00CE4EEF" w:rsidRDefault="00C32F9D">
            <w:pPr>
              <w:pStyle w:val="Small"/>
              <w:spacing w:after="20"/>
            </w:pPr>
            <w:r>
              <w:t>G-P4</w:t>
            </w:r>
            <w:r>
              <w:t>至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535F6D" w14:textId="77777777" w:rsidR="00CE4EEF" w:rsidRDefault="00C32F9D">
            <w:pPr>
              <w:pStyle w:val="Small"/>
              <w:spacing w:after="20"/>
            </w:pPr>
            <w:r>
              <w:t>C-S3</w:t>
            </w:r>
            <w:r>
              <w:t>、</w:t>
            </w:r>
            <w:r>
              <w:t>S30</w:t>
            </w:r>
            <w:r>
              <w:t>至</w:t>
            </w:r>
            <w:r>
              <w:t>S32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0AEFE" w14:textId="77777777" w:rsidR="00CE4EEF" w:rsidRDefault="00C32F9D">
            <w:pPr>
              <w:pStyle w:val="Small"/>
              <w:spacing w:after="20"/>
            </w:pPr>
            <w:r>
              <w:t>D-S10</w:t>
            </w:r>
            <w:r>
              <w:t>、</w:t>
            </w:r>
            <w:r>
              <w:t>S17</w:t>
            </w:r>
            <w:r>
              <w:t>至</w:t>
            </w:r>
            <w:r>
              <w:t>S20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C60A4E" w14:textId="77777777" w:rsidR="00CE4EEF" w:rsidRDefault="00C32F9D">
            <w:pPr>
              <w:pStyle w:val="Small"/>
              <w:spacing w:after="20"/>
            </w:pPr>
            <w:r>
              <w:t>D</w:t>
            </w:r>
            <w:r>
              <w:t>基础</w:t>
            </w:r>
          </w:p>
        </w:tc>
      </w:tr>
      <w:tr w:rsidR="00CE4EEF" w14:paraId="7E2E7511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1CE89" w14:textId="77777777" w:rsidR="00CE4EEF" w:rsidRDefault="00C32F9D">
            <w:pPr>
              <w:pStyle w:val="Small"/>
              <w:spacing w:after="20"/>
            </w:pPr>
            <w:r>
              <w:t>边界与隐藏测试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4D3908" w14:textId="77777777" w:rsidR="00CE4EEF" w:rsidRDefault="00C32F9D">
            <w:pPr>
              <w:pStyle w:val="Small"/>
              <w:spacing w:after="20"/>
            </w:pPr>
            <w:r>
              <w:t>G-P6</w:t>
            </w:r>
            <w:r>
              <w:t>至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1CAE4" w14:textId="77777777" w:rsidR="00CE4EEF" w:rsidRDefault="00C32F9D">
            <w:pPr>
              <w:pStyle w:val="Small"/>
              <w:spacing w:after="20"/>
            </w:pPr>
            <w:r>
              <w:t>C-S4</w:t>
            </w:r>
            <w:r>
              <w:t>、</w:t>
            </w:r>
            <w:r>
              <w:t>S37</w:t>
            </w:r>
            <w:r>
              <w:t>、</w:t>
            </w:r>
            <w:r>
              <w:t>S38</w:t>
            </w:r>
            <w:r>
              <w:t>、</w:t>
            </w:r>
            <w:r>
              <w:t>S41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213E49" w14:textId="77777777" w:rsidR="00CE4EEF" w:rsidRDefault="00C32F9D">
            <w:pPr>
              <w:pStyle w:val="Small"/>
              <w:spacing w:after="20"/>
            </w:pPr>
            <w:r>
              <w:t>D-S17</w:t>
            </w:r>
            <w:r>
              <w:t>、</w:t>
            </w:r>
            <w:r>
              <w:t>S18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5F2581" w14:textId="77777777" w:rsidR="00CE4EEF" w:rsidRDefault="00C32F9D">
            <w:pPr>
              <w:pStyle w:val="Small"/>
              <w:spacing w:after="20"/>
            </w:pPr>
            <w:r>
              <w:t>独立检查</w:t>
            </w:r>
          </w:p>
        </w:tc>
      </w:tr>
      <w:tr w:rsidR="00CE4EEF" w14:paraId="3E2B802D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4DF7A6" w14:textId="77777777" w:rsidR="00CE4EEF" w:rsidRDefault="00C32F9D">
            <w:pPr>
              <w:pStyle w:val="Small"/>
              <w:spacing w:after="20"/>
            </w:pPr>
            <w:r>
              <w:t>AI</w:t>
            </w:r>
            <w:r>
              <w:t>与代码理解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22797D" w14:textId="77777777" w:rsidR="00CE4EEF" w:rsidRDefault="00C32F9D">
            <w:pPr>
              <w:pStyle w:val="Small"/>
              <w:spacing w:after="20"/>
            </w:pPr>
            <w:r>
              <w:t>G-P2</w:t>
            </w:r>
            <w:r>
              <w:t>、</w:t>
            </w:r>
            <w:r>
              <w:t>P8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9B969C" w14:textId="77777777" w:rsidR="00CE4EEF" w:rsidRDefault="00C32F9D">
            <w:pPr>
              <w:pStyle w:val="Small"/>
              <w:spacing w:after="20"/>
            </w:pPr>
            <w:r>
              <w:t>C-S36</w:t>
            </w:r>
            <w:r>
              <w:t>、</w:t>
            </w:r>
            <w:r>
              <w:t>S39</w:t>
            </w:r>
            <w:r>
              <w:t>、</w:t>
            </w:r>
            <w:r>
              <w:t>S40</w:t>
            </w:r>
            <w:r>
              <w:t>、</w:t>
            </w:r>
            <w:r>
              <w:t>S42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EDD595" w14:textId="77777777" w:rsidR="00CE4EEF" w:rsidRDefault="00C32F9D">
            <w:pPr>
              <w:pStyle w:val="Small"/>
              <w:spacing w:after="20"/>
            </w:pPr>
            <w:r>
              <w:t>D-S16</w:t>
            </w:r>
            <w:r>
              <w:t>、</w:t>
            </w:r>
            <w:r>
              <w:t>S18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79929" w14:textId="77777777" w:rsidR="00CE4EEF" w:rsidRDefault="00C32F9D">
            <w:pPr>
              <w:pStyle w:val="Small"/>
              <w:spacing w:after="20"/>
            </w:pPr>
            <w:r>
              <w:t>口述</w:t>
            </w:r>
            <w:r>
              <w:t xml:space="preserve"> </w:t>
            </w:r>
            <w:r>
              <w:t>调试</w:t>
            </w:r>
            <w:r>
              <w:t xml:space="preserve"> </w:t>
            </w:r>
            <w:r>
              <w:t>修改</w:t>
            </w:r>
          </w:p>
        </w:tc>
      </w:tr>
      <w:tr w:rsidR="00CE4EEF" w14:paraId="3AA14D4B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E126BA" w14:textId="77777777" w:rsidR="00CE4EEF" w:rsidRDefault="00C32F9D">
            <w:pPr>
              <w:pStyle w:val="Small"/>
              <w:spacing w:after="20"/>
            </w:pPr>
            <w:r>
              <w:t>索引及</w:t>
            </w:r>
            <w:r>
              <w:t>B</w:t>
            </w:r>
            <w:r>
              <w:t>加树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76205" w14:textId="77777777" w:rsidR="00CE4EEF" w:rsidRDefault="00C32F9D">
            <w:pPr>
              <w:pStyle w:val="Small"/>
              <w:spacing w:after="20"/>
            </w:pPr>
            <w:r>
              <w:t>非核心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983959" w14:textId="77777777" w:rsidR="00CE4EEF" w:rsidRDefault="00C32F9D">
            <w:pPr>
              <w:pStyle w:val="Small"/>
              <w:spacing w:after="20"/>
            </w:pPr>
            <w:r>
              <w:t>C-S35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DCFBE0" w14:textId="77777777" w:rsidR="00CE4EEF" w:rsidRDefault="00C32F9D">
            <w:pPr>
              <w:pStyle w:val="Small"/>
              <w:spacing w:after="20"/>
            </w:pPr>
            <w:r>
              <w:t>D-S9</w:t>
            </w:r>
            <w:r>
              <w:t>、</w:t>
            </w:r>
            <w:r>
              <w:t>S11</w:t>
            </w:r>
            <w:r>
              <w:t>、</w:t>
            </w:r>
            <w:r>
              <w:t>S12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79378" w14:textId="77777777" w:rsidR="00CE4EEF" w:rsidRDefault="00C32F9D">
            <w:pPr>
              <w:pStyle w:val="Small"/>
              <w:spacing w:after="20"/>
            </w:pPr>
            <w:r>
              <w:t>扩展任务</w:t>
            </w:r>
          </w:p>
        </w:tc>
      </w:tr>
      <w:tr w:rsidR="00CE4EEF" w14:paraId="6D9401D6" w14:textId="77777777">
        <w:trPr>
          <w:cantSplit/>
          <w:jc w:val="center"/>
        </w:trPr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F02E6" w14:textId="77777777" w:rsidR="00CE4EEF" w:rsidRDefault="00C32F9D">
            <w:pPr>
              <w:pStyle w:val="Small"/>
              <w:spacing w:after="20"/>
            </w:pPr>
            <w:r>
              <w:t>事务并发日志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BF046E" w14:textId="77777777" w:rsidR="00CE4EEF" w:rsidRDefault="00C32F9D">
            <w:pPr>
              <w:pStyle w:val="Small"/>
              <w:spacing w:after="20"/>
            </w:pPr>
            <w:r>
              <w:t>非核心</w:t>
            </w:r>
          </w:p>
        </w:tc>
        <w:tc>
          <w:tcPr>
            <w:tcW w:w="192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199F64" w14:textId="77777777" w:rsidR="00CE4EEF" w:rsidRDefault="00C32F9D">
            <w:pPr>
              <w:pStyle w:val="Small"/>
              <w:spacing w:after="20"/>
            </w:pPr>
            <w:r>
              <w:t>C-S35</w:t>
            </w:r>
            <w:r>
              <w:t>部分方向</w:t>
            </w: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049857" w14:textId="77777777" w:rsidR="00CE4EEF" w:rsidRDefault="00C32F9D">
            <w:pPr>
              <w:pStyle w:val="Small"/>
              <w:spacing w:after="20"/>
            </w:pPr>
            <w:r>
              <w:t>D-S2</w:t>
            </w:r>
            <w:r>
              <w:t>、</w:t>
            </w:r>
            <w:r>
              <w:t>S13</w:t>
            </w:r>
            <w:r>
              <w:t>、</w:t>
            </w:r>
            <w:r>
              <w:t>S17</w:t>
            </w:r>
          </w:p>
        </w:tc>
        <w:tc>
          <w:tcPr>
            <w:tcW w:w="221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5539B6" w14:textId="77777777" w:rsidR="00CE4EEF" w:rsidRDefault="00C32F9D">
            <w:pPr>
              <w:pStyle w:val="Small"/>
              <w:spacing w:after="20"/>
            </w:pPr>
            <w:r>
              <w:t>长期扩展</w:t>
            </w:r>
          </w:p>
        </w:tc>
      </w:tr>
    </w:tbl>
    <w:p w14:paraId="62175F5C" w14:textId="77777777" w:rsidR="00CE4EEF" w:rsidRDefault="00CE4EEF">
      <w:pPr>
        <w:pStyle w:val="TableSpacer"/>
        <w:spacing w:after="20"/>
      </w:pPr>
    </w:p>
    <w:p w14:paraId="35B22690" w14:textId="77777777" w:rsidR="00CE4EEF" w:rsidRDefault="00C32F9D">
      <w:r>
        <w:t>指导书要求实际持久化、跨页操作及重启验证，不能用内存字典、单个</w:t>
      </w:r>
      <w:r>
        <w:t>JSON</w:t>
      </w:r>
      <w:r>
        <w:t>数据文件或现成数据库代替页管理。系统运行不得使用</w:t>
      </w:r>
      <w:r>
        <w:t xml:space="preserve"> sqlite3</w:t>
      </w:r>
      <w:r>
        <w:t>、</w:t>
      </w:r>
      <w:r>
        <w:t>SQLAlchemy</w:t>
      </w:r>
      <w:r>
        <w:t>、</w:t>
      </w:r>
      <w:r>
        <w:t>Lark</w:t>
      </w:r>
      <w:r>
        <w:t>、</w:t>
      </w:r>
      <w:r>
        <w:t>PLY</w:t>
      </w:r>
      <w:r>
        <w:t>；</w:t>
      </w:r>
      <w:r>
        <w:t>pytest</w:t>
      </w:r>
      <w:r>
        <w:t>仅作为测试依赖。这些库限制、</w:t>
      </w:r>
      <w:r>
        <w:t>Python</w:t>
      </w:r>
      <w:r>
        <w:t>版本及下文精确字节格式属于小组项目约定。</w:t>
      </w:r>
    </w:p>
    <w:p w14:paraId="0E7E297F" w14:textId="77777777" w:rsidR="00CE4EEF" w:rsidRDefault="00C32F9D">
      <w:pPr>
        <w:pStyle w:val="1"/>
        <w:pageBreakBefore/>
      </w:pPr>
      <w:bookmarkStart w:id="3" w:name="_Toc239936775"/>
      <w:r>
        <w:lastRenderedPageBreak/>
        <w:t>材料差异与核心边界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708DDDDF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0AB60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差异或示例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693B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本项目采用的明确规则</w:t>
            </w:r>
          </w:p>
        </w:tc>
      </w:tr>
      <w:tr w:rsidR="00CE4EEF" w14:paraId="44207156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85A0A9" w14:textId="77777777" w:rsidR="00CE4EEF" w:rsidRDefault="00C32F9D">
            <w:pPr>
              <w:pStyle w:val="Small"/>
              <w:spacing w:after="20"/>
            </w:pPr>
            <w:r>
              <w:t>C-S6</w:t>
            </w:r>
            <w:r>
              <w:t>核心逻辑运算与</w:t>
            </w:r>
            <w:r>
              <w:t>C-S41</w:t>
            </w:r>
            <w:r>
              <w:t>进阶分类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1358E" w14:textId="77777777" w:rsidR="00CE4EEF" w:rsidRDefault="00C32F9D">
            <w:pPr>
              <w:pStyle w:val="Small"/>
              <w:spacing w:after="20"/>
            </w:pPr>
            <w:r>
              <w:t>AND</w:t>
            </w:r>
            <w:r>
              <w:t>、</w:t>
            </w:r>
            <w:r>
              <w:t>OR</w:t>
            </w:r>
            <w:r>
              <w:t>、</w:t>
            </w:r>
            <w:r>
              <w:t>NOT</w:t>
            </w:r>
            <w:r>
              <w:t>和括号均为基础。</w:t>
            </w:r>
          </w:p>
        </w:tc>
      </w:tr>
      <w:tr w:rsidR="00CE4EEF" w14:paraId="43DDA814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A8C789" w14:textId="77777777" w:rsidR="00CE4EEF" w:rsidRDefault="00C32F9D">
            <w:pPr>
              <w:pStyle w:val="Small"/>
              <w:spacing w:after="20"/>
            </w:pPr>
            <w:r>
              <w:t>G-P4</w:t>
            </w:r>
            <w:r>
              <w:t>优化可选与</w:t>
            </w:r>
            <w:r>
              <w:t>C-S5</w:t>
            </w:r>
            <w:r>
              <w:t>、</w:t>
            </w:r>
            <w:r>
              <w:t>S33</w:t>
            </w:r>
            <w:r>
              <w:t>、</w:t>
            </w:r>
            <w:r>
              <w:t>S34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B9DB4" w14:textId="77777777" w:rsidR="00CE4EEF" w:rsidRDefault="00C32F9D">
            <w:pPr>
              <w:pStyle w:val="Small"/>
              <w:spacing w:after="20"/>
            </w:pPr>
            <w:r>
              <w:t>基础实现常量比较折叠和布尔化简，两条均展示前后结构与结果等价。</w:t>
            </w:r>
          </w:p>
        </w:tc>
      </w:tr>
      <w:tr w:rsidR="00CE4EEF" w14:paraId="4EB793A0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85EF1E" w14:textId="77777777" w:rsidR="00CE4EEF" w:rsidRDefault="00C32F9D">
            <w:pPr>
              <w:pStyle w:val="Small"/>
              <w:spacing w:after="20"/>
            </w:pPr>
            <w:r>
              <w:t>C-S35</w:t>
            </w:r>
            <w:r>
              <w:t>持久化扩展与</w:t>
            </w:r>
            <w:r>
              <w:t>G-P6</w:t>
            </w:r>
            <w:r>
              <w:t>、</w:t>
            </w:r>
            <w:r>
              <w:t>P8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33224D" w14:textId="77777777" w:rsidR="00CE4EEF" w:rsidRDefault="00C32F9D">
            <w:pPr>
              <w:pStyle w:val="Small"/>
              <w:spacing w:after="20"/>
            </w:pPr>
            <w:r>
              <w:t>Catalog</w:t>
            </w:r>
            <w:r>
              <w:t>必须通过特殊表写入页并支持重启恢复。</w:t>
            </w:r>
          </w:p>
        </w:tc>
      </w:tr>
      <w:tr w:rsidR="00CE4EEF" w14:paraId="5DAA0EA7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A74F0B" w14:textId="77777777" w:rsidR="00CE4EEF" w:rsidRDefault="00C32F9D">
            <w:pPr>
              <w:pStyle w:val="Small"/>
              <w:spacing w:after="20"/>
            </w:pPr>
            <w:r>
              <w:t>C-S9</w:t>
            </w:r>
            <w:r>
              <w:t>的</w:t>
            </w:r>
            <w:r>
              <w:t>3.14</w:t>
            </w:r>
            <w:r>
              <w:t>和算术</w:t>
            </w:r>
            <w:r>
              <w:t>Token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9044BD" w14:textId="77777777" w:rsidR="00CE4EEF" w:rsidRDefault="00C32F9D">
            <w:pPr>
              <w:pStyle w:val="Small"/>
              <w:spacing w:after="20"/>
            </w:pPr>
            <w:r>
              <w:t>Lexer</w:t>
            </w:r>
            <w:r>
              <w:t>识别</w:t>
            </w:r>
            <w:r>
              <w:t>FLOAT</w:t>
            </w:r>
            <w:r>
              <w:t>、</w:t>
            </w:r>
            <w:r>
              <w:t>+ - * /</w:t>
            </w:r>
            <w:r>
              <w:t>；核心语义拒绝</w:t>
            </w:r>
            <w:r>
              <w:t>FLOAT</w:t>
            </w:r>
            <w:r>
              <w:t>值。完整算术与</w:t>
            </w:r>
            <w:r>
              <w:t>FLOAT</w:t>
            </w:r>
            <w:r>
              <w:t>列为扩展。</w:t>
            </w:r>
          </w:p>
        </w:tc>
      </w:tr>
      <w:tr w:rsidR="00CE4EEF" w14:paraId="494A04E5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011095" w14:textId="77777777" w:rsidR="00CE4EEF" w:rsidRDefault="00C32F9D">
            <w:pPr>
              <w:pStyle w:val="Small"/>
              <w:spacing w:after="20"/>
            </w:pPr>
            <w:r>
              <w:t>C-S11</w:t>
            </w:r>
            <w:r>
              <w:t>展示</w:t>
            </w:r>
            <w:r>
              <w:t>==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E5FDE5" w14:textId="77777777" w:rsidR="00CE4EEF" w:rsidRDefault="00C32F9D">
            <w:pPr>
              <w:pStyle w:val="Small"/>
              <w:spacing w:after="20"/>
            </w:pPr>
            <w:r>
              <w:t>项目兼容约定：</w:t>
            </w:r>
            <w:r>
              <w:t>==</w:t>
            </w:r>
            <w:r>
              <w:t>转</w:t>
            </w:r>
            <w:r>
              <w:t>=</w:t>
            </w:r>
            <w:r>
              <w:t>，另接受</w:t>
            </w:r>
            <w:r>
              <w:t>&lt;&gt;</w:t>
            </w:r>
            <w:r>
              <w:t>转</w:t>
            </w:r>
            <w:r>
              <w:t>!=</w:t>
            </w:r>
            <w:r>
              <w:t>；不称为材料强制语法。</w:t>
            </w:r>
          </w:p>
        </w:tc>
      </w:tr>
      <w:tr w:rsidR="00CE4EEF" w14:paraId="6CA696CC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AAA2B4" w14:textId="77777777" w:rsidR="00CE4EEF" w:rsidRDefault="00C32F9D">
            <w:pPr>
              <w:pStyle w:val="Small"/>
              <w:spacing w:after="20"/>
            </w:pPr>
            <w:r>
              <w:t>C-S16</w:t>
            </w:r>
            <w:r>
              <w:t>文法和优先级文字不一致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30A13E" w14:textId="77777777" w:rsidR="00CE4EEF" w:rsidRDefault="00C32F9D">
            <w:pPr>
              <w:pStyle w:val="Small"/>
              <w:spacing w:after="20"/>
            </w:pPr>
            <w:r>
              <w:t>采用其产生式：</w:t>
            </w:r>
            <w:r>
              <w:t>NOT age=18</w:t>
            </w:r>
            <w:r>
              <w:t>解释为</w:t>
            </w:r>
            <w:r>
              <w:t>NOT(age=18)</w:t>
            </w:r>
            <w:r>
              <w:t>。比较在</w:t>
            </w:r>
            <w:r>
              <w:t>NOT</w:t>
            </w:r>
            <w:r>
              <w:t>内部，随后</w:t>
            </w:r>
            <w:r>
              <w:t>AND</w:t>
            </w:r>
            <w:r>
              <w:t>，最后</w:t>
            </w:r>
            <w:r>
              <w:t>OR</w:t>
            </w:r>
            <w:r>
              <w:t>。用</w:t>
            </w:r>
            <w:r>
              <w:t>AST</w:t>
            </w:r>
            <w:r>
              <w:t>断言消除歧义。</w:t>
            </w:r>
          </w:p>
        </w:tc>
      </w:tr>
      <w:tr w:rsidR="00CE4EEF" w14:paraId="2E20BDB3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3F0B1" w14:textId="77777777" w:rsidR="00CE4EEF" w:rsidRDefault="00C32F9D">
            <w:pPr>
              <w:pStyle w:val="Small"/>
              <w:spacing w:after="20"/>
            </w:pPr>
            <w:r>
              <w:t>D-S19</w:t>
            </w:r>
            <w:r>
              <w:t>、</w:t>
            </w:r>
            <w:r>
              <w:t>S20</w:t>
            </w:r>
            <w:r>
              <w:t>示例骨架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59563" w14:textId="77777777" w:rsidR="00CE4EEF" w:rsidRDefault="00C32F9D">
            <w:pPr>
              <w:pStyle w:val="Small"/>
              <w:spacing w:after="20"/>
            </w:pPr>
            <w:r>
              <w:t>补齐</w:t>
            </w:r>
            <w:r>
              <w:t>Semantic</w:t>
            </w:r>
            <w:r>
              <w:t>、</w:t>
            </w:r>
            <w:r>
              <w:t>Bound</w:t>
            </w:r>
            <w:r>
              <w:t>、</w:t>
            </w:r>
            <w:r>
              <w:t>Plan</w:t>
            </w:r>
            <w:r>
              <w:t>、</w:t>
            </w:r>
            <w:r>
              <w:t>Optimizer</w:t>
            </w:r>
            <w:r>
              <w:t>、真实</w:t>
            </w:r>
            <w:r>
              <w:t>Executor</w:t>
            </w:r>
            <w:r>
              <w:t>、</w:t>
            </w:r>
            <w:r>
              <w:t>Buffer/Page</w:t>
            </w:r>
            <w:r>
              <w:t>和</w:t>
            </w:r>
            <w:r>
              <w:t>Catalog</w:t>
            </w:r>
            <w:r>
              <w:t>持久化；禁止</w:t>
            </w:r>
            <w:r>
              <w:t>dummy row</w:t>
            </w:r>
            <w:r>
              <w:t>。</w:t>
            </w:r>
          </w:p>
        </w:tc>
      </w:tr>
      <w:tr w:rsidR="00CE4EEF" w14:paraId="58B85BEB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1A417D" w14:textId="77777777" w:rsidR="00CE4EEF" w:rsidRDefault="00C32F9D">
            <w:pPr>
              <w:pStyle w:val="Small"/>
              <w:spacing w:after="20"/>
            </w:pPr>
            <w:r>
              <w:t>D-S11</w:t>
            </w:r>
            <w:r>
              <w:t>、</w:t>
            </w:r>
            <w:r>
              <w:t>S12</w:t>
            </w:r>
            <w:r>
              <w:t>的</w:t>
            </w:r>
            <w:r>
              <w:t>B</w:t>
            </w:r>
            <w:r>
              <w:t>加树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F1A7F" w14:textId="77777777" w:rsidR="00CE4EEF" w:rsidRDefault="00C32F9D">
            <w:pPr>
              <w:pStyle w:val="Small"/>
              <w:spacing w:after="20"/>
            </w:pPr>
            <w:r>
              <w:t>学习根、内部节点、叶链与范围扫描；基础执行只需</w:t>
            </w:r>
            <w:r>
              <w:t>SeqScan</w:t>
            </w:r>
            <w:r>
              <w:t>。</w:t>
            </w:r>
          </w:p>
        </w:tc>
      </w:tr>
    </w:tbl>
    <w:p w14:paraId="33AB21C9" w14:textId="77777777" w:rsidR="00CE4EEF" w:rsidRDefault="00CE4EEF">
      <w:pPr>
        <w:pStyle w:val="TableSpacer"/>
        <w:spacing w:after="20"/>
      </w:pPr>
    </w:p>
    <w:p w14:paraId="473BE693" w14:textId="77777777" w:rsidR="00CE4EEF" w:rsidRDefault="00C32F9D">
      <w:r>
        <w:t>核心</w:t>
      </w:r>
      <w:r>
        <w:t>SQL</w:t>
      </w:r>
      <w:r>
        <w:t>包含</w:t>
      </w:r>
      <w:r>
        <w:t>CREATE TABLE</w:t>
      </w:r>
      <w:r>
        <w:t>、</w:t>
      </w:r>
      <w:r>
        <w:t>INSERT</w:t>
      </w:r>
      <w:r>
        <w:t>、</w:t>
      </w:r>
      <w:r>
        <w:t>SELECT</w:t>
      </w:r>
      <w:r>
        <w:t>、</w:t>
      </w:r>
      <w:r>
        <w:t>DELETE</w:t>
      </w:r>
      <w:r>
        <w:t>，单表，</w:t>
      </w:r>
      <w:r>
        <w:t>INT</w:t>
      </w:r>
      <w:r>
        <w:t>与</w:t>
      </w:r>
      <w:r>
        <w:t>VARCHAR</w:t>
      </w:r>
      <w:r>
        <w:t>，不含</w:t>
      </w:r>
      <w:r>
        <w:t>NULL</w:t>
      </w:r>
      <w:r>
        <w:t>、主外键、</w:t>
      </w:r>
      <w:r>
        <w:t>UNIQUE</w:t>
      </w:r>
      <w:r>
        <w:t>、自增、</w:t>
      </w:r>
      <w:r>
        <w:t>JOIN</w:t>
      </w:r>
      <w:r>
        <w:t>、排序、分组和一般算术。</w:t>
      </w:r>
      <w:r>
        <w:t>INSERT</w:t>
      </w:r>
      <w:r>
        <w:t>支持省略列列表或显式完整列列表；显式顺序可任意排列，但不允许缺列或重复列。</w:t>
      </w:r>
      <w:r>
        <w:t>SELECT</w:t>
      </w:r>
      <w:r>
        <w:t>支持</w:t>
      </w:r>
      <w:r>
        <w:t>*</w:t>
      </w:r>
      <w:r>
        <w:t>或列列表；</w:t>
      </w:r>
      <w:r>
        <w:t>WHERE</w:t>
      </w:r>
      <w:r>
        <w:t>可省略；</w:t>
      </w:r>
      <w:r>
        <w:t>DELETE</w:t>
      </w:r>
      <w:r>
        <w:t>省略</w:t>
      </w:r>
      <w:r>
        <w:t>WHERE</w:t>
      </w:r>
      <w:r>
        <w:t>表示删除全部可见行。</w:t>
      </w:r>
    </w:p>
    <w:p w14:paraId="600964F9" w14:textId="77777777" w:rsidR="00CE4EEF" w:rsidRDefault="00C32F9D">
      <w:r>
        <w:t>标识符采用</w:t>
      </w:r>
      <w:r>
        <w:t>ASCII</w:t>
      </w:r>
      <w:r>
        <w:t>字母或下划线开头、后续字母数字下划线，最长</w:t>
      </w:r>
      <w:r>
        <w:t>64</w:t>
      </w:r>
      <w:r>
        <w:t>字符，大小写不敏感，规范为小写；字符串保留原内容，允许中文。</w:t>
      </w:r>
      <w:r>
        <w:t>INT</w:t>
      </w:r>
      <w:r>
        <w:t>为</w:t>
      </w:r>
      <w:r>
        <w:t>32</w:t>
      </w:r>
      <w:r>
        <w:t>位有符号数；</w:t>
      </w:r>
      <w:r>
        <w:t>VARCHAR</w:t>
      </w:r>
      <w:r>
        <w:t>最多</w:t>
      </w:r>
      <w:r>
        <w:t>255</w:t>
      </w:r>
      <w:r>
        <w:t>个</w:t>
      </w:r>
      <w:r>
        <w:t>UTF-8</w:t>
      </w:r>
      <w:r>
        <w:t>字节，不是</w:t>
      </w:r>
      <w:r>
        <w:t>255</w:t>
      </w:r>
      <w:r>
        <w:t>个汉字。核心</w:t>
      </w:r>
      <w:r>
        <w:t>VARCHAR</w:t>
      </w:r>
      <w:r>
        <w:t>只支持</w:t>
      </w:r>
      <w:r>
        <w:t>=</w:t>
      </w:r>
      <w:r>
        <w:t>与</w:t>
      </w:r>
      <w:r>
        <w:t>!=</w:t>
      </w:r>
      <w:r>
        <w:t>，</w:t>
      </w:r>
      <w:r>
        <w:t>INT</w:t>
      </w:r>
      <w:r>
        <w:t>支持六种比较；不进行隐式类型转换。</w:t>
      </w:r>
    </w:p>
    <w:p w14:paraId="6373A0E9" w14:textId="77777777" w:rsidR="00CE4EEF" w:rsidRDefault="00C32F9D">
      <w:r>
        <w:t>基础系统为单进程、单用户，写语句成功后</w:t>
      </w:r>
      <w:r>
        <w:t>flush</w:t>
      </w:r>
      <w:r>
        <w:t>，正常关闭后重启必须恢复</w:t>
      </w:r>
      <w:r>
        <w:t>Catalog</w:t>
      </w:r>
      <w:r>
        <w:t>、数据和删除标志。磁盘突然故障或进程任意时刻崩溃后的事务性恢复属于扩展。无</w:t>
      </w:r>
      <w:r>
        <w:t>ORDER BY</w:t>
      </w:r>
      <w:r>
        <w:t>时结果顺序不作</w:t>
      </w:r>
      <w:r>
        <w:t>SQL</w:t>
      </w:r>
      <w:r>
        <w:t>承诺，测试按集合或多重集合比对；存储扫描的页链及槽序仍须确定。</w:t>
      </w:r>
    </w:p>
    <w:p w14:paraId="65F0FF88" w14:textId="77777777" w:rsidR="00CE4EEF" w:rsidRDefault="00C32F9D">
      <w:pPr>
        <w:pStyle w:val="1"/>
        <w:pageBreakBefore/>
      </w:pPr>
      <w:bookmarkStart w:id="4" w:name="_Toc239936776"/>
      <w:r>
        <w:lastRenderedPageBreak/>
        <w:t>项目结构与四人责任</w:t>
      </w:r>
      <w:bookmarkEnd w:id="4"/>
    </w:p>
    <w:p w14:paraId="6987EC08" w14:textId="77777777" w:rsidR="00CE4EEF" w:rsidRDefault="00C32F9D">
      <w:pPr>
        <w:pStyle w:val="Code"/>
      </w:pPr>
      <w:r>
        <w:t>mini-db/</w:t>
      </w:r>
    </w:p>
    <w:p w14:paraId="1E76D0C4" w14:textId="77777777" w:rsidR="00CE4EEF" w:rsidRDefault="00C32F9D">
      <w:pPr>
        <w:pStyle w:val="Code"/>
      </w:pPr>
      <w:r>
        <w:t xml:space="preserve">  minidb/</w:t>
      </w:r>
    </w:p>
    <w:p w14:paraId="4F33AB38" w14:textId="77777777" w:rsidR="00CE4EEF" w:rsidRDefault="00C32F9D">
      <w:pPr>
        <w:pStyle w:val="Code"/>
      </w:pPr>
      <w:r>
        <w:t xml:space="preserve">    contracts/  source tokens ast bound metadata plans</w:t>
      </w:r>
    </w:p>
    <w:p w14:paraId="0C3C7025" w14:textId="77777777" w:rsidR="00CE4EEF" w:rsidRDefault="00C32F9D">
      <w:pPr>
        <w:pStyle w:val="Code"/>
      </w:pPr>
      <w:r>
        <w:t xml:space="preserve">                ports errors results extensions</w:t>
      </w:r>
    </w:p>
    <w:p w14:paraId="05A6E508" w14:textId="77777777" w:rsidR="00CE4EEF" w:rsidRDefault="00C32F9D">
      <w:pPr>
        <w:pStyle w:val="Code"/>
      </w:pPr>
      <w:r>
        <w:t xml:space="preserve">    frontend/   lexer.py parser.py formatter.py</w:t>
      </w:r>
    </w:p>
    <w:p w14:paraId="6EAD101D" w14:textId="77777777" w:rsidR="00CE4EEF" w:rsidRDefault="00C32F9D">
      <w:pPr>
        <w:pStyle w:val="Code"/>
      </w:pPr>
      <w:r>
        <w:t xml:space="preserve">    compiler/   catalog_service.py semantic.py planner.py</w:t>
      </w:r>
    </w:p>
    <w:p w14:paraId="005008D2" w14:textId="77777777" w:rsidR="00CE4EEF" w:rsidRDefault="00C32F9D">
      <w:pPr>
        <w:pStyle w:val="Code"/>
      </w:pPr>
      <w:r>
        <w:t xml:space="preserve">                optimizer.py plan_formatter.py</w:t>
      </w:r>
    </w:p>
    <w:p w14:paraId="196F2381" w14:textId="77777777" w:rsidR="00CE4EEF" w:rsidRDefault="00C32F9D">
      <w:pPr>
        <w:pStyle w:val="Code"/>
      </w:pPr>
      <w:r>
        <w:t xml:space="preserve">    storage/    constants.py superblock.py disk_manager.py</w:t>
      </w:r>
    </w:p>
    <w:p w14:paraId="57B1BCB8" w14:textId="77777777" w:rsidR="00CE4EEF" w:rsidRDefault="00C32F9D">
      <w:pPr>
        <w:pStyle w:val="Code"/>
      </w:pPr>
      <w:r>
        <w:t xml:space="preserve">                page.py row_codec.py replacer.py buffer_pool.py</w:t>
      </w:r>
    </w:p>
    <w:p w14:paraId="58A1B12C" w14:textId="77777777" w:rsidR="00CE4EEF" w:rsidRDefault="00C32F9D">
      <w:pPr>
        <w:pStyle w:val="Code"/>
      </w:pPr>
      <w:r>
        <w:t xml:space="preserve">                table_heap.py catalog_repository.py</w:t>
      </w:r>
    </w:p>
    <w:p w14:paraId="4E16B83B" w14:textId="77777777" w:rsidR="00CE4EEF" w:rsidRDefault="00C32F9D">
      <w:pPr>
        <w:pStyle w:val="Code"/>
      </w:pPr>
      <w:r>
        <w:t xml:space="preserve">    runtime/    expression_evaluator.py operators.py</w:t>
      </w:r>
    </w:p>
    <w:p w14:paraId="58A681B4" w14:textId="77777777" w:rsidR="00CE4EEF" w:rsidRDefault="00C32F9D">
      <w:pPr>
        <w:pStyle w:val="Code"/>
      </w:pPr>
      <w:r>
        <w:t xml:space="preserve">                command_executors.py execution_service.py</w:t>
      </w:r>
    </w:p>
    <w:p w14:paraId="06CAC12B" w14:textId="77777777" w:rsidR="00CE4EEF" w:rsidRDefault="00C32F9D">
      <w:pPr>
        <w:pStyle w:val="Code"/>
      </w:pPr>
      <w:r>
        <w:t xml:space="preserve">                result_formatter.py cli_service.py</w:t>
      </w:r>
    </w:p>
    <w:p w14:paraId="2B613BE1" w14:textId="77777777" w:rsidR="00CE4EEF" w:rsidRDefault="00C32F9D">
      <w:pPr>
        <w:pStyle w:val="Code"/>
      </w:pPr>
      <w:r>
        <w:t xml:space="preserve">    integration/ app.py adapters.py</w:t>
      </w:r>
    </w:p>
    <w:p w14:paraId="4C42F57D" w14:textId="77777777" w:rsidR="00CE4EEF" w:rsidRDefault="00C32F9D">
      <w:pPr>
        <w:pStyle w:val="Code"/>
      </w:pPr>
      <w:r>
        <w:t xml:space="preserve">    __init__.py  __main__.py</w:t>
      </w:r>
    </w:p>
    <w:p w14:paraId="3FD09294" w14:textId="77777777" w:rsidR="00CE4EEF" w:rsidRDefault="00C32F9D">
      <w:pPr>
        <w:pStyle w:val="Code"/>
      </w:pPr>
      <w:r>
        <w:t xml:space="preserve">  tests/ contracts/ frontend/ compiler/ storage/ runtime/ integration/</w:t>
      </w:r>
    </w:p>
    <w:p w14:paraId="3F940D42" w14:textId="77777777" w:rsidR="00CE4EEF" w:rsidRDefault="00C32F9D">
      <w:pPr>
        <w:pStyle w:val="Code"/>
      </w:pPr>
      <w:r>
        <w:t xml:space="preserve">  docs/ ai/ tasks/A tasks/B tasks/C tasks/D integration/ manual/</w:t>
      </w:r>
    </w:p>
    <w:p w14:paraId="2DCD807C" w14:textId="77777777" w:rsidR="00CE4EEF" w:rsidRDefault="00C32F9D">
      <w:pPr>
        <w:pStyle w:val="Code"/>
      </w:pPr>
      <w:r>
        <w:t xml:space="preserve">        PROJECT_SPEC.md INTERFACES.md grammar.md walkthrough/</w:t>
      </w:r>
    </w:p>
    <w:p w14:paraId="3FC6D0EA" w14:textId="77777777" w:rsidR="00CE4EEF" w:rsidRDefault="00C32F9D">
      <w:pPr>
        <w:pStyle w:val="Code"/>
      </w:pPr>
      <w:r>
        <w:t xml:space="preserve">  delivery/ member_a.json member_b.json member_c.json member_d.json</w:t>
      </w:r>
    </w:p>
    <w:p w14:paraId="49497FDE" w14:textId="77777777" w:rsidR="00CE4EEF" w:rsidRDefault="00C32F9D">
      <w:pPr>
        <w:pStyle w:val="Code"/>
      </w:pPr>
      <w:r>
        <w:t xml:space="preserve">  demo/  AGENTS.md  CLAUDE.md  contracts.sha256  pyproject.toml</w:t>
      </w:r>
    </w:p>
    <w:p w14:paraId="23BB3FD7" w14:textId="77777777" w:rsidR="00CE4EEF" w:rsidRDefault="00C32F9D">
      <w:pPr>
        <w:pStyle w:val="Code"/>
      </w:pPr>
      <w:r>
        <w:t xml:space="preserve">  .python-version  README.md  .gitignore</w:t>
      </w:r>
    </w:p>
    <w:p w14:paraId="618CECED" w14:textId="77777777" w:rsidR="00CE4EEF" w:rsidRDefault="00C32F9D">
      <w:pPr>
        <w:pStyle w:val="Code"/>
      </w:pPr>
      <w:r>
        <w:t xml:space="preserve">  _integration_input/member_a ... member_d</w:t>
      </w:r>
    </w:p>
    <w:p w14:paraId="766A276C" w14:textId="77777777" w:rsidR="00CE4EEF" w:rsidRDefault="00C32F9D">
      <w:pPr>
        <w:pStyle w:val="Code"/>
      </w:pPr>
      <w:r>
        <w:t xml:space="preserve">  _integration_output/mini-db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39074DD6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7469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成员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B8EC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负责内容和可改目录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01618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独立输入</w:t>
            </w:r>
          </w:p>
        </w:tc>
      </w:tr>
      <w:tr w:rsidR="00CE4EEF" w14:paraId="1BDEF87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1E3D4" w14:textId="77777777" w:rsidR="00CE4EEF" w:rsidRDefault="00C32F9D">
            <w:pPr>
              <w:pStyle w:val="Small"/>
              <w:spacing w:after="20"/>
            </w:pPr>
            <w:r>
              <w:t>A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E3B18" w14:textId="77777777" w:rsidR="00CE4EEF" w:rsidRDefault="00C32F9D">
            <w:pPr>
              <w:pStyle w:val="Small"/>
              <w:spacing w:after="20"/>
            </w:pPr>
            <w:r>
              <w:t>minidb/frontend</w:t>
            </w:r>
            <w:r>
              <w:t>、</w:t>
            </w:r>
            <w:r>
              <w:t>tests/frontend</w:t>
            </w:r>
            <w:r>
              <w:t>、</w:t>
            </w:r>
            <w:r>
              <w:t>member_a.md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DE3F4" w14:textId="77777777" w:rsidR="00CE4EEF" w:rsidRDefault="00C32F9D">
            <w:pPr>
              <w:pStyle w:val="Small"/>
              <w:spacing w:after="20"/>
            </w:pPr>
            <w:r>
              <w:t>SQL</w:t>
            </w:r>
            <w:r>
              <w:t>文本，冻结</w:t>
            </w:r>
            <w:r>
              <w:t>AST</w:t>
            </w:r>
            <w:r>
              <w:t>与</w:t>
            </w:r>
            <w:r>
              <w:t>Token</w:t>
            </w:r>
          </w:p>
        </w:tc>
      </w:tr>
      <w:tr w:rsidR="00CE4EEF" w14:paraId="7C5DC7C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EF75CD" w14:textId="77777777" w:rsidR="00CE4EEF" w:rsidRDefault="00C32F9D">
            <w:pPr>
              <w:pStyle w:val="Small"/>
              <w:spacing w:after="20"/>
            </w:pPr>
            <w:r>
              <w:t>B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8721A0" w14:textId="77777777" w:rsidR="00CE4EEF" w:rsidRDefault="00C32F9D">
            <w:pPr>
              <w:pStyle w:val="Small"/>
              <w:spacing w:after="20"/>
            </w:pPr>
            <w:r>
              <w:t>minidb/compiler</w:t>
            </w:r>
            <w:r>
              <w:t>、</w:t>
            </w:r>
            <w:r>
              <w:t>tests/compiler</w:t>
            </w:r>
            <w:r>
              <w:t>、</w:t>
            </w:r>
            <w:r>
              <w:t>member_b.md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21BD08" w14:textId="77777777" w:rsidR="00CE4EEF" w:rsidRDefault="00C32F9D">
            <w:pPr>
              <w:pStyle w:val="Small"/>
              <w:spacing w:after="20"/>
            </w:pPr>
            <w:r>
              <w:t>手工</w:t>
            </w:r>
            <w:r>
              <w:t>AST</w:t>
            </w:r>
            <w:r>
              <w:t>和</w:t>
            </w:r>
            <w:r>
              <w:t>FakeCatalog/Repository</w:t>
            </w:r>
          </w:p>
        </w:tc>
      </w:tr>
      <w:tr w:rsidR="00CE4EEF" w14:paraId="0806B274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C6F2E4" w14:textId="77777777" w:rsidR="00CE4EEF" w:rsidRDefault="00C32F9D">
            <w:pPr>
              <w:pStyle w:val="Small"/>
              <w:spacing w:after="20"/>
            </w:pPr>
            <w:r>
              <w:t>C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0F290" w14:textId="77777777" w:rsidR="00CE4EEF" w:rsidRDefault="00C32F9D">
            <w:pPr>
              <w:pStyle w:val="Small"/>
              <w:spacing w:after="20"/>
            </w:pPr>
            <w:r>
              <w:t>minidb/storage</w:t>
            </w:r>
            <w:r>
              <w:t>、</w:t>
            </w:r>
            <w:r>
              <w:t>tests/storage</w:t>
            </w:r>
            <w:r>
              <w:t>、</w:t>
            </w:r>
            <w:r>
              <w:t>member_c.md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466111" w14:textId="77777777" w:rsidR="00CE4EEF" w:rsidRDefault="00C32F9D">
            <w:pPr>
              <w:pStyle w:val="Small"/>
              <w:spacing w:after="20"/>
            </w:pPr>
            <w:r>
              <w:t>手工</w:t>
            </w:r>
            <w:r>
              <w:t>TableMeta</w:t>
            </w:r>
            <w:r>
              <w:t>、字节页与临时文件</w:t>
            </w:r>
          </w:p>
        </w:tc>
      </w:tr>
      <w:tr w:rsidR="00CE4EEF" w14:paraId="71434F2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8C77D" w14:textId="77777777" w:rsidR="00CE4EEF" w:rsidRDefault="00C32F9D">
            <w:pPr>
              <w:pStyle w:val="Small"/>
              <w:spacing w:after="20"/>
            </w:pPr>
            <w:r>
              <w:t>D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9B47D" w14:textId="77777777" w:rsidR="00CE4EEF" w:rsidRDefault="00C32F9D">
            <w:pPr>
              <w:pStyle w:val="Small"/>
              <w:spacing w:after="20"/>
            </w:pPr>
            <w:r>
              <w:t>minidb/runtime</w:t>
            </w:r>
            <w:r>
              <w:t>、</w:t>
            </w:r>
            <w:r>
              <w:t>tests/runtime</w:t>
            </w:r>
            <w:r>
              <w:t>、</w:t>
            </w:r>
            <w:r>
              <w:t>member_d.md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5E1472" w14:textId="77777777" w:rsidR="00CE4EEF" w:rsidRDefault="00C32F9D">
            <w:pPr>
              <w:pStyle w:val="Small"/>
              <w:spacing w:after="20"/>
            </w:pPr>
            <w:r>
              <w:t>手工</w:t>
            </w:r>
            <w:r>
              <w:t>Plan</w:t>
            </w:r>
            <w:r>
              <w:t>与</w:t>
            </w:r>
            <w:r>
              <w:t>FakeStorage/FakeApp</w:t>
            </w:r>
          </w:p>
        </w:tc>
      </w:tr>
      <w:tr w:rsidR="00CE4EEF" w14:paraId="40B616D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3F662D" w14:textId="77777777" w:rsidR="00CE4EEF" w:rsidRDefault="00C32F9D">
            <w:pPr>
              <w:pStyle w:val="Small"/>
              <w:spacing w:after="20"/>
            </w:pPr>
            <w:r>
              <w:t>最终整合</w:t>
            </w:r>
            <w:r>
              <w:t xml:space="preserve"> AI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FA763" w14:textId="77777777" w:rsidR="00CE4EEF" w:rsidRDefault="00C32F9D">
            <w:pPr>
              <w:pStyle w:val="Small"/>
              <w:spacing w:after="20"/>
            </w:pPr>
            <w:r>
              <w:t>minidb/integration</w:t>
            </w:r>
            <w:r>
              <w:t>、入口、整合测试和项目公共文档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054F0B" w14:textId="77777777" w:rsidR="00CE4EEF" w:rsidRDefault="00C32F9D">
            <w:pPr>
              <w:pStyle w:val="Small"/>
              <w:spacing w:after="20"/>
            </w:pPr>
            <w:r>
              <w:t>四份完整项目副本及用户声明的任务清单</w:t>
            </w:r>
          </w:p>
        </w:tc>
      </w:tr>
    </w:tbl>
    <w:p w14:paraId="2495FDC9" w14:textId="77777777" w:rsidR="00CE4EEF" w:rsidRDefault="00CE4EEF">
      <w:pPr>
        <w:pStyle w:val="TableSpacer"/>
        <w:spacing w:after="20"/>
      </w:pPr>
    </w:p>
    <w:p w14:paraId="2935C1CA" w14:textId="77777777" w:rsidR="00CE4EEF" w:rsidRDefault="00C32F9D">
      <w:r>
        <w:t>目录均需</w:t>
      </w:r>
      <w:r>
        <w:t xml:space="preserve"> __init__.py</w:t>
      </w:r>
      <w:r>
        <w:t>。成员模块只能导入标准库、自身包和</w:t>
      </w:r>
      <w:r>
        <w:t>minidb.contracts</w:t>
      </w:r>
      <w:r>
        <w:t>，不能导入其他成员具体实现。</w:t>
      </w:r>
      <w:r>
        <w:t>D-S18</w:t>
      </w:r>
      <w:r>
        <w:t>的编译器、</w:t>
      </w:r>
      <w:r>
        <w:t>storage</w:t>
      </w:r>
      <w:r>
        <w:t>、</w:t>
      </w:r>
      <w:r>
        <w:t>engine</w:t>
      </w:r>
      <w:r>
        <w:t>、</w:t>
      </w:r>
      <w:r>
        <w:t>cli</w:t>
      </w:r>
      <w:r>
        <w:t>分层得到保留；</w:t>
      </w:r>
      <w:r>
        <w:t>contracts</w:t>
      </w:r>
      <w:r>
        <w:t>稳定数据交换，</w:t>
      </w:r>
      <w:r>
        <w:t>integration</w:t>
      </w:r>
      <w:r>
        <w:t>集中装配依赖。</w:t>
      </w:r>
      <w:r>
        <w:t>Fake</w:t>
      </w:r>
      <w:r>
        <w:t>必须在</w:t>
      </w:r>
      <w:r>
        <w:t>tests</w:t>
      </w:r>
      <w:r>
        <w:t>中，生产代码不能导入</w:t>
      </w:r>
      <w:r>
        <w:t>tests</w:t>
      </w:r>
      <w:r>
        <w:t>。</w:t>
      </w:r>
    </w:p>
    <w:p w14:paraId="0E583DF3" w14:textId="77777777" w:rsidR="00CE4EEF" w:rsidRDefault="00C32F9D">
      <w:r>
        <w:t>四名成员分别复制同一份基线，只修改表中授权模块、对应测试、本人</w:t>
      </w:r>
      <w:r>
        <w:t xml:space="preserve"> walkthrough </w:t>
      </w:r>
      <w:r>
        <w:t>与</w:t>
      </w:r>
      <w:r>
        <w:t xml:space="preserve"> delivery </w:t>
      </w:r>
      <w:r>
        <w:t>清单。成员开发阶段不执行</w:t>
      </w:r>
      <w:r>
        <w:t xml:space="preserve"> Git </w:t>
      </w:r>
      <w:r>
        <w:t>提交或推送。整合前，把四份完整项目副本分别放入</w:t>
      </w:r>
      <w:r>
        <w:t xml:space="preserve"> _integration_input/member_a </w:t>
      </w:r>
      <w:r>
        <w:t>至</w:t>
      </w:r>
      <w:r>
        <w:t xml:space="preserve"> member_d</w:t>
      </w:r>
      <w:r>
        <w:t>；该输入目录默认加入</w:t>
      </w:r>
      <w:r>
        <w:t xml:space="preserve"> .gitignore</w:t>
      </w:r>
      <w:r>
        <w:t>。</w:t>
      </w:r>
    </w:p>
    <w:p w14:paraId="6A4D4567" w14:textId="77777777" w:rsidR="00CE4EEF" w:rsidRDefault="00C32F9D">
      <w:r>
        <w:t>作用链为</w:t>
      </w:r>
      <w:r>
        <w:t xml:space="preserve"> SQL → Token → AST → Semantic → Bound AST → Logical Plan → Optimized Plan → Executor → TableHeap → BufferPool → Page → Disk</w:t>
      </w:r>
      <w:r>
        <w:t>。箭头表示数据或调用经过的阶段；</w:t>
      </w:r>
      <w:r>
        <w:t>Catalog</w:t>
      </w:r>
      <w:r>
        <w:t>同时为语义分析提供</w:t>
      </w:r>
      <w:r>
        <w:t>schema</w:t>
      </w:r>
      <w:r>
        <w:t>、为执行提供首页信息，其</w:t>
      </w:r>
      <w:r>
        <w:t>Repository</w:t>
      </w:r>
      <w:r>
        <w:t>也通过页系统写盘。</w:t>
      </w:r>
    </w:p>
    <w:p w14:paraId="316C6E1D" w14:textId="77777777" w:rsidR="00CE4EEF" w:rsidRDefault="00C32F9D">
      <w:pPr>
        <w:pStyle w:val="1"/>
        <w:pageBreakBefore/>
      </w:pPr>
      <w:bookmarkStart w:id="5" w:name="_Toc239936777"/>
      <w:r>
        <w:lastRenderedPageBreak/>
        <w:t>冻结数据类型与源码位置</w:t>
      </w:r>
      <w:bookmarkEnd w:id="5"/>
    </w:p>
    <w:p w14:paraId="27C92561" w14:textId="77777777" w:rsidR="00CE4EEF" w:rsidRDefault="00C32F9D">
      <w:r>
        <w:t>以下为初始化时生成的公共模型规格，统一采用</w:t>
      </w:r>
      <w:r>
        <w:t>dataclass(frozen=True)</w:t>
      </w:r>
      <w:r>
        <w:t>与</w:t>
      </w:r>
      <w:r>
        <w:t>tuple</w:t>
      </w:r>
      <w:r>
        <w:t>字段；不把可变</w:t>
      </w:r>
      <w:r>
        <w:t>list</w:t>
      </w:r>
      <w:r>
        <w:t>嵌入不可变节点。小组只生成一次</w:t>
      </w:r>
      <w:r>
        <w:t xml:space="preserve"> contracts</w:t>
      </w:r>
      <w:r>
        <w:t>、契约测试及</w:t>
      </w:r>
      <w:r>
        <w:t xml:space="preserve"> contracts.sha256</w:t>
      </w:r>
      <w:r>
        <w:t>，再把同一基线复制给四名成员。各成员不得重造同名类或改动冻结契约。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3DAB3E50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BC1B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文件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33949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类型及完整主要字段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97D5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约束与作用</w:t>
            </w:r>
          </w:p>
        </w:tc>
      </w:tr>
      <w:tr w:rsidR="00CE4EEF" w14:paraId="087D20C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82619F" w14:textId="77777777" w:rsidR="00CE4EEF" w:rsidRDefault="00C32F9D">
            <w:pPr>
              <w:pStyle w:val="Small"/>
              <w:spacing w:after="20"/>
            </w:pPr>
            <w:r>
              <w:t>source.py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7F371" w14:textId="77777777" w:rsidR="00CE4EEF" w:rsidRDefault="00C32F9D">
            <w:pPr>
              <w:pStyle w:val="Small"/>
              <w:spacing w:after="20"/>
            </w:pPr>
            <w:r>
              <w:t>Position(offset:int,line:int,column:int)</w:t>
            </w:r>
            <w:r>
              <w:t>；</w:t>
            </w:r>
            <w:r>
              <w:t>Span(start:Position,end:Position)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3186F" w14:textId="77777777" w:rsidR="00CE4EEF" w:rsidRDefault="00C32F9D">
            <w:pPr>
              <w:pStyle w:val="Small"/>
              <w:spacing w:after="20"/>
            </w:pPr>
            <w:r>
              <w:t>offset</w:t>
            </w:r>
            <w:r>
              <w:t>零基</w:t>
            </w:r>
            <w:r>
              <w:t>Unicode</w:t>
            </w:r>
            <w:r>
              <w:t>码点，行列一基；半开区间</w:t>
            </w:r>
            <w:r>
              <w:t>[start,end)</w:t>
            </w:r>
            <w:r>
              <w:t>。</w:t>
            </w:r>
            <w:r>
              <w:t>CRLF</w:t>
            </w:r>
            <w:r>
              <w:t>算一换行，</w:t>
            </w:r>
            <w:r>
              <w:t>tab</w:t>
            </w:r>
            <w:r>
              <w:t>算一列。</w:t>
            </w:r>
          </w:p>
        </w:tc>
      </w:tr>
      <w:tr w:rsidR="00CE4EEF" w14:paraId="440EE66B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5E826D" w14:textId="77777777" w:rsidR="00CE4EEF" w:rsidRDefault="00C32F9D">
            <w:pPr>
              <w:pStyle w:val="Small"/>
              <w:spacing w:after="20"/>
            </w:pPr>
            <w:r>
              <w:t>tokens.py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BE622C" w14:textId="77777777" w:rsidR="00CE4EEF" w:rsidRDefault="00C32F9D">
            <w:pPr>
              <w:pStyle w:val="Small"/>
              <w:spacing w:after="20"/>
            </w:pPr>
            <w:r>
              <w:t>Token(kind:TokenKind,lexeme:str,value:object,span:Span)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C8EBE7" w14:textId="77777777" w:rsidR="00CE4EEF" w:rsidRDefault="00C32F9D">
            <w:pPr>
              <w:pStyle w:val="Small"/>
              <w:spacing w:after="20"/>
            </w:pPr>
            <w:r>
              <w:t>lexeme</w:t>
            </w:r>
            <w:r>
              <w:t>保留原文本；</w:t>
            </w:r>
            <w:r>
              <w:t>value</w:t>
            </w:r>
            <w:r>
              <w:t>为解码字符串、</w:t>
            </w:r>
            <w:r>
              <w:t>int</w:t>
            </w:r>
            <w:r>
              <w:t>、</w:t>
            </w:r>
            <w:r>
              <w:t>float</w:t>
            </w:r>
            <w:r>
              <w:t>或规范符号。</w:t>
            </w:r>
            <w:r>
              <w:t>EOF</w:t>
            </w:r>
            <w:r>
              <w:t>值</w:t>
            </w:r>
            <w:r>
              <w:t>None</w:t>
            </w:r>
            <w:r>
              <w:t>，零宽</w:t>
            </w:r>
            <w:r>
              <w:t>span</w:t>
            </w:r>
            <w:r>
              <w:t>。</w:t>
            </w:r>
          </w:p>
        </w:tc>
      </w:tr>
      <w:tr w:rsidR="00CE4EEF" w14:paraId="7B69853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AA671F" w14:textId="77777777" w:rsidR="00CE4EEF" w:rsidRDefault="00C32F9D">
            <w:pPr>
              <w:pStyle w:val="Small"/>
              <w:spacing w:after="20"/>
            </w:pPr>
            <w:r>
              <w:t>metadata.py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42D858" w14:textId="77777777" w:rsidR="00CE4EEF" w:rsidRDefault="00C32F9D">
            <w:pPr>
              <w:pStyle w:val="Small"/>
              <w:spacing w:after="20"/>
            </w:pPr>
            <w:r>
              <w:t>DataType</w:t>
            </w:r>
            <w:r>
              <w:t>枚举</w:t>
            </w:r>
            <w:r>
              <w:t>INT/VARCHAR/BOOL</w:t>
            </w:r>
            <w:r>
              <w:t>；</w:t>
            </w:r>
            <w:r>
              <w:t>ColumnMeta(name,dtype,ordinal)</w:t>
            </w:r>
            <w:r>
              <w:t>；</w:t>
            </w:r>
            <w:r>
              <w:t>TableMeta(table_id,name,columns,first_page_id)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7277C5" w14:textId="77777777" w:rsidR="00CE4EEF" w:rsidRDefault="00C32F9D">
            <w:pPr>
              <w:pStyle w:val="Small"/>
              <w:spacing w:after="20"/>
            </w:pPr>
            <w:r>
              <w:t>BOOL</w:t>
            </w:r>
            <w:r>
              <w:t>仅表达式内部；表</w:t>
            </w:r>
            <w:r>
              <w:t>columns</w:t>
            </w:r>
            <w:r>
              <w:t>为</w:t>
            </w:r>
            <w:r>
              <w:t>tuple</w:t>
            </w:r>
            <w:r>
              <w:t>；</w:t>
            </w:r>
            <w:r>
              <w:t>ordinal</w:t>
            </w:r>
            <w:r>
              <w:t>从</w:t>
            </w:r>
            <w:r>
              <w:t>0</w:t>
            </w:r>
            <w:r>
              <w:t>连续；用户</w:t>
            </w:r>
            <w:r>
              <w:t>table_id&gt;=1</w:t>
            </w:r>
            <w:r>
              <w:t>。</w:t>
            </w:r>
          </w:p>
        </w:tc>
      </w:tr>
      <w:tr w:rsidR="00CE4EEF" w14:paraId="3A238A12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27DE0E" w14:textId="77777777" w:rsidR="00CE4EEF" w:rsidRDefault="00C32F9D">
            <w:pPr>
              <w:pStyle w:val="Small"/>
              <w:spacing w:after="20"/>
            </w:pPr>
            <w:r>
              <w:t>ast.py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7E818D" w14:textId="77777777" w:rsidR="00CE4EEF" w:rsidRDefault="00C32F9D">
            <w:pPr>
              <w:pStyle w:val="Small"/>
              <w:spacing w:after="20"/>
            </w:pPr>
            <w:r>
              <w:t>Literal(value:int|float|str,span)</w:t>
            </w:r>
            <w:r>
              <w:t>；</w:t>
            </w:r>
            <w:r>
              <w:t>Identifier(name,span)</w:t>
            </w:r>
            <w:r>
              <w:t>；</w:t>
            </w:r>
            <w:r>
              <w:t>UnaryExpr(op,operand,span)</w:t>
            </w:r>
            <w:r>
              <w:t>；</w:t>
            </w:r>
            <w:r>
              <w:t>BinaryExpr(op,left,right,span)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3CB61F" w14:textId="77777777" w:rsidR="00CE4EEF" w:rsidRDefault="00C32F9D">
            <w:pPr>
              <w:pStyle w:val="Small"/>
              <w:spacing w:after="20"/>
            </w:pPr>
            <w:r>
              <w:t>Literal</w:t>
            </w:r>
            <w:r>
              <w:t>中</w:t>
            </w:r>
            <w:r>
              <w:t>float</w:t>
            </w:r>
            <w:r>
              <w:t>允许进入</w:t>
            </w:r>
            <w:r>
              <w:t>AST</w:t>
            </w:r>
            <w:r>
              <w:t>，以便</w:t>
            </w:r>
            <w:r>
              <w:t>Semantic</w:t>
            </w:r>
            <w:r>
              <w:t>给出不支持诊断；不代表核心</w:t>
            </w:r>
            <w:r>
              <w:t>FLOAT</w:t>
            </w:r>
            <w:r>
              <w:t>可存储。</w:t>
            </w:r>
          </w:p>
        </w:tc>
      </w:tr>
      <w:tr w:rsidR="00CE4EEF" w14:paraId="784762B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4A0F8" w14:textId="77777777" w:rsidR="00CE4EEF" w:rsidRDefault="00C32F9D">
            <w:pPr>
              <w:pStyle w:val="Small"/>
              <w:spacing w:after="20"/>
            </w:pPr>
            <w:r>
              <w:t>ast.py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500810" w14:textId="77777777" w:rsidR="00CE4EEF" w:rsidRDefault="00C32F9D">
            <w:pPr>
              <w:pStyle w:val="Small"/>
              <w:spacing w:after="20"/>
            </w:pPr>
            <w:r>
              <w:t>ColumnDef(name:Identifier,dtype_name:str,span)</w:t>
            </w:r>
            <w:r>
              <w:t>；</w:t>
            </w:r>
            <w:r>
              <w:t>CreateTableStmt(name:Identifier,columns,span)</w:t>
            </w:r>
            <w:r>
              <w:t>；</w:t>
            </w:r>
            <w:r>
              <w:t>InsertStmt(table:Identifier,columns,values,span)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2099B" w14:textId="77777777" w:rsidR="00CE4EEF" w:rsidRDefault="00C32F9D">
            <w:pPr>
              <w:pStyle w:val="Small"/>
              <w:spacing w:after="20"/>
            </w:pPr>
            <w:r>
              <w:t>所有名称节点都保留</w:t>
            </w:r>
            <w:r>
              <w:t>Span</w:t>
            </w:r>
            <w:r>
              <w:t>；</w:t>
            </w:r>
            <w:r>
              <w:t>INSERT columns</w:t>
            </w:r>
            <w:r>
              <w:t>为</w:t>
            </w:r>
            <w:r>
              <w:t>tuple[Identifier]</w:t>
            </w:r>
            <w:r>
              <w:t>或</w:t>
            </w:r>
            <w:r>
              <w:t>None</w:t>
            </w:r>
            <w:r>
              <w:t>；</w:t>
            </w:r>
            <w:r>
              <w:t>values</w:t>
            </w:r>
            <w:r>
              <w:t>为</w:t>
            </w:r>
            <w:r>
              <w:t>Literal tuple</w:t>
            </w:r>
            <w:r>
              <w:t>。</w:t>
            </w:r>
          </w:p>
        </w:tc>
      </w:tr>
      <w:tr w:rsidR="00CE4EEF" w14:paraId="5DF3CC5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A25806" w14:textId="77777777" w:rsidR="00CE4EEF" w:rsidRDefault="00C32F9D">
            <w:pPr>
              <w:pStyle w:val="Small"/>
              <w:spacing w:after="20"/>
            </w:pPr>
            <w:r>
              <w:t>ast.py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17C6B5" w14:textId="77777777" w:rsidR="00CE4EEF" w:rsidRDefault="00C32F9D">
            <w:pPr>
              <w:pStyle w:val="Small"/>
              <w:spacing w:after="20"/>
            </w:pPr>
            <w:r>
              <w:t>SelectStmt(table:Identifier,columns,where,span)</w:t>
            </w:r>
            <w:r>
              <w:t>；</w:t>
            </w:r>
            <w:r>
              <w:t>DeleteStmt(table:Identifier,where,span)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ED024" w14:textId="77777777" w:rsidR="00CE4EEF" w:rsidRDefault="00C32F9D">
            <w:pPr>
              <w:pStyle w:val="Small"/>
              <w:spacing w:after="20"/>
            </w:pPr>
            <w:r>
              <w:t>SELECT columns</w:t>
            </w:r>
            <w:r>
              <w:t>为</w:t>
            </w:r>
            <w:r>
              <w:t>tuple[Identifier]</w:t>
            </w:r>
            <w:r>
              <w:t>或</w:t>
            </w:r>
            <w:r>
              <w:t>None</w:t>
            </w:r>
            <w:r>
              <w:t>；</w:t>
            </w:r>
            <w:r>
              <w:t>None</w:t>
            </w:r>
            <w:r>
              <w:t>代表</w:t>
            </w:r>
            <w:r>
              <w:t>*</w:t>
            </w:r>
            <w:r>
              <w:t>；</w:t>
            </w:r>
            <w:r>
              <w:t>where</w:t>
            </w:r>
            <w:r>
              <w:t>为</w:t>
            </w:r>
            <w:r>
              <w:t>Expr</w:t>
            </w:r>
            <w:r>
              <w:t>或</w:t>
            </w:r>
            <w:r>
              <w:t>None</w:t>
            </w:r>
            <w:r>
              <w:t>。不能用裸字符串替代名称节点。</w:t>
            </w:r>
          </w:p>
        </w:tc>
      </w:tr>
      <w:tr w:rsidR="00CE4EEF" w14:paraId="66270EF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F42370" w14:textId="77777777" w:rsidR="00CE4EEF" w:rsidRDefault="00C32F9D">
            <w:pPr>
              <w:pStyle w:val="Small"/>
              <w:spacing w:after="20"/>
            </w:pPr>
            <w:r>
              <w:t>bound.py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0721A" w14:textId="77777777" w:rsidR="00CE4EEF" w:rsidRDefault="00C32F9D">
            <w:pPr>
              <w:pStyle w:val="Small"/>
              <w:spacing w:after="20"/>
            </w:pPr>
            <w:r>
              <w:t>BoundLiteral(value,dtype,span)</w:t>
            </w:r>
            <w:r>
              <w:t>；</w:t>
            </w:r>
            <w:r>
              <w:t>BoundColumn(index,name,dtype,span)</w:t>
            </w:r>
            <w:r>
              <w:t>；</w:t>
            </w:r>
            <w:r>
              <w:t>BoundUnary(op,operand,dtype,span)</w:t>
            </w:r>
            <w:r>
              <w:t>；</w:t>
            </w:r>
            <w:r>
              <w:t>BoundBinary(op,left,right,dtype,span)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6375F" w14:textId="77777777" w:rsidR="00CE4EEF" w:rsidRDefault="00C32F9D">
            <w:pPr>
              <w:pStyle w:val="Small"/>
              <w:spacing w:after="20"/>
            </w:pPr>
            <w:r>
              <w:t>下游只按</w:t>
            </w:r>
            <w:r>
              <w:t>index</w:t>
            </w:r>
            <w:r>
              <w:t>取值；运算符统一</w:t>
            </w:r>
            <w:r>
              <w:t>=</w:t>
            </w:r>
            <w:r>
              <w:t>、</w:t>
            </w:r>
            <w:r>
              <w:t>!=</w:t>
            </w:r>
            <w:r>
              <w:t>、</w:t>
            </w:r>
            <w:r>
              <w:t>&lt;</w:t>
            </w:r>
            <w:r>
              <w:t>、</w:t>
            </w:r>
            <w:r>
              <w:t>&lt;=</w:t>
            </w:r>
            <w:r>
              <w:t>、</w:t>
            </w:r>
            <w:r>
              <w:t>&gt;</w:t>
            </w:r>
            <w:r>
              <w:t>、</w:t>
            </w:r>
            <w:r>
              <w:t>&gt;=</w:t>
            </w:r>
            <w:r>
              <w:t>、</w:t>
            </w:r>
            <w:r>
              <w:t>AND</w:t>
            </w:r>
            <w:r>
              <w:t>、</w:t>
            </w:r>
            <w:r>
              <w:t>OR</w:t>
            </w:r>
            <w:r>
              <w:t>、</w:t>
            </w:r>
            <w:r>
              <w:t>NOT</w:t>
            </w:r>
            <w:r>
              <w:t>。</w:t>
            </w:r>
          </w:p>
        </w:tc>
      </w:tr>
      <w:tr w:rsidR="00CE4EEF" w14:paraId="3259C35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57F82" w14:textId="77777777" w:rsidR="00CE4EEF" w:rsidRDefault="00C32F9D">
            <w:pPr>
              <w:pStyle w:val="Small"/>
              <w:spacing w:after="20"/>
            </w:pPr>
            <w:r>
              <w:t>errors.py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96209" w14:textId="77777777" w:rsidR="00CE4EEF" w:rsidRDefault="00C32F9D">
            <w:pPr>
              <w:pStyle w:val="Small"/>
              <w:spacing w:after="20"/>
            </w:pPr>
            <w:r>
              <w:t>MiniDBError(stage,code,message,span=None,context=None)</w:t>
            </w:r>
            <w:r>
              <w:t>及各阶段子类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2DBDE" w14:textId="77777777" w:rsidR="00CE4EEF" w:rsidRDefault="00C32F9D">
            <w:pPr>
              <w:pStyle w:val="Small"/>
              <w:spacing w:after="20"/>
            </w:pPr>
            <w:r>
              <w:t>机器阶段固定大写：</w:t>
            </w:r>
            <w:r>
              <w:t>LEXICAL</w:t>
            </w:r>
            <w:r>
              <w:t>、</w:t>
            </w:r>
            <w:r>
              <w:t>SYNTAX</w:t>
            </w:r>
            <w:r>
              <w:t>、</w:t>
            </w:r>
            <w:r>
              <w:t>SEMANTIC</w:t>
            </w:r>
            <w:r>
              <w:t>、</w:t>
            </w:r>
            <w:r>
              <w:t>PLANNING</w:t>
            </w:r>
            <w:r>
              <w:t>、</w:t>
            </w:r>
            <w:r>
              <w:t>OPTIMIZATION</w:t>
            </w:r>
            <w:r>
              <w:t>、</w:t>
            </w:r>
            <w:r>
              <w:t>EXECUTION</w:t>
            </w:r>
            <w:r>
              <w:t>、</w:t>
            </w:r>
            <w:r>
              <w:t>STORAGE</w:t>
            </w:r>
            <w:r>
              <w:t>、</w:t>
            </w:r>
            <w:r>
              <w:t>IO</w:t>
            </w:r>
            <w:r>
              <w:t>、</w:t>
            </w:r>
            <w:r>
              <w:t>UNSUPPORTED</w:t>
            </w:r>
            <w:r>
              <w:t>。</w:t>
            </w:r>
            <w:r>
              <w:t>context</w:t>
            </w:r>
            <w:r>
              <w:t>存表、页、</w:t>
            </w:r>
            <w:r>
              <w:t>RID</w:t>
            </w:r>
            <w:r>
              <w:t>、</w:t>
            </w:r>
            <w:r>
              <w:t>offset</w:t>
            </w:r>
            <w:r>
              <w:t>。</w:t>
            </w:r>
          </w:p>
        </w:tc>
      </w:tr>
    </w:tbl>
    <w:p w14:paraId="38A8C065" w14:textId="77777777" w:rsidR="00CE4EEF" w:rsidRDefault="00CE4EEF">
      <w:pPr>
        <w:pStyle w:val="TableSpacer"/>
        <w:spacing w:after="20"/>
      </w:pPr>
    </w:p>
    <w:p w14:paraId="3CE9B4F7" w14:textId="77777777" w:rsidR="00CE4EEF" w:rsidRDefault="00C32F9D">
      <w:r>
        <w:t>SQL</w:t>
      </w:r>
      <w:r>
        <w:t>相关错误必须指出真实</w:t>
      </w:r>
      <w:r>
        <w:t>span</w:t>
      </w:r>
      <w:r>
        <w:t>、阶段、原因与必要的期望信息。磁盘错误没有</w:t>
      </w:r>
      <w:r>
        <w:t>SQL</w:t>
      </w:r>
      <w:r>
        <w:t>原位置时</w:t>
      </w:r>
      <w:r>
        <w:t>span=None</w:t>
      </w:r>
      <w:r>
        <w:t>，以</w:t>
      </w:r>
      <w:r>
        <w:t>page_id</w:t>
      </w:r>
      <w:r>
        <w:t>或文件</w:t>
      </w:r>
      <w:r>
        <w:t>offset</w:t>
      </w:r>
      <w:r>
        <w:t>说明；不得伪造第</w:t>
      </w:r>
      <w:r>
        <w:t>1</w:t>
      </w:r>
      <w:r>
        <w:t>行第</w:t>
      </w:r>
      <w:r>
        <w:t>1</w:t>
      </w:r>
      <w:r>
        <w:t>列。名称绑定沿</w:t>
      </w:r>
      <w:r>
        <w:t>AST</w:t>
      </w:r>
      <w:r>
        <w:t>节点传递</w:t>
      </w:r>
      <w:r>
        <w:t>span</w:t>
      </w:r>
      <w:r>
        <w:t>，即使优化后也保留对应原子树位置。</w:t>
      </w:r>
    </w:p>
    <w:p w14:paraId="6CD02C23" w14:textId="77777777" w:rsidR="00CE4EEF" w:rsidRDefault="00C32F9D">
      <w:pPr>
        <w:pStyle w:val="1"/>
        <w:pageBreakBefore/>
      </w:pPr>
      <w:bookmarkStart w:id="6" w:name="_Toc239936778"/>
      <w:r>
        <w:lastRenderedPageBreak/>
        <w:t>绑定语句</w:t>
      </w:r>
      <w:r>
        <w:t xml:space="preserve"> </w:t>
      </w:r>
      <w:r>
        <w:t>计划与结果契约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044AF95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A34B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文件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0485C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结构字段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8CF97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含义与不变量</w:t>
            </w:r>
          </w:p>
        </w:tc>
      </w:tr>
      <w:tr w:rsidR="00CE4EEF" w14:paraId="56507711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4D21ED" w14:textId="77777777" w:rsidR="00CE4EEF" w:rsidRDefault="00C32F9D">
            <w:pPr>
              <w:pStyle w:val="Small"/>
              <w:spacing w:after="20"/>
            </w:pPr>
            <w:r>
              <w:t>bound.py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B6354" w14:textId="77777777" w:rsidR="00CE4EEF" w:rsidRDefault="00C32F9D">
            <w:pPr>
              <w:pStyle w:val="Small"/>
              <w:spacing w:after="20"/>
            </w:pPr>
            <w:r>
              <w:t>BoundCreate(name:str,columns:tuple[ColumnMeta],span)</w:t>
            </w:r>
            <w:r>
              <w:t>；</w:t>
            </w:r>
            <w:r>
              <w:t>BoundInsert(table:TableMeta,values:tuple[int|str],span)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E6C60" w14:textId="77777777" w:rsidR="00CE4EEF" w:rsidRDefault="00C32F9D">
            <w:pPr>
              <w:pStyle w:val="Small"/>
              <w:spacing w:after="20"/>
            </w:pPr>
            <w:r>
              <w:t>CREATE</w:t>
            </w:r>
            <w:r>
              <w:t>不带已分配</w:t>
            </w:r>
            <w:r>
              <w:t>ID</w:t>
            </w:r>
            <w:r>
              <w:t>；</w:t>
            </w:r>
            <w:r>
              <w:t>INSERT</w:t>
            </w:r>
            <w:r>
              <w:t>值已按</w:t>
            </w:r>
            <w:r>
              <w:t>schema</w:t>
            </w:r>
            <w:r>
              <w:t>重排并检查。</w:t>
            </w:r>
          </w:p>
        </w:tc>
      </w:tr>
      <w:tr w:rsidR="00CE4EEF" w14:paraId="0125FAF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498FF" w14:textId="77777777" w:rsidR="00CE4EEF" w:rsidRDefault="00C32F9D">
            <w:pPr>
              <w:pStyle w:val="Small"/>
              <w:spacing w:after="20"/>
            </w:pPr>
            <w:r>
              <w:t>bound.py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9E55F7" w14:textId="77777777" w:rsidR="00CE4EEF" w:rsidRDefault="00C32F9D">
            <w:pPr>
              <w:pStyle w:val="Small"/>
              <w:spacing w:after="20"/>
            </w:pPr>
            <w:r>
              <w:t>BoundSelect(table,indices:tuple[int],names:tuple[str],where:BoundExpr|None,span)</w:t>
            </w:r>
            <w:r>
              <w:t>；</w:t>
            </w:r>
            <w:r>
              <w:t>BoundDelete(table,where,span)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4AAB7" w14:textId="77777777" w:rsidR="00CE4EEF" w:rsidRDefault="00C32F9D">
            <w:pPr>
              <w:pStyle w:val="Small"/>
              <w:spacing w:after="20"/>
            </w:pPr>
            <w:r>
              <w:t>SELECT</w:t>
            </w:r>
            <w:r>
              <w:t>星号展开为完整序号；投影允许重复列；</w:t>
            </w:r>
            <w:r>
              <w:t>DELETE</w:t>
            </w:r>
            <w:r>
              <w:t>保留整行。</w:t>
            </w:r>
          </w:p>
        </w:tc>
      </w:tr>
      <w:tr w:rsidR="00CE4EEF" w14:paraId="26DD9426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1A5A7C" w14:textId="77777777" w:rsidR="00CE4EEF" w:rsidRDefault="00C32F9D">
            <w:pPr>
              <w:pStyle w:val="Small"/>
              <w:spacing w:after="20"/>
            </w:pPr>
            <w:r>
              <w:t>plans.py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0DFEB8" w14:textId="77777777" w:rsidR="00CE4EEF" w:rsidRDefault="00C32F9D">
            <w:pPr>
              <w:pStyle w:val="Small"/>
              <w:spacing w:after="20"/>
            </w:pPr>
            <w:r>
              <w:t>CreateTablePlan(name,columns,span)</w:t>
            </w:r>
            <w:r>
              <w:t>；</w:t>
            </w:r>
            <w:r>
              <w:t>InsertPlan(table,values,span)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F1BC9C" w14:textId="77777777" w:rsidR="00CE4EEF" w:rsidRDefault="00C32F9D">
            <w:pPr>
              <w:pStyle w:val="Small"/>
              <w:spacing w:after="20"/>
            </w:pPr>
            <w:r>
              <w:t>无副作用数据描述，执行时才分配页和写数据。</w:t>
            </w:r>
          </w:p>
        </w:tc>
      </w:tr>
      <w:tr w:rsidR="00CE4EEF" w14:paraId="0FD3420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949CD" w14:textId="77777777" w:rsidR="00CE4EEF" w:rsidRDefault="00C32F9D">
            <w:pPr>
              <w:pStyle w:val="Small"/>
              <w:spacing w:after="20"/>
            </w:pPr>
            <w:r>
              <w:t>plans.py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E108B4" w14:textId="77777777" w:rsidR="00CE4EEF" w:rsidRDefault="00C32F9D">
            <w:pPr>
              <w:pStyle w:val="Small"/>
              <w:spacing w:after="20"/>
            </w:pPr>
            <w:r>
              <w:t>SeqScanPlan(table,span)</w:t>
            </w:r>
            <w:r>
              <w:t>；</w:t>
            </w:r>
            <w:r>
              <w:t>FilterPlan(child,predicate,span)</w:t>
            </w:r>
            <w:r>
              <w:t>；</w:t>
            </w:r>
            <w:r>
              <w:t>ProjectPlan(child,indices,names,span)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17A2F3" w14:textId="77777777" w:rsidR="00CE4EEF" w:rsidRDefault="00C32F9D">
            <w:pPr>
              <w:pStyle w:val="Small"/>
              <w:spacing w:after="20"/>
            </w:pPr>
            <w:r>
              <w:t>SELECT</w:t>
            </w:r>
            <w:r>
              <w:t>总是</w:t>
            </w:r>
            <w:r>
              <w:t>Project(</w:t>
            </w:r>
            <w:r>
              <w:t>可选</w:t>
            </w:r>
            <w:r>
              <w:t>Filter(SeqScan))</w:t>
            </w:r>
            <w:r>
              <w:t>；</w:t>
            </w:r>
            <w:r>
              <w:t>names</w:t>
            </w:r>
            <w:r>
              <w:t>与</w:t>
            </w:r>
            <w:r>
              <w:t>indices</w:t>
            </w:r>
            <w:r>
              <w:t>等长。</w:t>
            </w:r>
          </w:p>
        </w:tc>
      </w:tr>
      <w:tr w:rsidR="00CE4EEF" w14:paraId="0D199159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818C6" w14:textId="77777777" w:rsidR="00CE4EEF" w:rsidRDefault="00C32F9D">
            <w:pPr>
              <w:pStyle w:val="Small"/>
              <w:spacing w:after="20"/>
            </w:pPr>
            <w:r>
              <w:t>plans.py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B39CD" w14:textId="77777777" w:rsidR="00CE4EEF" w:rsidRDefault="00C32F9D">
            <w:pPr>
              <w:pStyle w:val="Small"/>
              <w:spacing w:after="20"/>
            </w:pPr>
            <w:r>
              <w:t>DeletePlan(table,child,span)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E52717" w14:textId="77777777" w:rsidR="00CE4EEF" w:rsidRDefault="00C32F9D">
            <w:pPr>
              <w:pStyle w:val="Small"/>
              <w:spacing w:after="20"/>
            </w:pPr>
            <w:r>
              <w:t>child</w:t>
            </w:r>
            <w:r>
              <w:t>只能为同表</w:t>
            </w:r>
            <w:r>
              <w:t>Scan</w:t>
            </w:r>
            <w:r>
              <w:t>或</w:t>
            </w:r>
            <w:r>
              <w:t>Filter</w:t>
            </w:r>
            <w:r>
              <w:t>；行必须保留</w:t>
            </w:r>
            <w:r>
              <w:t>RID</w:t>
            </w:r>
            <w:r>
              <w:t>。</w:t>
            </w:r>
          </w:p>
        </w:tc>
      </w:tr>
      <w:tr w:rsidR="00CE4EEF" w14:paraId="4999584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9BDB4" w14:textId="77777777" w:rsidR="00CE4EEF" w:rsidRDefault="00C32F9D">
            <w:pPr>
              <w:pStyle w:val="Small"/>
              <w:spacing w:after="20"/>
            </w:pPr>
            <w:r>
              <w:t>results.py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1F68FA" w14:textId="77777777" w:rsidR="00CE4EEF" w:rsidRDefault="00C32F9D">
            <w:pPr>
              <w:pStyle w:val="Small"/>
              <w:spacing w:after="20"/>
            </w:pPr>
            <w:r>
              <w:t>RID(page_id:int,slot_id:int)</w:t>
            </w:r>
            <w:r>
              <w:t>；</w:t>
            </w:r>
            <w:r>
              <w:t>StoredRow(rid:RID,values:tuple[int|str])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0AF658" w14:textId="77777777" w:rsidR="00CE4EEF" w:rsidRDefault="00C32F9D">
            <w:pPr>
              <w:pStyle w:val="Small"/>
              <w:spacing w:after="20"/>
            </w:pPr>
            <w:r>
              <w:t>RID</w:t>
            </w:r>
            <w:r>
              <w:t>定位物理槽；删除后不重编号；</w:t>
            </w:r>
            <w:r>
              <w:t>scan</w:t>
            </w:r>
            <w:r>
              <w:t>只返回未删除行的副本。</w:t>
            </w:r>
          </w:p>
        </w:tc>
      </w:tr>
      <w:tr w:rsidR="00CE4EEF" w14:paraId="5CA8324F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D3CA5" w14:textId="77777777" w:rsidR="00CE4EEF" w:rsidRDefault="00C32F9D">
            <w:pPr>
              <w:pStyle w:val="Small"/>
              <w:spacing w:after="20"/>
            </w:pPr>
            <w:r>
              <w:t>results.py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6C4209" w14:textId="77777777" w:rsidR="00CE4EEF" w:rsidRDefault="00C32F9D">
            <w:pPr>
              <w:pStyle w:val="Small"/>
              <w:spacing w:after="20"/>
            </w:pPr>
            <w:r>
              <w:t>TraceEvent(stage:str,detail:str)</w:t>
            </w:r>
            <w:r>
              <w:t>；</w:t>
            </w:r>
            <w:r>
              <w:t>ExecutionResult(columns=(),rows=(),affected_rows=0,message="",trace=())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E20AC" w14:textId="77777777" w:rsidR="00CE4EEF" w:rsidRDefault="00C32F9D">
            <w:pPr>
              <w:pStyle w:val="Small"/>
              <w:spacing w:after="20"/>
            </w:pPr>
            <w:r>
              <w:t>rows</w:t>
            </w:r>
            <w:r>
              <w:t>为</w:t>
            </w:r>
            <w:r>
              <w:t>tuple[tuple]</w:t>
            </w:r>
            <w:r>
              <w:t>；查询结果每行宽度等于</w:t>
            </w:r>
            <w:r>
              <w:t>columns</w:t>
            </w:r>
            <w:r>
              <w:t>；</w:t>
            </w:r>
            <w:r>
              <w:t>Trace</w:t>
            </w:r>
            <w:r>
              <w:t>每次独立。</w:t>
            </w:r>
            <w:r>
              <w:t>TOKEN</w:t>
            </w:r>
            <w:r>
              <w:t>和</w:t>
            </w:r>
            <w:r>
              <w:t>AST</w:t>
            </w:r>
            <w:r>
              <w:t>是脚本批次事件，仅附首个结果；各语句编译和执行事件分别收集。</w:t>
            </w:r>
          </w:p>
        </w:tc>
      </w:tr>
      <w:tr w:rsidR="00CE4EEF" w14:paraId="1BF4E576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EFA02" w14:textId="77777777" w:rsidR="00CE4EEF" w:rsidRDefault="00C32F9D">
            <w:pPr>
              <w:pStyle w:val="Small"/>
              <w:spacing w:after="20"/>
            </w:pPr>
            <w:r>
              <w:t>results.py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E9FB7D" w14:textId="77777777" w:rsidR="00CE4EEF" w:rsidRDefault="00C32F9D">
            <w:pPr>
              <w:pStyle w:val="Small"/>
              <w:spacing w:after="20"/>
            </w:pPr>
            <w:r>
              <w:t>BufferStats(hits:int,misses:int,evictions:int,reads:int,writes:int)</w:t>
            </w:r>
            <w:r>
              <w:t>；</w:t>
            </w:r>
            <w:r>
              <w:t>BufferEvent(action,page_id,detail)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61BF4F" w14:textId="77777777" w:rsidR="00CE4EEF" w:rsidRDefault="00C32F9D">
            <w:pPr>
              <w:pStyle w:val="Small"/>
              <w:spacing w:after="20"/>
            </w:pPr>
            <w:r>
              <w:t>统计为累计值；读写统计物理页</w:t>
            </w:r>
            <w:r>
              <w:t>IO</w:t>
            </w:r>
            <w:r>
              <w:t>；事件保存在</w:t>
            </w:r>
            <w:r>
              <w:t>C</w:t>
            </w:r>
            <w:r>
              <w:t>可读</w:t>
            </w:r>
            <w:r>
              <w:t>events</w:t>
            </w:r>
            <w:r>
              <w:t>快照中，不扩张</w:t>
            </w:r>
            <w:r>
              <w:t>stats</w:t>
            </w:r>
            <w:r>
              <w:t>签名。</w:t>
            </w:r>
          </w:p>
        </w:tc>
      </w:tr>
      <w:tr w:rsidR="00CE4EEF" w14:paraId="4820646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139658" w14:textId="77777777" w:rsidR="00CE4EEF" w:rsidRDefault="00C32F9D">
            <w:pPr>
              <w:pStyle w:val="Small"/>
              <w:spacing w:after="20"/>
            </w:pPr>
            <w:r>
              <w:t>extensions.py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7B6378" w14:textId="77777777" w:rsidR="00CE4EEF" w:rsidRDefault="00C32F9D">
            <w:pPr>
              <w:pStyle w:val="Small"/>
              <w:spacing w:after="20"/>
            </w:pPr>
            <w:r>
              <w:t>ExtensionStatement</w:t>
            </w:r>
            <w:r>
              <w:t>、</w:t>
            </w:r>
            <w:r>
              <w:t>BoundExtension</w:t>
            </w:r>
            <w:r>
              <w:t>、</w:t>
            </w:r>
            <w:r>
              <w:t>ExtensionPlan(feature:str,version:int,payload:Mapping,span)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3C097" w14:textId="77777777" w:rsidR="00CE4EEF" w:rsidRDefault="00C32F9D">
            <w:pPr>
              <w:pStyle w:val="Small"/>
              <w:spacing w:after="20"/>
            </w:pPr>
            <w:r>
              <w:t>payload</w:t>
            </w:r>
            <w:r>
              <w:t>仅</w:t>
            </w:r>
            <w:r>
              <w:t>JSON</w:t>
            </w:r>
            <w:r>
              <w:t>基本值及嵌套</w:t>
            </w:r>
            <w:r>
              <w:t>list/dict</w:t>
            </w:r>
            <w:r>
              <w:t>；深复制后只读使用；未知</w:t>
            </w:r>
            <w:r>
              <w:t>feature/version</w:t>
            </w:r>
            <w:r>
              <w:t>明确拒绝。</w:t>
            </w:r>
          </w:p>
        </w:tc>
      </w:tr>
    </w:tbl>
    <w:p w14:paraId="1DB9A84E" w14:textId="77777777" w:rsidR="00CE4EEF" w:rsidRDefault="00CE4EEF">
      <w:pPr>
        <w:pStyle w:val="TableSpacer"/>
        <w:spacing w:after="20"/>
      </w:pPr>
    </w:p>
    <w:p w14:paraId="767A71BA" w14:textId="77777777" w:rsidR="00CE4EEF" w:rsidRDefault="00C32F9D">
      <w:r>
        <w:t>绑定后的值只含</w:t>
      </w:r>
      <w:r>
        <w:t>int</w:t>
      </w:r>
      <w:r>
        <w:t>、</w:t>
      </w:r>
      <w:r>
        <w:t>str</w:t>
      </w:r>
      <w:r>
        <w:t>；核心表达式的</w:t>
      </w:r>
      <w:r>
        <w:t>BoundLiteral</w:t>
      </w:r>
      <w:r>
        <w:t>额外允许</w:t>
      </w:r>
      <w:r>
        <w:t>bool</w:t>
      </w:r>
      <w:r>
        <w:t>。</w:t>
      </w:r>
      <w:r>
        <w:t>Python bool</w:t>
      </w:r>
      <w:r>
        <w:t>不能当成</w:t>
      </w:r>
      <w:r>
        <w:t>SQL INT</w:t>
      </w:r>
      <w:r>
        <w:t>，需精确类型检查。所有模块使用同一个</w:t>
      </w:r>
      <w:r>
        <w:t>dtype</w:t>
      </w:r>
      <w:r>
        <w:t>字段名；不能一处</w:t>
      </w:r>
      <w:r>
        <w:t>type</w:t>
      </w:r>
      <w:r>
        <w:t>、一处</w:t>
      </w:r>
      <w:r>
        <w:t>dtype</w:t>
      </w:r>
      <w:r>
        <w:t>靠整合时猜测。节点关系、</w:t>
      </w:r>
      <w:r>
        <w:t>tuple</w:t>
      </w:r>
      <w:r>
        <w:t>顺序和错误码写入</w:t>
      </w:r>
      <w:r>
        <w:t>tests/contracts</w:t>
      </w:r>
      <w:r>
        <w:t>的正反例。</w:t>
      </w:r>
    </w:p>
    <w:p w14:paraId="5269F204" w14:textId="77777777" w:rsidR="00CE4EEF" w:rsidRDefault="00C32F9D">
      <w:r>
        <w:t>扩展</w:t>
      </w:r>
      <w:r>
        <w:t>payload</w:t>
      </w:r>
      <w:r>
        <w:t>统一把节点编码为</w:t>
      </w:r>
      <w:r>
        <w:t>{kind,fields,span}</w:t>
      </w:r>
      <w:r>
        <w:t>，</w:t>
      </w:r>
      <w:r>
        <w:t>span</w:t>
      </w:r>
      <w:r>
        <w:t>包含</w:t>
      </w:r>
      <w:r>
        <w:t>start/end</w:t>
      </w:r>
      <w:r>
        <w:t>三个位置字段；</w:t>
      </w:r>
      <w:r>
        <w:t>Query</w:t>
      </w:r>
      <w:r>
        <w:t>和</w:t>
      </w:r>
      <w:r>
        <w:t>Expr</w:t>
      </w:r>
      <w:r>
        <w:t>不能直接塞</w:t>
      </w:r>
      <w:r>
        <w:t>Python</w:t>
      </w:r>
      <w:r>
        <w:t>对象。公共基线提供下页的</w:t>
      </w:r>
      <w:r>
        <w:t>v1</w:t>
      </w:r>
      <w:r>
        <w:t>字段表，各成员快照只能复制并验证它，不能各自重新定义同一版本。需要改页格式的扩展使用新实验库和新版本，不能偷偷改变已有</w:t>
      </w:r>
      <w:r>
        <w:t>mini.db</w:t>
      </w:r>
      <w:r>
        <w:t>解释方式。</w:t>
      </w:r>
    </w:p>
    <w:p w14:paraId="457670A0" w14:textId="77777777" w:rsidR="00CE4EEF" w:rsidRDefault="00C32F9D">
      <w:pPr>
        <w:pStyle w:val="1"/>
        <w:pageBreakBefore/>
      </w:pPr>
      <w:bookmarkStart w:id="7" w:name="_Toc239936779"/>
      <w:r>
        <w:lastRenderedPageBreak/>
        <w:t>公共扩展契约版本一</w:t>
      </w:r>
      <w:bookmarkEnd w:id="7"/>
    </w:p>
    <w:p w14:paraId="6BCB768D" w14:textId="77777777" w:rsidR="00CE4EEF" w:rsidRDefault="00C32F9D">
      <w:r>
        <w:t>本页让扩展也能独立生成。</w:t>
      </w:r>
      <w:r>
        <w:t>NodeJSON</w:t>
      </w:r>
      <w:r>
        <w:t>固定为</w:t>
      </w:r>
      <w:r>
        <w:t xml:space="preserve"> {kind:string, fields:object, span:SpanJSON|null}</w:t>
      </w:r>
      <w:r>
        <w:t>；</w:t>
      </w:r>
      <w:r>
        <w:t>SpanJSON</w:t>
      </w:r>
      <w:r>
        <w:t>的</w:t>
      </w:r>
      <w:r>
        <w:t>start/end</w:t>
      </w:r>
      <w:r>
        <w:t>各含</w:t>
      </w:r>
      <w:r>
        <w:t>offset</w:t>
      </w:r>
      <w:r>
        <w:t>、</w:t>
      </w:r>
      <w:r>
        <w:t>line</w:t>
      </w:r>
      <w:r>
        <w:t>、</w:t>
      </w:r>
      <w:r>
        <w:t>column</w:t>
      </w:r>
      <w:r>
        <w:t>。</w:t>
      </w:r>
      <w:r>
        <w:t>TableJSON</w:t>
      </w:r>
      <w:r>
        <w:t>固定为</w:t>
      </w:r>
      <w:r>
        <w:t>table_id</w:t>
      </w:r>
      <w:r>
        <w:t>、</w:t>
      </w:r>
      <w:r>
        <w:t>name</w:t>
      </w:r>
      <w:r>
        <w:t>、</w:t>
      </w:r>
      <w:r>
        <w:t>first_page_id</w:t>
      </w:r>
      <w:r>
        <w:t>、</w:t>
      </w:r>
      <w:r>
        <w:t>columns</w:t>
      </w:r>
      <w:r>
        <w:t>，其中</w:t>
      </w:r>
      <w:r>
        <w:t>columns</w:t>
      </w:r>
      <w:r>
        <w:t>项固定</w:t>
      </w:r>
      <w:r>
        <w:t>name</w:t>
      </w:r>
      <w:r>
        <w:t>、</w:t>
      </w:r>
      <w:r>
        <w:t>dtype</w:t>
      </w:r>
      <w:r>
        <w:t>、</w:t>
      </w:r>
      <w:r>
        <w:t>ordinal</w:t>
      </w:r>
      <w:r>
        <w:t>。</w:t>
      </w:r>
      <w:r>
        <w:t>PlanJSON</w:t>
      </w:r>
      <w:r>
        <w:t>沿用</w:t>
      </w:r>
      <w:r>
        <w:t>NodeJSON</w:t>
      </w:r>
      <w:r>
        <w:t>，</w:t>
      </w:r>
      <w:r>
        <w:t>fields</w:t>
      </w:r>
      <w:r>
        <w:t>中的</w:t>
      </w:r>
      <w:r>
        <w:t>child</w:t>
      </w:r>
      <w:r>
        <w:t>递归编码。所有键名、数组顺序和</w:t>
      </w:r>
      <w:r>
        <w:t>null</w:t>
      </w:r>
      <w:r>
        <w:t>含义均属于</w:t>
      </w:r>
      <w:r>
        <w:t>v1</w:t>
      </w:r>
      <w:r>
        <w:t>契约。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71C61F0F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8FE38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feature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97A7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前端</w:t>
            </w:r>
            <w:r>
              <w:rPr>
                <w:b/>
              </w:rPr>
              <w:t xml:space="preserve"> ExtensionStatement payload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7B9312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 xml:space="preserve">BoundExtension </w:t>
            </w:r>
            <w:r>
              <w:rPr>
                <w:b/>
              </w:rPr>
              <w:t>或</w:t>
            </w:r>
            <w:r>
              <w:rPr>
                <w:b/>
              </w:rPr>
              <w:t xml:space="preserve"> ExtensionPlan payload</w:t>
            </w:r>
          </w:p>
        </w:tc>
      </w:tr>
      <w:tr w:rsidR="00CE4EEF" w14:paraId="69A58A75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276A9" w14:textId="77777777" w:rsidR="00CE4EEF" w:rsidRDefault="00C32F9D">
            <w:pPr>
              <w:pStyle w:val="Small"/>
              <w:spacing w:after="20"/>
            </w:pPr>
            <w:r>
              <w:t>update v1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F271B" w14:textId="77777777" w:rsidR="00CE4EEF" w:rsidRDefault="00C32F9D">
            <w:pPr>
              <w:pStyle w:val="Small"/>
              <w:spacing w:after="20"/>
            </w:pPr>
            <w:r>
              <w:t>table:IdentifierJSON</w:t>
            </w:r>
            <w:r>
              <w:t>；</w:t>
            </w:r>
            <w:r>
              <w:t>assignments:[{column:IdentifierJSON,expr:ExprJSON}]</w:t>
            </w:r>
            <w:r>
              <w:t>；</w:t>
            </w:r>
            <w:r>
              <w:t>where:ExprJSON|null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C1E5C" w14:textId="77777777" w:rsidR="00CE4EEF" w:rsidRDefault="00C32F9D">
            <w:pPr>
              <w:pStyle w:val="Small"/>
              <w:spacing w:after="20"/>
            </w:pPr>
            <w:r>
              <w:t>table:TableJSON</w:t>
            </w:r>
            <w:r>
              <w:t>；</w:t>
            </w:r>
            <w:r>
              <w:t>assignments:[{index:int,dtype:string,expr:BoundExprJSON}]</w:t>
            </w:r>
            <w:r>
              <w:t>；</w:t>
            </w:r>
            <w:r>
              <w:t>child:SeqScan</w:t>
            </w:r>
            <w:r>
              <w:t>或</w:t>
            </w:r>
            <w:r>
              <w:t>Filter PlanJSON</w:t>
            </w:r>
            <w:r>
              <w:t>。运行时先冻结目标</w:t>
            </w:r>
            <w:r>
              <w:t>RID</w:t>
            </w:r>
            <w:r>
              <w:t>和旧行，再</w:t>
            </w:r>
            <w:r>
              <w:t>update_row</w:t>
            </w:r>
            <w:r>
              <w:t>并接收新</w:t>
            </w:r>
            <w:r>
              <w:t>RID</w:t>
            </w:r>
            <w:r>
              <w:t>。</w:t>
            </w:r>
          </w:p>
        </w:tc>
      </w:tr>
      <w:tr w:rsidR="00CE4EEF" w14:paraId="76A0C94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BD9EF2" w14:textId="77777777" w:rsidR="00CE4EEF" w:rsidRDefault="00C32F9D">
            <w:pPr>
              <w:pStyle w:val="Small"/>
              <w:spacing w:after="20"/>
            </w:pPr>
            <w:r>
              <w:t>order_limit v1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767BC" w14:textId="77777777" w:rsidR="00CE4EEF" w:rsidRDefault="00C32F9D">
            <w:pPr>
              <w:pStyle w:val="Small"/>
              <w:spacing w:after="20"/>
            </w:pPr>
            <w:r>
              <w:t>query:SelectStmtJSON</w:t>
            </w:r>
            <w:r>
              <w:t>；</w:t>
            </w:r>
            <w:r>
              <w:t>order_by:[{column:IdentifierJSON,direction:ASC|DESC}]</w:t>
            </w:r>
            <w:r>
              <w:t>；</w:t>
            </w:r>
            <w:r>
              <w:t>limit:int|null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34527" w14:textId="77777777" w:rsidR="00CE4EEF" w:rsidRDefault="00C32F9D">
            <w:pPr>
              <w:pStyle w:val="Small"/>
              <w:spacing w:after="20"/>
            </w:pPr>
            <w:r>
              <w:t>table:TableJSON</w:t>
            </w:r>
            <w:r>
              <w:t>；</w:t>
            </w:r>
            <w:r>
              <w:t>input:SeqScan</w:t>
            </w:r>
            <w:r>
              <w:t>或</w:t>
            </w:r>
            <w:r>
              <w:t>Filter PlanJSON</w:t>
            </w:r>
            <w:r>
              <w:t>；</w:t>
            </w:r>
            <w:r>
              <w:t>order_by:[{index:int,descending:bool}]</w:t>
            </w:r>
            <w:r>
              <w:t>；</w:t>
            </w:r>
            <w:r>
              <w:t>limit:int|null</w:t>
            </w:r>
            <w:r>
              <w:t>；</w:t>
            </w:r>
            <w:r>
              <w:t>projection:{indices:[int],names:[string]}</w:t>
            </w:r>
            <w:r>
              <w:t>。执行顺序</w:t>
            </w:r>
            <w:r>
              <w:t>input</w:t>
            </w:r>
            <w:r>
              <w:t>到</w:t>
            </w:r>
            <w:r>
              <w:t>Sort</w:t>
            </w:r>
            <w:r>
              <w:t>到</w:t>
            </w:r>
            <w:r>
              <w:t>Limit</w:t>
            </w:r>
            <w:r>
              <w:t>到</w:t>
            </w:r>
            <w:r>
              <w:t>Project</w:t>
            </w:r>
            <w:r>
              <w:t>。</w:t>
            </w:r>
          </w:p>
        </w:tc>
      </w:tr>
      <w:tr w:rsidR="00CE4EEF" w14:paraId="429CD01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576A8A" w14:textId="77777777" w:rsidR="00CE4EEF" w:rsidRDefault="00C32F9D">
            <w:pPr>
              <w:pStyle w:val="Small"/>
              <w:spacing w:after="20"/>
            </w:pPr>
            <w:r>
              <w:t>join v1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EE268" w14:textId="77777777" w:rsidR="00CE4EEF" w:rsidRDefault="00C32F9D">
            <w:pPr>
              <w:pStyle w:val="Small"/>
              <w:spacing w:after="20"/>
            </w:pPr>
            <w:r>
              <w:t>left/right:{table:IdentifierJSON,alias:IdentifierJSON}</w:t>
            </w:r>
            <w:r>
              <w:t>；</w:t>
            </w:r>
            <w:r>
              <w:t>join_type:INNER</w:t>
            </w:r>
            <w:r>
              <w:t>；</w:t>
            </w:r>
            <w:r>
              <w:t>on:ExprJSON</w:t>
            </w:r>
            <w:r>
              <w:t>；</w:t>
            </w:r>
            <w:r>
              <w:t>columns:[ColumnRefJSON]</w:t>
            </w:r>
            <w:r>
              <w:t>；</w:t>
            </w:r>
            <w:r>
              <w:t>where:ExprJSON|null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0AB6A" w14:textId="77777777" w:rsidR="00CE4EEF" w:rsidRDefault="00C32F9D">
            <w:pPr>
              <w:pStyle w:val="Small"/>
              <w:spacing w:after="20"/>
            </w:pPr>
            <w:r>
              <w:t>left/right:TableJSON</w:t>
            </w:r>
            <w:r>
              <w:t>；</w:t>
            </w:r>
            <w:r>
              <w:t>right_offset:int</w:t>
            </w:r>
            <w:r>
              <w:t>；</w:t>
            </w:r>
            <w:r>
              <w:t>predicate:BoundExprJSON</w:t>
            </w:r>
            <w:r>
              <w:t>；</w:t>
            </w:r>
            <w:r>
              <w:t>where:BoundExprJSON|null</w:t>
            </w:r>
            <w:r>
              <w:t>；</w:t>
            </w:r>
            <w:r>
              <w:t>projection:{indices,names}</w:t>
            </w:r>
            <w:r>
              <w:t>。</w:t>
            </w:r>
            <w:r>
              <w:t>ColumnRefJSON</w:t>
            </w:r>
            <w:r>
              <w:t>为</w:t>
            </w:r>
            <w:r>
              <w:t>Identifier</w:t>
            </w:r>
            <w:r>
              <w:t>或</w:t>
            </w:r>
            <w:r>
              <w:t>QualifiedIdentifier</w:t>
            </w:r>
            <w:r>
              <w:t>。</w:t>
            </w:r>
          </w:p>
        </w:tc>
      </w:tr>
      <w:tr w:rsidR="00CE4EEF" w14:paraId="2C06000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E88A68" w14:textId="77777777" w:rsidR="00CE4EEF" w:rsidRDefault="00C32F9D">
            <w:pPr>
              <w:pStyle w:val="Small"/>
              <w:spacing w:after="20"/>
            </w:pPr>
            <w:r>
              <w:t>aggregate v1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26F27" w14:textId="77777777" w:rsidR="00CE4EEF" w:rsidRDefault="00C32F9D">
            <w:pPr>
              <w:pStyle w:val="Small"/>
              <w:spacing w:after="20"/>
            </w:pPr>
            <w:r>
              <w:t>table:IdentifierJSON</w:t>
            </w:r>
            <w:r>
              <w:t>；</w:t>
            </w:r>
            <w:r>
              <w:t>select_items:Column</w:t>
            </w:r>
            <w:r>
              <w:t>或</w:t>
            </w:r>
            <w:r>
              <w:t>Aggregate JSON</w:t>
            </w:r>
            <w:r>
              <w:t>；</w:t>
            </w:r>
            <w:r>
              <w:t>group_by:[IdentifierJSON]</w:t>
            </w:r>
            <w:r>
              <w:t>；</w:t>
            </w:r>
            <w:r>
              <w:t>where:ExprJSON|null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3F0DED" w14:textId="77777777" w:rsidR="00CE4EEF" w:rsidRDefault="00C32F9D">
            <w:pPr>
              <w:pStyle w:val="Small"/>
              <w:spacing w:after="20"/>
            </w:pPr>
            <w:r>
              <w:t>table:TableJSON</w:t>
            </w:r>
            <w:r>
              <w:t>；</w:t>
            </w:r>
            <w:r>
              <w:t>input:SeqScan</w:t>
            </w:r>
            <w:r>
              <w:t>或</w:t>
            </w:r>
            <w:r>
              <w:t>Filter PlanJSON</w:t>
            </w:r>
            <w:r>
              <w:t>；</w:t>
            </w:r>
            <w:r>
              <w:t>group_keys:[{source_index,result_index,name}]</w:t>
            </w:r>
            <w:r>
              <w:t>；</w:t>
            </w:r>
            <w:r>
              <w:t>aggregates:[{function,arg_index|null,result_index,name}]</w:t>
            </w:r>
            <w:r>
              <w:t>；</w:t>
            </w:r>
            <w:r>
              <w:t>projection:{indices,names}</w:t>
            </w:r>
            <w:r>
              <w:t>；</w:t>
            </w:r>
            <w:r>
              <w:t>empty_sum:error</w:t>
            </w:r>
            <w:r>
              <w:t>。仅</w:t>
            </w:r>
            <w:r>
              <w:t>COUNT(*)</w:t>
            </w:r>
            <w:r>
              <w:t>与</w:t>
            </w:r>
            <w:r>
              <w:t>SUM(INT)</w:t>
            </w:r>
            <w:r>
              <w:t>。</w:t>
            </w:r>
          </w:p>
        </w:tc>
      </w:tr>
    </w:tbl>
    <w:p w14:paraId="7D3B2E6E" w14:textId="77777777" w:rsidR="00CE4EEF" w:rsidRDefault="00CE4EEF">
      <w:pPr>
        <w:pStyle w:val="TableSpacer"/>
        <w:spacing w:after="20"/>
      </w:pPr>
    </w:p>
    <w:p w14:paraId="62712CC4" w14:textId="77777777" w:rsidR="00CE4EEF" w:rsidRDefault="00C32F9D">
      <w:r>
        <w:t>DISTINCT</w:t>
      </w:r>
      <w:r>
        <w:t>、</w:t>
      </w:r>
      <w:r>
        <w:t>FLOAT</w:t>
      </w:r>
      <w:r>
        <w:t>与</w:t>
      </w:r>
      <w:r>
        <w:t>NULL</w:t>
      </w:r>
      <w:r>
        <w:t>、索引和事务等扩展没有在公共</w:t>
      </w:r>
      <w:r>
        <w:t>v1</w:t>
      </w:r>
      <w:r>
        <w:t>中承诺全链路；相应任务可先交付模块内结果，但需要跨层组合时必须先建立新的共同扩展基线。未知</w:t>
      </w:r>
      <w:r>
        <w:t>feature</w:t>
      </w:r>
      <w:r>
        <w:t>或</w:t>
      </w:r>
      <w:r>
        <w:t>version</w:t>
      </w:r>
      <w:r>
        <w:t>返回</w:t>
      </w:r>
      <w:r>
        <w:t>UNSUPPORTED</w:t>
      </w:r>
      <w:r>
        <w:t>错误。个人</w:t>
      </w:r>
      <w:r>
        <w:t>docs/extensions/&lt;</w:t>
      </w:r>
      <w:r>
        <w:t>成员</w:t>
      </w:r>
      <w:r>
        <w:t>&gt;_&lt;feature&gt;_v1.json</w:t>
      </w:r>
      <w:r>
        <w:t>含一个合法样例和至少两个非法样例，供独立</w:t>
      </w:r>
      <w:r>
        <w:t>AI</w:t>
      </w:r>
      <w:r>
        <w:t>比较，不能变成另一份规范。</w:t>
      </w:r>
    </w:p>
    <w:p w14:paraId="2ACF5051" w14:textId="77777777" w:rsidR="00CE4EEF" w:rsidRDefault="00C32F9D">
      <w:pPr>
        <w:pStyle w:val="1"/>
        <w:pageBreakBefore/>
      </w:pPr>
      <w:bookmarkStart w:id="8" w:name="_Toc239936780"/>
      <w:r>
        <w:lastRenderedPageBreak/>
        <w:t>冻结接口与装配约定</w:t>
      </w:r>
      <w:bookmarkEnd w:id="8"/>
    </w:p>
    <w:p w14:paraId="6E490997" w14:textId="77777777" w:rsidR="00CE4EEF" w:rsidRDefault="00C32F9D">
      <w:pPr>
        <w:pStyle w:val="Code"/>
      </w:pPr>
      <w:r>
        <w:t>class FrontendPort(Protocol):</w:t>
      </w:r>
    </w:p>
    <w:p w14:paraId="0301E1B7" w14:textId="77777777" w:rsidR="00CE4EEF" w:rsidRDefault="00C32F9D">
      <w:pPr>
        <w:pStyle w:val="Code"/>
      </w:pPr>
      <w:r>
        <w:t xml:space="preserve">    def parse(self, source: str) -&gt; list[Statement]: ...</w:t>
      </w:r>
    </w:p>
    <w:p w14:paraId="7A3CE6B2" w14:textId="77777777" w:rsidR="00CE4EEF" w:rsidRDefault="00C32F9D">
      <w:pPr>
        <w:pStyle w:val="Code"/>
      </w:pPr>
      <w:r>
        <w:t>class CatalogPort(Protocol):</w:t>
      </w:r>
    </w:p>
    <w:p w14:paraId="0D6B23DF" w14:textId="77777777" w:rsidR="00CE4EEF" w:rsidRDefault="00C32F9D">
      <w:pPr>
        <w:pStyle w:val="Code"/>
      </w:pPr>
      <w:r>
        <w:t xml:space="preserve">    def table_exists(self, name: str) -&gt; bool: ...</w:t>
      </w:r>
    </w:p>
    <w:p w14:paraId="624BC719" w14:textId="77777777" w:rsidR="00CE4EEF" w:rsidRDefault="00C32F9D">
      <w:pPr>
        <w:pStyle w:val="Code"/>
      </w:pPr>
      <w:r>
        <w:t xml:space="preserve">    def get_table(self, name: str) -&gt; TableMeta: ...</w:t>
      </w:r>
    </w:p>
    <w:p w14:paraId="102206EA" w14:textId="77777777" w:rsidR="00CE4EEF" w:rsidRDefault="00C32F9D">
      <w:pPr>
        <w:pStyle w:val="Code"/>
      </w:pPr>
      <w:r>
        <w:t xml:space="preserve">    def allocate_table_id(self) -&gt; int: ...</w:t>
      </w:r>
    </w:p>
    <w:p w14:paraId="04700A04" w14:textId="77777777" w:rsidR="00CE4EEF" w:rsidRDefault="00C32F9D">
      <w:pPr>
        <w:pStyle w:val="Code"/>
      </w:pPr>
      <w:r>
        <w:t xml:space="preserve">    def register_table(self, table: TableMeta) -&gt; None: ...</w:t>
      </w:r>
    </w:p>
    <w:p w14:paraId="593CE81C" w14:textId="77777777" w:rsidR="00CE4EEF" w:rsidRDefault="00C32F9D">
      <w:pPr>
        <w:pStyle w:val="Code"/>
      </w:pPr>
      <w:r>
        <w:t xml:space="preserve">    def list_tables(self) -&gt; list[TableMeta]: ...</w:t>
      </w:r>
    </w:p>
    <w:p w14:paraId="10A15DE8" w14:textId="77777777" w:rsidR="00CE4EEF" w:rsidRDefault="00C32F9D">
      <w:pPr>
        <w:pStyle w:val="Code"/>
      </w:pPr>
      <w:r>
        <w:t>class CatalogRepositoryPort(Protocol):</w:t>
      </w:r>
    </w:p>
    <w:p w14:paraId="199C37B1" w14:textId="77777777" w:rsidR="00CE4EEF" w:rsidRDefault="00C32F9D">
      <w:pPr>
        <w:pStyle w:val="Code"/>
      </w:pPr>
      <w:r>
        <w:t xml:space="preserve">    def load_tables(self) -&gt; list[TableMeta]: ...</w:t>
      </w:r>
    </w:p>
    <w:p w14:paraId="191153CD" w14:textId="77777777" w:rsidR="00CE4EEF" w:rsidRDefault="00C32F9D">
      <w:pPr>
        <w:pStyle w:val="Code"/>
      </w:pPr>
      <w:r>
        <w:t xml:space="preserve">    def save_table(self, table: TableMeta) -&gt; None: ...</w:t>
      </w:r>
    </w:p>
    <w:p w14:paraId="48C8926C" w14:textId="77777777" w:rsidR="00CE4EEF" w:rsidRDefault="00C32F9D">
      <w:pPr>
        <w:pStyle w:val="Code"/>
      </w:pPr>
      <w:r>
        <w:t>class CompilerPort(Protocol):</w:t>
      </w:r>
    </w:p>
    <w:p w14:paraId="51A626DB" w14:textId="77777777" w:rsidR="00CE4EEF" w:rsidRDefault="00C32F9D">
      <w:pPr>
        <w:pStyle w:val="Code"/>
      </w:pPr>
      <w:r>
        <w:t xml:space="preserve">    def compile(self, statement: Statement, catalog: CatalogPort) -&gt; PlanNode: ...</w:t>
      </w:r>
    </w:p>
    <w:p w14:paraId="6E2D6F6E" w14:textId="77777777" w:rsidR="00CE4EEF" w:rsidRDefault="00C32F9D">
      <w:pPr>
        <w:pStyle w:val="Code"/>
      </w:pPr>
      <w:r>
        <w:t xml:space="preserve">    def optimize(self, plan: PlanNode) -&gt; PlanNode: ...</w:t>
      </w:r>
    </w:p>
    <w:p w14:paraId="6018C0ED" w14:textId="77777777" w:rsidR="00CE4EEF" w:rsidRDefault="00C32F9D">
      <w:pPr>
        <w:pStyle w:val="Code"/>
      </w:pPr>
      <w:r>
        <w:t>class StoragePort(Protocol):</w:t>
      </w:r>
    </w:p>
    <w:p w14:paraId="30AE2894" w14:textId="77777777" w:rsidR="00CE4EEF" w:rsidRDefault="00C32F9D">
      <w:pPr>
        <w:pStyle w:val="Code"/>
      </w:pPr>
      <w:r>
        <w:t xml:space="preserve">    def create_table(self, table_id: int, columns: tuple[ColumnMeta]) -&gt; int: ...</w:t>
      </w:r>
    </w:p>
    <w:p w14:paraId="24577F7F" w14:textId="77777777" w:rsidR="00CE4EEF" w:rsidRDefault="00C32F9D">
      <w:pPr>
        <w:pStyle w:val="Code"/>
      </w:pPr>
      <w:r>
        <w:t xml:space="preserve">    def insert(self, table: TableMeta, values: tuple[int | str]) -&gt; RID: ...</w:t>
      </w:r>
    </w:p>
    <w:p w14:paraId="4BC2FAC9" w14:textId="77777777" w:rsidR="00CE4EEF" w:rsidRDefault="00C32F9D">
      <w:pPr>
        <w:pStyle w:val="Code"/>
      </w:pPr>
      <w:r>
        <w:t xml:space="preserve">    def scan(self, table: TableMeta) -&gt; Iterator[StoredRow]: ...</w:t>
      </w:r>
    </w:p>
    <w:p w14:paraId="121BCE15" w14:textId="77777777" w:rsidR="00CE4EEF" w:rsidRDefault="00C32F9D">
      <w:pPr>
        <w:pStyle w:val="Code"/>
      </w:pPr>
      <w:r>
        <w:t xml:space="preserve">    def mark_delete(self, table: TableMeta, rid: RID) -&gt; None: ...</w:t>
      </w:r>
    </w:p>
    <w:p w14:paraId="4FBDC608" w14:textId="77777777" w:rsidR="00CE4EEF" w:rsidRDefault="00C32F9D">
      <w:pPr>
        <w:pStyle w:val="Code"/>
      </w:pPr>
      <w:r>
        <w:t xml:space="preserve">    def flush_all(self) -&gt; None: ...</w:t>
      </w:r>
    </w:p>
    <w:p w14:paraId="3E6308E8" w14:textId="77777777" w:rsidR="00CE4EEF" w:rsidRDefault="00C32F9D">
      <w:pPr>
        <w:pStyle w:val="Code"/>
      </w:pPr>
      <w:r>
        <w:t xml:space="preserve">    def stats(self) -&gt; BufferStats: ...</w:t>
      </w:r>
    </w:p>
    <w:p w14:paraId="78598A9D" w14:textId="77777777" w:rsidR="00CE4EEF" w:rsidRDefault="00C32F9D">
      <w:pPr>
        <w:pStyle w:val="Code"/>
      </w:pPr>
      <w:r>
        <w:t>class ExecutorPort(Protocol):</w:t>
      </w:r>
    </w:p>
    <w:p w14:paraId="1E279D2D" w14:textId="77777777" w:rsidR="00CE4EEF" w:rsidRDefault="00C32F9D">
      <w:pPr>
        <w:pStyle w:val="Code"/>
      </w:pPr>
      <w:r>
        <w:t xml:space="preserve">    def execute(self, plan: PlanNode) -&gt; ExecutionResult: ...</w:t>
      </w:r>
    </w:p>
    <w:p w14:paraId="70C58FCD" w14:textId="77777777" w:rsidR="00CE4EEF" w:rsidRDefault="00C32F9D">
      <w:pPr>
        <w:pStyle w:val="Code"/>
      </w:pPr>
      <w:r>
        <w:t>class ApplicationPort(Protocol):</w:t>
      </w:r>
    </w:p>
    <w:p w14:paraId="662A9E1C" w14:textId="77777777" w:rsidR="00CE4EEF" w:rsidRDefault="00C32F9D">
      <w:pPr>
        <w:pStyle w:val="Code"/>
      </w:pPr>
      <w:r>
        <w:t xml:space="preserve">    def execute(self, source: str, trace: bool) -&gt; list[ExecutionResult]: ...</w:t>
      </w:r>
    </w:p>
    <w:p w14:paraId="0C009515" w14:textId="77777777" w:rsidR="00CE4EEF" w:rsidRDefault="00C32F9D">
      <w:r>
        <w:t>parse</w:t>
      </w:r>
      <w:r>
        <w:t>在一个</w:t>
      </w:r>
      <w:r>
        <w:t>SQL</w:t>
      </w:r>
      <w:r>
        <w:t>文本上返回语句列表；空输入返回</w:t>
      </w:r>
      <w:r>
        <w:t>[]</w:t>
      </w:r>
      <w:r>
        <w:t>。应用先</w:t>
      </w:r>
      <w:r>
        <w:t>parse</w:t>
      </w:r>
      <w:r>
        <w:t>，再对每条语句依次</w:t>
      </w:r>
      <w:r>
        <w:t>compile</w:t>
      </w:r>
      <w:r>
        <w:t>、</w:t>
      </w:r>
      <w:r>
        <w:t>optimize</w:t>
      </w:r>
      <w:r>
        <w:t>、</w:t>
      </w:r>
      <w:r>
        <w:t>execute</w:t>
      </w:r>
      <w:r>
        <w:t>，因此同一脚本先</w:t>
      </w:r>
      <w:r>
        <w:t>CREATE</w:t>
      </w:r>
      <w:r>
        <w:t>后</w:t>
      </w:r>
      <w:r>
        <w:t>INSERT</w:t>
      </w:r>
      <w:r>
        <w:t>可看到新</w:t>
      </w:r>
      <w:r>
        <w:t>Catalog</w:t>
      </w:r>
      <w:r>
        <w:t>。词法或语法错误使整次解析失败且不执行；后续语义</w:t>
      </w:r>
      <w:r>
        <w:t>/</w:t>
      </w:r>
      <w:r>
        <w:t>执行错误停止脚本，先前成功的语句保留，不作批次回滚。</w:t>
      </w:r>
    </w:p>
    <w:p w14:paraId="0D63F23E" w14:textId="77777777" w:rsidR="00CE4EEF" w:rsidRDefault="00C32F9D">
      <w:r>
        <w:t>A</w:t>
      </w:r>
      <w:r>
        <w:t>的</w:t>
      </w:r>
      <w:r>
        <w:t>Frontend</w:t>
      </w:r>
      <w:r>
        <w:t>与</w:t>
      </w:r>
      <w:r>
        <w:t>B</w:t>
      </w:r>
      <w:r>
        <w:t>的</w:t>
      </w:r>
      <w:r>
        <w:t>Compiler</w:t>
      </w:r>
      <w:r>
        <w:t>构造函数可注入</w:t>
      </w:r>
      <w:r>
        <w:t>on_trace: Callable[[TraceEvent],None]|None</w:t>
      </w:r>
      <w:r>
        <w:t>，默认</w:t>
      </w:r>
      <w:r>
        <w:t>None</w:t>
      </w:r>
      <w:r>
        <w:t>。</w:t>
      </w:r>
      <w:r>
        <w:t>A</w:t>
      </w:r>
      <w:r>
        <w:t>发</w:t>
      </w:r>
      <w:r>
        <w:t>TOKEN</w:t>
      </w:r>
      <w:r>
        <w:t>、</w:t>
      </w:r>
      <w:r>
        <w:t>AST</w:t>
      </w:r>
      <w:r>
        <w:t>批次事件并只附首个结果；</w:t>
      </w:r>
      <w:r>
        <w:t>B</w:t>
      </w:r>
      <w:r>
        <w:t>对每条语句使用新收集器，</w:t>
      </w:r>
      <w:r>
        <w:t>compile</w:t>
      </w:r>
      <w:r>
        <w:t>发</w:t>
      </w:r>
      <w:r>
        <w:t>SEMANTIC</w:t>
      </w:r>
      <w:r>
        <w:t>、</w:t>
      </w:r>
      <w:r>
        <w:t>BOUND</w:t>
      </w:r>
      <w:r>
        <w:t>、</w:t>
      </w:r>
      <w:r>
        <w:t>PLAN</w:t>
      </w:r>
      <w:r>
        <w:t>，</w:t>
      </w:r>
      <w:r>
        <w:t>optimize</w:t>
      </w:r>
      <w:r>
        <w:t>发</w:t>
      </w:r>
      <w:r>
        <w:t>OPTIMIZED_PLAN</w:t>
      </w:r>
      <w:r>
        <w:t>；随后合并</w:t>
      </w:r>
      <w:r>
        <w:t>D</w:t>
      </w:r>
      <w:r>
        <w:t>的</w:t>
      </w:r>
      <w:r>
        <w:t>EXECUTION</w:t>
      </w:r>
      <w:r>
        <w:t>事件。三语句测试应证明后两条结果不重复含前端批次事件，也不串入上一条语句事件。</w:t>
      </w:r>
    </w:p>
    <w:p w14:paraId="4E50DD0F" w14:textId="77777777" w:rsidR="00CE4EEF" w:rsidRDefault="00C32F9D">
      <w:r>
        <w:t>CatalogService(repository,initial_next_table_id=1)</w:t>
      </w:r>
      <w:r>
        <w:t>取</w:t>
      </w:r>
      <w:r>
        <w:t>max(</w:t>
      </w:r>
      <w:r>
        <w:t>已持久化最大表号</w:t>
      </w:r>
      <w:r>
        <w:t>+1,initial_next_table_id)</w:t>
      </w:r>
      <w:r>
        <w:t>。</w:t>
      </w:r>
      <w:r>
        <w:t>integration</w:t>
      </w:r>
      <w:r>
        <w:t>从</w:t>
      </w:r>
      <w:r>
        <w:t>C</w:t>
      </w:r>
      <w:r>
        <w:t>的只读</w:t>
      </w:r>
      <w:r>
        <w:t>next_table_id</w:t>
      </w:r>
      <w:r>
        <w:t>属性注入该初值，</w:t>
      </w:r>
      <w:r>
        <w:t>C.create_table</w:t>
      </w:r>
      <w:r>
        <w:t>推进</w:t>
      </w:r>
      <w:r>
        <w:t>Superblock</w:t>
      </w:r>
      <w:r>
        <w:t>计数；失败允许留下编号空洞。应用资源由工厂上下文管理器负责</w:t>
      </w:r>
      <w:r>
        <w:t>flush</w:t>
      </w:r>
      <w:r>
        <w:t>与</w:t>
      </w:r>
      <w:r>
        <w:t>close</w:t>
      </w:r>
      <w:r>
        <w:t>，</w:t>
      </w:r>
      <w:r>
        <w:t>ApplicationPort</w:t>
      </w:r>
      <w:r>
        <w:t>保持只声明</w:t>
      </w:r>
      <w:r>
        <w:t>execute</w:t>
      </w:r>
      <w:r>
        <w:t>。</w:t>
      </w:r>
    </w:p>
    <w:p w14:paraId="0F3D6C8F" w14:textId="77777777" w:rsidR="00CE4EEF" w:rsidRDefault="00C32F9D">
      <w:pPr>
        <w:pStyle w:val="1"/>
        <w:pageBreakBefore/>
      </w:pPr>
      <w:bookmarkStart w:id="9" w:name="_Toc239936781"/>
      <w:r>
        <w:lastRenderedPageBreak/>
        <w:t>核心文法与可观察行为</w:t>
      </w:r>
      <w:bookmarkEnd w:id="9"/>
    </w:p>
    <w:p w14:paraId="427A50D6" w14:textId="77777777" w:rsidR="00CE4EEF" w:rsidRDefault="00C32F9D">
      <w:pPr>
        <w:pStyle w:val="Code"/>
      </w:pPr>
      <w:r>
        <w:t>program    = { ";" | statement ";" } [ statement ] EOF</w:t>
      </w:r>
    </w:p>
    <w:p w14:paraId="697C05FE" w14:textId="77777777" w:rsidR="00CE4EEF" w:rsidRDefault="00C32F9D">
      <w:pPr>
        <w:pStyle w:val="Code"/>
      </w:pPr>
      <w:r>
        <w:t>statement  = create | insert | select | delete</w:t>
      </w:r>
    </w:p>
    <w:p w14:paraId="55FEE2D3" w14:textId="77777777" w:rsidR="00CE4EEF" w:rsidRDefault="00C32F9D">
      <w:pPr>
        <w:pStyle w:val="Code"/>
      </w:pPr>
      <w:r>
        <w:t>create     = CREATE TABLE name "(" coldef {"," coldef} ")"</w:t>
      </w:r>
    </w:p>
    <w:p w14:paraId="2E5094AA" w14:textId="77777777" w:rsidR="00CE4EEF" w:rsidRDefault="00C32F9D">
      <w:pPr>
        <w:pStyle w:val="Code"/>
      </w:pPr>
      <w:r>
        <w:t>coldef     = name (INT | VARCHAR)</w:t>
      </w:r>
    </w:p>
    <w:p w14:paraId="646419B1" w14:textId="77777777" w:rsidR="00CE4EEF" w:rsidRDefault="00C32F9D">
      <w:pPr>
        <w:pStyle w:val="Code"/>
      </w:pPr>
      <w:r>
        <w:t>insert     = INSERT INTO name ["(" names ")"]</w:t>
      </w:r>
    </w:p>
    <w:p w14:paraId="6F3A96A1" w14:textId="77777777" w:rsidR="00CE4EEF" w:rsidRDefault="00C32F9D">
      <w:pPr>
        <w:pStyle w:val="Code"/>
      </w:pPr>
      <w:r>
        <w:t xml:space="preserve">             VALUES "(" literal {"," literal} ")"</w:t>
      </w:r>
    </w:p>
    <w:p w14:paraId="35B19DF1" w14:textId="77777777" w:rsidR="00CE4EEF" w:rsidRDefault="00C32F9D">
      <w:pPr>
        <w:pStyle w:val="Code"/>
      </w:pPr>
      <w:r>
        <w:t>select     = SELECT ("*" | names) FROM name [WHERE expr]</w:t>
      </w:r>
    </w:p>
    <w:p w14:paraId="7A04FF56" w14:textId="77777777" w:rsidR="00CE4EEF" w:rsidRDefault="00C32F9D">
      <w:pPr>
        <w:pStyle w:val="Code"/>
      </w:pPr>
      <w:r>
        <w:t>delete     = DELETE FROM name [WHERE expr]</w:t>
      </w:r>
    </w:p>
    <w:p w14:paraId="2CC48FD0" w14:textId="77777777" w:rsidR="00CE4EEF" w:rsidRDefault="00C32F9D">
      <w:pPr>
        <w:pStyle w:val="Code"/>
      </w:pPr>
      <w:r>
        <w:t>names      = name {"," name}</w:t>
      </w:r>
    </w:p>
    <w:p w14:paraId="0BCDE4EC" w14:textId="77777777" w:rsidR="00CE4EEF" w:rsidRDefault="00C32F9D">
      <w:pPr>
        <w:pStyle w:val="Code"/>
      </w:pPr>
      <w:r>
        <w:t>expr       = or_expr</w:t>
      </w:r>
    </w:p>
    <w:p w14:paraId="74D3FAB6" w14:textId="77777777" w:rsidR="00CE4EEF" w:rsidRDefault="00C32F9D">
      <w:pPr>
        <w:pStyle w:val="Code"/>
      </w:pPr>
      <w:r>
        <w:t>or_expr    = and_expr { OR and_expr }</w:t>
      </w:r>
    </w:p>
    <w:p w14:paraId="0346152D" w14:textId="77777777" w:rsidR="00CE4EEF" w:rsidRDefault="00C32F9D">
      <w:pPr>
        <w:pStyle w:val="Code"/>
      </w:pPr>
      <w:r>
        <w:t>and_expr   = not_expr { AND not_expr }</w:t>
      </w:r>
    </w:p>
    <w:p w14:paraId="32A718F8" w14:textId="77777777" w:rsidR="00CE4EEF" w:rsidRDefault="00C32F9D">
      <w:pPr>
        <w:pStyle w:val="Code"/>
      </w:pPr>
      <w:r>
        <w:t>not_expr   = NOT not_expr | comparison</w:t>
      </w:r>
    </w:p>
    <w:p w14:paraId="4F75AFB9" w14:textId="77777777" w:rsidR="00CE4EEF" w:rsidRDefault="00C32F9D">
      <w:pPr>
        <w:pStyle w:val="Code"/>
      </w:pPr>
      <w:r>
        <w:t>comparison = primary [comp_op primary]</w:t>
      </w:r>
    </w:p>
    <w:p w14:paraId="70E31D94" w14:textId="77777777" w:rsidR="00CE4EEF" w:rsidRDefault="00C32F9D">
      <w:pPr>
        <w:pStyle w:val="Code"/>
      </w:pPr>
      <w:r>
        <w:t>primary    = name | literal | "(" expr ")"</w:t>
      </w:r>
    </w:p>
    <w:p w14:paraId="53F29AA5" w14:textId="77777777" w:rsidR="00CE4EEF" w:rsidRDefault="00C32F9D">
      <w:pPr>
        <w:pStyle w:val="Code"/>
      </w:pPr>
      <w:r>
        <w:t>comp_op    = "=" | "!=" | "&lt;" | "&lt;=" | "&gt;" | "&gt;=" | "==" | "&lt;&gt;"</w:t>
      </w:r>
    </w:p>
    <w:p w14:paraId="1D238ABA" w14:textId="77777777" w:rsidR="00CE4EEF" w:rsidRDefault="00C32F9D">
      <w:pPr>
        <w:pStyle w:val="Code"/>
      </w:pPr>
      <w:r>
        <w:t>literal    = INTEGER | "-" INTEGER | STRING | FLOAT</w:t>
      </w:r>
    </w:p>
    <w:p w14:paraId="778DD2CA" w14:textId="77777777" w:rsidR="00CE4EEF" w:rsidRDefault="00C32F9D">
      <w:r>
        <w:t>这份文法是项目核心合同。末尾最后一条</w:t>
      </w:r>
      <w:r>
        <w:t>SQL</w:t>
      </w:r>
      <w:r>
        <w:t>可无分号；语句之间必须有分号。连续多余分号作为空语句跳过；尾随不属于文法的</w:t>
      </w:r>
      <w:r>
        <w:t>Token</w:t>
      </w:r>
      <w:r>
        <w:t>不能被忽略。</w:t>
      </w:r>
      <w:r>
        <w:t>VARCHAR(n)</w:t>
      </w:r>
      <w:r>
        <w:t>、多行</w:t>
      </w:r>
      <w:r>
        <w:t>VALUES</w:t>
      </w:r>
      <w:r>
        <w:t>列表、别名、算术、</w:t>
      </w:r>
      <w:r>
        <w:t>NULL</w:t>
      </w:r>
      <w:r>
        <w:t>和更多类型在核心明确拒绝。</w:t>
      </w:r>
      <w:r>
        <w:t>FLOAT</w:t>
      </w:r>
      <w:r>
        <w:t>可形成</w:t>
      </w:r>
      <w:r>
        <w:t>Literal</w:t>
      </w:r>
      <w:r>
        <w:t>，随后语义阶段报不支持。负整数字面量是</w:t>
      </w:r>
      <w:r>
        <w:t>Parser</w:t>
      </w:r>
      <w:r>
        <w:t>合成，不等于一般一元算术已经实现。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47A26534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DC8BB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输入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E7C5F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必须观察到的结构或结果</w:t>
            </w:r>
          </w:p>
        </w:tc>
      </w:tr>
      <w:tr w:rsidR="00CE4EEF" w14:paraId="00CE4B1C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1158E1" w14:textId="77777777" w:rsidR="00CE4EEF" w:rsidRDefault="00C32F9D">
            <w:pPr>
              <w:pStyle w:val="Small"/>
              <w:spacing w:after="20"/>
            </w:pPr>
            <w:r>
              <w:t>NOT age = 18 AND id = 1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8B732E" w14:textId="77777777" w:rsidR="00CE4EEF" w:rsidRDefault="00C32F9D">
            <w:pPr>
              <w:pStyle w:val="Small"/>
              <w:spacing w:after="20"/>
            </w:pPr>
            <w:r>
              <w:t>AND(NOT(=(age,18)),=(id,1))</w:t>
            </w:r>
          </w:p>
        </w:tc>
      </w:tr>
      <w:tr w:rsidR="00CE4EEF" w14:paraId="56F7C65A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428C6" w14:textId="77777777" w:rsidR="00CE4EEF" w:rsidRDefault="00C32F9D">
            <w:pPr>
              <w:pStyle w:val="Small"/>
              <w:spacing w:after="20"/>
            </w:pPr>
            <w:r>
              <w:t>a = 1 OR b = 2 AND c = 3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CEA5D" w14:textId="77777777" w:rsidR="00CE4EEF" w:rsidRDefault="00C32F9D">
            <w:pPr>
              <w:pStyle w:val="Small"/>
              <w:spacing w:after="20"/>
            </w:pPr>
            <w:r>
              <w:t>OR(=(a,1),AND(=(b,2),=(c,3)))</w:t>
            </w:r>
          </w:p>
        </w:tc>
      </w:tr>
      <w:tr w:rsidR="00CE4EEF" w14:paraId="0F15DC39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813FE3" w14:textId="77777777" w:rsidR="00CE4EEF" w:rsidRDefault="00C32F9D">
            <w:pPr>
              <w:pStyle w:val="Small"/>
              <w:spacing w:after="20"/>
            </w:pPr>
            <w:r>
              <w:t>a &lt; b &lt; c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7CD576" w14:textId="77777777" w:rsidR="00CE4EEF" w:rsidRDefault="00C32F9D">
            <w:pPr>
              <w:pStyle w:val="Small"/>
              <w:spacing w:after="20"/>
            </w:pPr>
            <w:r>
              <w:t>语法错误，第二个</w:t>
            </w:r>
            <w:r>
              <w:t>&lt;</w:t>
            </w:r>
            <w:r>
              <w:t>的位置；不当作链式比较</w:t>
            </w:r>
          </w:p>
        </w:tc>
      </w:tr>
      <w:tr w:rsidR="00CE4EEF" w14:paraId="0AB6CFA4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E2DB4" w14:textId="77777777" w:rsidR="00CE4EEF" w:rsidRDefault="00C32F9D">
            <w:pPr>
              <w:pStyle w:val="Small"/>
              <w:spacing w:after="20"/>
            </w:pPr>
            <w:r>
              <w:t>name = 'Tom''s book'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1C38AB" w14:textId="77777777" w:rsidR="00CE4EEF" w:rsidRDefault="00C32F9D">
            <w:pPr>
              <w:pStyle w:val="Small"/>
              <w:spacing w:after="20"/>
            </w:pPr>
            <w:r>
              <w:t>STRING</w:t>
            </w:r>
            <w:r>
              <w:t>解码</w:t>
            </w:r>
            <w:r>
              <w:t>Tom's book</w:t>
            </w:r>
            <w:r>
              <w:t>；</w:t>
            </w:r>
            <w:r>
              <w:t>lexeme</w:t>
            </w:r>
            <w:r>
              <w:t>保留双单引号</w:t>
            </w:r>
          </w:p>
        </w:tc>
      </w:tr>
      <w:tr w:rsidR="00CE4EEF" w14:paraId="0F4BCF1F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48800D" w14:textId="77777777" w:rsidR="00CE4EEF" w:rsidRDefault="00C32F9D">
            <w:pPr>
              <w:pStyle w:val="Small"/>
              <w:spacing w:after="20"/>
            </w:pPr>
            <w:r>
              <w:t>--</w:t>
            </w:r>
            <w:r>
              <w:t>注释换行</w:t>
            </w:r>
            <w:r>
              <w:t xml:space="preserve"> </w:t>
            </w:r>
            <w:r>
              <w:t>与</w:t>
            </w:r>
            <w:r>
              <w:t xml:space="preserve"> /*</w:t>
            </w:r>
            <w:r>
              <w:t>多行注释</w:t>
            </w:r>
            <w:r>
              <w:t>*/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653269" w14:textId="77777777" w:rsidR="00CE4EEF" w:rsidRDefault="00C32F9D">
            <w:pPr>
              <w:pStyle w:val="Small"/>
              <w:spacing w:after="20"/>
            </w:pPr>
            <w:r>
              <w:t>Token</w:t>
            </w:r>
            <w:r>
              <w:t>不包含注释，后续位置仍准确；块注释不嵌套</w:t>
            </w:r>
          </w:p>
        </w:tc>
      </w:tr>
      <w:tr w:rsidR="00CE4EEF" w14:paraId="7790247A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559E18" w14:textId="77777777" w:rsidR="00CE4EEF" w:rsidRDefault="00C32F9D">
            <w:pPr>
              <w:pStyle w:val="Small"/>
              <w:spacing w:after="20"/>
            </w:pPr>
            <w:r>
              <w:t>SELECT name FROM t WHERE age &gt; ;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EE3A5" w14:textId="77777777" w:rsidR="00CE4EEF" w:rsidRDefault="00C32F9D">
            <w:pPr>
              <w:pStyle w:val="Small"/>
              <w:spacing w:after="20"/>
            </w:pPr>
            <w:r>
              <w:t>SYNTAX</w:t>
            </w:r>
            <w:r>
              <w:t>错误，实际</w:t>
            </w:r>
            <w:r>
              <w:t>;</w:t>
            </w:r>
            <w:r>
              <w:t>与期望</w:t>
            </w:r>
            <w:r>
              <w:t>Identifier/Literal/(</w:t>
            </w:r>
            <w:r>
              <w:t>等集合</w:t>
            </w:r>
          </w:p>
        </w:tc>
      </w:tr>
    </w:tbl>
    <w:p w14:paraId="6FD4601E" w14:textId="77777777" w:rsidR="00CE4EEF" w:rsidRDefault="00CE4EEF">
      <w:pPr>
        <w:pStyle w:val="TableSpacer"/>
        <w:spacing w:after="20"/>
      </w:pPr>
    </w:p>
    <w:p w14:paraId="41784C38" w14:textId="77777777" w:rsidR="00CE4EEF" w:rsidRDefault="00C32F9D">
      <w:r>
        <w:t>最长匹配先判断</w:t>
      </w:r>
      <w:r>
        <w:t>&gt;=</w:t>
      </w:r>
      <w:r>
        <w:t>、</w:t>
      </w:r>
      <w:r>
        <w:t>&lt;=</w:t>
      </w:r>
      <w:r>
        <w:t>、</w:t>
      </w:r>
      <w:r>
        <w:t>!=</w:t>
      </w:r>
      <w:r>
        <w:t>、</w:t>
      </w:r>
      <w:r>
        <w:t>==</w:t>
      </w:r>
      <w:r>
        <w:t>、</w:t>
      </w:r>
      <w:r>
        <w:t>&lt;&gt;</w:t>
      </w:r>
      <w:r>
        <w:t>再读单字符。运算符词素保留输入，</w:t>
      </w:r>
      <w:r>
        <w:t>AST</w:t>
      </w:r>
      <w:r>
        <w:t>使用规范</w:t>
      </w:r>
      <w:r>
        <w:t>op</w:t>
      </w:r>
      <w:r>
        <w:t>；</w:t>
      </w:r>
      <w:r>
        <w:t>*/</w:t>
      </w:r>
      <w:r>
        <w:t>在字符串中是字符，在注释结束语境才关闭块注释。非法</w:t>
      </w:r>
      <w:r>
        <w:t>@</w:t>
      </w:r>
      <w:r>
        <w:t>、未闭合字符串</w:t>
      </w:r>
      <w:r>
        <w:t>/</w:t>
      </w:r>
      <w:r>
        <w:t>注释、非法数字</w:t>
      </w:r>
      <w:r>
        <w:t>1.2.3</w:t>
      </w:r>
      <w:r>
        <w:t>必须给定位错误。</w:t>
      </w:r>
      <w:r>
        <w:t>A</w:t>
      </w:r>
      <w:r>
        <w:t>负责语法合法性，</w:t>
      </w:r>
      <w:r>
        <w:t>B</w:t>
      </w:r>
      <w:r>
        <w:t>负责列是否存在与类型是否允许。</w:t>
      </w:r>
    </w:p>
    <w:p w14:paraId="3F10DAC8" w14:textId="77777777" w:rsidR="00CE4EEF" w:rsidRDefault="00C32F9D">
      <w:pPr>
        <w:pStyle w:val="1"/>
        <w:pageBreakBefore/>
      </w:pPr>
      <w:bookmarkStart w:id="10" w:name="_Toc239936782"/>
      <w:r>
        <w:lastRenderedPageBreak/>
        <w:t>物理页格式与持久化规则</w:t>
      </w:r>
      <w:bookmarkEnd w:id="10"/>
    </w:p>
    <w:p w14:paraId="04A60DB7" w14:textId="77777777" w:rsidR="00CE4EEF" w:rsidRDefault="00C32F9D">
      <w:r>
        <w:t>mini.db</w:t>
      </w:r>
      <w:r>
        <w:t>是唯一核心数据文件，</w:t>
      </w:r>
      <w:r>
        <w:t>PAGE_SIZE=4096</w:t>
      </w:r>
      <w:r>
        <w:t>，所有整数按</w:t>
      </w:r>
      <w:r>
        <w:t>little-endian</w:t>
      </w:r>
      <w:r>
        <w:t>。</w:t>
      </w:r>
      <w:r>
        <w:t>page_id</w:t>
      </w:r>
      <w:r>
        <w:t>从</w:t>
      </w:r>
      <w:r>
        <w:t>0</w:t>
      </w:r>
      <w:r>
        <w:t>开始，文件</w:t>
      </w:r>
      <w:r>
        <w:t>offset=page_id×4096</w:t>
      </w:r>
      <w:r>
        <w:t>。页</w:t>
      </w:r>
      <w:r>
        <w:t>0</w:t>
      </w:r>
      <w:r>
        <w:t>为</w:t>
      </w:r>
      <w:r>
        <w:t>Superblock</w:t>
      </w:r>
      <w:r>
        <w:t>，页</w:t>
      </w:r>
      <w:r>
        <w:t>1</w:t>
      </w:r>
      <w:r>
        <w:t>为</w:t>
      </w:r>
      <w:r>
        <w:t>Catalog</w:t>
      </w:r>
      <w:r>
        <w:t>首页；新库初始</w:t>
      </w:r>
      <w:r>
        <w:t>page_count=2</w:t>
      </w:r>
      <w:r>
        <w:t>。下列具体字段是项目格式，不是材料指定的唯一答案。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1E548DC5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8DDE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结构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15B82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字段偏移与字节长度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46130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不变量</w:t>
            </w:r>
          </w:p>
        </w:tc>
      </w:tr>
      <w:tr w:rsidR="00CE4EEF" w14:paraId="1408296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CF8813" w14:textId="77777777" w:rsidR="00CE4EEF" w:rsidRDefault="00C32F9D">
            <w:pPr>
              <w:pStyle w:val="Small"/>
              <w:spacing w:after="20"/>
            </w:pPr>
            <w:r>
              <w:t>Superblock</w:t>
            </w:r>
            <w:r>
              <w:t>前</w:t>
            </w:r>
            <w:r>
              <w:t>32</w:t>
            </w:r>
            <w:r>
              <w:t>字节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3FBA6" w14:textId="77777777" w:rsidR="00CE4EEF" w:rsidRDefault="00C32F9D">
            <w:pPr>
              <w:pStyle w:val="Small"/>
              <w:spacing w:after="20"/>
            </w:pPr>
            <w:r>
              <w:t>0 magic 8</w:t>
            </w:r>
            <w:r>
              <w:t>；</w:t>
            </w:r>
            <w:r>
              <w:t>8 version u32</w:t>
            </w:r>
            <w:r>
              <w:t>；</w:t>
            </w:r>
            <w:r>
              <w:t>12 page_size u32</w:t>
            </w:r>
            <w:r>
              <w:t>；</w:t>
            </w:r>
            <w:r>
              <w:t>16 page_count u32</w:t>
            </w:r>
            <w:r>
              <w:t>；</w:t>
            </w:r>
            <w:r>
              <w:t>20 free_head i32</w:t>
            </w:r>
            <w:r>
              <w:t>；</w:t>
            </w:r>
            <w:r>
              <w:t>24 catalog_head i32</w:t>
            </w:r>
            <w:r>
              <w:t>；</w:t>
            </w:r>
            <w:r>
              <w:t>28 next_table_id u32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F9D25E" w14:textId="77777777" w:rsidR="00CE4EEF" w:rsidRDefault="00C32F9D">
            <w:pPr>
              <w:pStyle w:val="Small"/>
              <w:spacing w:after="20"/>
            </w:pPr>
            <w:r>
              <w:t>magic=MINIDB01</w:t>
            </w:r>
            <w:r>
              <w:t>；</w:t>
            </w:r>
            <w:r>
              <w:t>version=1</w:t>
            </w:r>
            <w:r>
              <w:t>；</w:t>
            </w:r>
            <w:r>
              <w:t>page_size=4096</w:t>
            </w:r>
            <w:r>
              <w:t>；</w:t>
            </w:r>
            <w:r>
              <w:t>free_head=-1</w:t>
            </w:r>
            <w:r>
              <w:t>为空。余部清零。</w:t>
            </w:r>
          </w:p>
        </w:tc>
      </w:tr>
      <w:tr w:rsidR="00CE4EEF" w14:paraId="07A684B4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2A2D2A" w14:textId="77777777" w:rsidR="00CE4EEF" w:rsidRDefault="00C32F9D">
            <w:pPr>
              <w:pStyle w:val="Small"/>
              <w:spacing w:after="20"/>
            </w:pPr>
            <w:r>
              <w:t>数据页头</w:t>
            </w:r>
            <w:r>
              <w:t>32</w:t>
            </w:r>
            <w:r>
              <w:t>字节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373AF" w14:textId="77777777" w:rsidR="00CE4EEF" w:rsidRDefault="00C32F9D">
            <w:pPr>
              <w:pStyle w:val="Small"/>
              <w:spacing w:after="20"/>
            </w:pPr>
            <w:r>
              <w:t>0 magic4</w:t>
            </w:r>
            <w:r>
              <w:t>；</w:t>
            </w:r>
            <w:r>
              <w:t>4 page_id u32</w:t>
            </w:r>
            <w:r>
              <w:t>；</w:t>
            </w:r>
            <w:r>
              <w:t>8 next_page_id i32</w:t>
            </w:r>
            <w:r>
              <w:t>；</w:t>
            </w:r>
            <w:r>
              <w:t>12 slot_count u16</w:t>
            </w:r>
            <w:r>
              <w:t>；</w:t>
            </w:r>
            <w:r>
              <w:t>14 free_start u16</w:t>
            </w:r>
            <w:r>
              <w:t>；</w:t>
            </w:r>
            <w:r>
              <w:t>16 free_end u16</w:t>
            </w:r>
            <w:r>
              <w:t>；</w:t>
            </w:r>
            <w:r>
              <w:t>18 flags u16</w:t>
            </w:r>
            <w:r>
              <w:t>；</w:t>
            </w:r>
            <w:r>
              <w:t>20 table_id u32</w:t>
            </w:r>
            <w:r>
              <w:t>；</w:t>
            </w:r>
            <w:r>
              <w:t>24 version u32</w:t>
            </w:r>
            <w:r>
              <w:t>；</w:t>
            </w:r>
            <w:r>
              <w:t>28 reserved u32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9C8BA" w14:textId="77777777" w:rsidR="00CE4EEF" w:rsidRDefault="00C32F9D">
            <w:pPr>
              <w:pStyle w:val="Small"/>
              <w:spacing w:after="20"/>
            </w:pPr>
            <w:r>
              <w:t>magic=MDPG</w:t>
            </w:r>
            <w:r>
              <w:t>；无后继</w:t>
            </w:r>
            <w:r>
              <w:t>=-1</w:t>
            </w:r>
            <w:r>
              <w:t>；</w:t>
            </w:r>
            <w:r>
              <w:t>free_start=32+8×slot_count</w:t>
            </w:r>
            <w:r>
              <w:t>；</w:t>
            </w:r>
            <w:r>
              <w:t>free_start&lt;=free_end&lt;=4096</w:t>
            </w:r>
            <w:r>
              <w:t>。</w:t>
            </w:r>
          </w:p>
        </w:tc>
      </w:tr>
      <w:tr w:rsidR="00CE4EEF" w14:paraId="427FF3A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3DAE0E" w14:textId="77777777" w:rsidR="00CE4EEF" w:rsidRDefault="00C32F9D">
            <w:pPr>
              <w:pStyle w:val="Small"/>
              <w:spacing w:after="20"/>
            </w:pPr>
            <w:r>
              <w:t>Slot 8</w:t>
            </w:r>
            <w:r>
              <w:t>字节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4B1F8F" w14:textId="77777777" w:rsidR="00CE4EEF" w:rsidRDefault="00C32F9D">
            <w:pPr>
              <w:pStyle w:val="Small"/>
              <w:spacing w:after="20"/>
            </w:pPr>
            <w:r>
              <w:t>offset u16</w:t>
            </w:r>
            <w:r>
              <w:t>；</w:t>
            </w:r>
            <w:r>
              <w:t>length u16</w:t>
            </w:r>
            <w:r>
              <w:t>；</w:t>
            </w:r>
            <w:r>
              <w:t>flags u16</w:t>
            </w:r>
            <w:r>
              <w:t>；</w:t>
            </w:r>
            <w:r>
              <w:t>reserved u16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068DF0" w14:textId="77777777" w:rsidR="00CE4EEF" w:rsidRDefault="00C32F9D">
            <w:pPr>
              <w:pStyle w:val="Small"/>
              <w:spacing w:after="20"/>
            </w:pPr>
            <w:r>
              <w:t>flags bit0</w:t>
            </w:r>
            <w:r>
              <w:t>为</w:t>
            </w:r>
            <w:r>
              <w:t>tombstone</w:t>
            </w:r>
            <w:r>
              <w:t>；</w:t>
            </w:r>
            <w:r>
              <w:t>slot</w:t>
            </w:r>
            <w:r>
              <w:t>目录从</w:t>
            </w:r>
            <w:r>
              <w:t>32</w:t>
            </w:r>
            <w:r>
              <w:t>向右，记录区从</w:t>
            </w:r>
            <w:r>
              <w:t>4096</w:t>
            </w:r>
            <w:r>
              <w:t>向左增长。</w:t>
            </w:r>
          </w:p>
        </w:tc>
      </w:tr>
      <w:tr w:rsidR="00CE4EEF" w14:paraId="1D69C416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206E2" w14:textId="77777777" w:rsidR="00CE4EEF" w:rsidRDefault="00C32F9D">
            <w:pPr>
              <w:pStyle w:val="Small"/>
              <w:spacing w:after="20"/>
            </w:pPr>
            <w:r>
              <w:t>Row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BEEA0F" w14:textId="77777777" w:rsidR="00CE4EEF" w:rsidRDefault="00C32F9D">
            <w:pPr>
              <w:pStyle w:val="Small"/>
              <w:spacing w:after="20"/>
            </w:pPr>
            <w:r>
              <w:t>INT</w:t>
            </w:r>
            <w:r>
              <w:t>按</w:t>
            </w:r>
            <w:r>
              <w:t>&lt;i</w:t>
            </w:r>
            <w:r>
              <w:t>四字节；</w:t>
            </w:r>
            <w:r>
              <w:t>VARCHAR</w:t>
            </w:r>
            <w:r>
              <w:t>按</w:t>
            </w:r>
            <w:r>
              <w:t>&lt;H</w:t>
            </w:r>
            <w:r>
              <w:t>长度</w:t>
            </w:r>
            <w:r>
              <w:t>+UTF-8</w:t>
            </w:r>
            <w:r>
              <w:t>字节，顺序按</w:t>
            </w:r>
            <w:r>
              <w:t>schema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26391C" w14:textId="77777777" w:rsidR="00CE4EEF" w:rsidRDefault="00C32F9D">
            <w:pPr>
              <w:pStyle w:val="Small"/>
              <w:spacing w:after="20"/>
            </w:pPr>
            <w:r>
              <w:t>无</w:t>
            </w:r>
            <w:r>
              <w:t>NULL</w:t>
            </w:r>
            <w:r>
              <w:t>位图；字符串最大</w:t>
            </w:r>
            <w:r>
              <w:t>255</w:t>
            </w:r>
            <w:r>
              <w:t>字节；单条</w:t>
            </w:r>
            <w:r>
              <w:t>Row</w:t>
            </w:r>
            <w:r>
              <w:t>不跨页。解码必须精确消耗整条记录。</w:t>
            </w:r>
          </w:p>
        </w:tc>
      </w:tr>
      <w:tr w:rsidR="00CE4EEF" w14:paraId="29FB5505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943C75" w14:textId="77777777" w:rsidR="00CE4EEF" w:rsidRDefault="00C32F9D">
            <w:pPr>
              <w:pStyle w:val="Small"/>
              <w:spacing w:after="20"/>
            </w:pPr>
            <w:r>
              <w:t>空闲页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E044BF" w14:textId="77777777" w:rsidR="00CE4EEF" w:rsidRDefault="00C32F9D">
            <w:pPr>
              <w:pStyle w:val="Small"/>
              <w:spacing w:after="20"/>
            </w:pPr>
            <w:r>
              <w:t>magic=FREE</w:t>
            </w:r>
            <w:r>
              <w:t>；页头</w:t>
            </w:r>
            <w:r>
              <w:t>next_page_id</w:t>
            </w:r>
            <w:r>
              <w:t>位置作</w:t>
            </w:r>
            <w:r>
              <w:t>next_free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BA311F" w14:textId="77777777" w:rsidR="00CE4EEF" w:rsidRDefault="00C32F9D">
            <w:pPr>
              <w:pStyle w:val="Small"/>
              <w:spacing w:after="20"/>
            </w:pPr>
            <w:r>
              <w:t>页</w:t>
            </w:r>
            <w:r>
              <w:t>0/1</w:t>
            </w:r>
            <w:r>
              <w:t>不可释放；有有效行或仍被表链引用的页不得直接释放。</w:t>
            </w:r>
          </w:p>
        </w:tc>
      </w:tr>
    </w:tbl>
    <w:p w14:paraId="29F963BB" w14:textId="77777777" w:rsidR="00CE4EEF" w:rsidRDefault="00CE4EEF">
      <w:pPr>
        <w:pStyle w:val="TableSpacer"/>
        <w:spacing w:after="20"/>
      </w:pPr>
    </w:p>
    <w:p w14:paraId="5F73B846" w14:textId="77777777" w:rsidR="00CE4EEF" w:rsidRDefault="00C32F9D">
      <w:r>
        <w:t>新增记录需</w:t>
      </w:r>
      <w:r>
        <w:t>row_bytes+8</w:t>
      </w:r>
      <w:r>
        <w:t>字节空间，否则沿表页链找可用页，必要时分配并链接新页。基础删除只设置</w:t>
      </w:r>
      <w:r>
        <w:t>tombstone</w:t>
      </w:r>
      <w:r>
        <w:t>，不移动</w:t>
      </w:r>
      <w:r>
        <w:t>payload</w:t>
      </w:r>
      <w:r>
        <w:t>、不重编号，</w:t>
      </w:r>
      <w:r>
        <w:t>scan</w:t>
      </w:r>
      <w:r>
        <w:t>跳过删除槽。</w:t>
      </w:r>
      <w:r>
        <w:t>page</w:t>
      </w:r>
      <w:r>
        <w:t>释放</w:t>
      </w:r>
      <w:r>
        <w:t>/</w:t>
      </w:r>
      <w:r>
        <w:t>复用属于页管理接口能力；基础</w:t>
      </w:r>
      <w:r>
        <w:t>DELETE</w:t>
      </w:r>
      <w:r>
        <w:t>不必自动回收整个表页，但必须测试已安全脱链的空页释放与再分配。</w:t>
      </w:r>
    </w:p>
    <w:p w14:paraId="7571503C" w14:textId="77777777" w:rsidR="00CE4EEF" w:rsidRDefault="00C32F9D">
      <w:r>
        <w:t>Catalog</w:t>
      </w:r>
      <w:r>
        <w:t>以</w:t>
      </w:r>
      <w:r>
        <w:t>table_id=0</w:t>
      </w:r>
      <w:r>
        <w:t>的特殊表保存每列一条记录：</w:t>
      </w:r>
      <w:r>
        <w:t>table_id INT</w:t>
      </w:r>
      <w:r>
        <w:t>、</w:t>
      </w:r>
      <w:r>
        <w:t>table_name VARCHAR</w:t>
      </w:r>
      <w:r>
        <w:t>、</w:t>
      </w:r>
      <w:r>
        <w:t>first_page_id INT</w:t>
      </w:r>
      <w:r>
        <w:t>、</w:t>
      </w:r>
      <w:r>
        <w:t>column_ordinal INT</w:t>
      </w:r>
      <w:r>
        <w:t>、</w:t>
      </w:r>
      <w:r>
        <w:t>column_name VARCHAR</w:t>
      </w:r>
      <w:r>
        <w:t>、</w:t>
      </w:r>
      <w:r>
        <w:t>column_type VARCHAR</w:t>
      </w:r>
      <w:r>
        <w:t>。此系统</w:t>
      </w:r>
      <w:r>
        <w:t>schema</w:t>
      </w:r>
      <w:r>
        <w:t>由代码引导，避免</w:t>
      </w:r>
      <w:r>
        <w:t>“</w:t>
      </w:r>
      <w:r>
        <w:t>读取</w:t>
      </w:r>
      <w:r>
        <w:t>Catalog</w:t>
      </w:r>
      <w:r>
        <w:t>先需要</w:t>
      </w:r>
      <w:r>
        <w:t>Catalog”</w:t>
      </w:r>
      <w:r>
        <w:t>的循环；</w:t>
      </w:r>
      <w:r>
        <w:t>load_tables</w:t>
      </w:r>
      <w:r>
        <w:t>按表号分组、序号排序并验证完整性，用户表不能占用</w:t>
      </w:r>
      <w:r>
        <w:t>__catalog</w:t>
      </w:r>
      <w:r>
        <w:t>名。</w:t>
      </w:r>
    </w:p>
    <w:p w14:paraId="172002D6" w14:textId="77777777" w:rsidR="00CE4EEF" w:rsidRDefault="00C32F9D">
      <w:r>
        <w:t>BufferPool</w:t>
      </w:r>
      <w:r>
        <w:t>默认</w:t>
      </w:r>
      <w:r>
        <w:t>8</w:t>
      </w:r>
      <w:r>
        <w:t>帧，测试用</w:t>
      </w:r>
      <w:r>
        <w:t>2</w:t>
      </w:r>
      <w:r>
        <w:t>帧；</w:t>
      </w:r>
      <w:r>
        <w:t>fetch_page</w:t>
      </w:r>
      <w:r>
        <w:t>增加</w:t>
      </w:r>
      <w:r>
        <w:t>pin</w:t>
      </w:r>
      <w:r>
        <w:t>，</w:t>
      </w:r>
      <w:r>
        <w:t>release_page</w:t>
      </w:r>
      <w:r>
        <w:t>降低</w:t>
      </w:r>
      <w:r>
        <w:t>pin</w:t>
      </w:r>
      <w:r>
        <w:t>并可标</w:t>
      </w:r>
      <w:r>
        <w:t>dirty</w:t>
      </w:r>
      <w:r>
        <w:t>；脏页淘汰先写回。</w:t>
      </w:r>
      <w:r>
        <w:t>LRU</w:t>
      </w:r>
      <w:r>
        <w:t>按访问更新，</w:t>
      </w:r>
      <w:r>
        <w:t>FIFO</w:t>
      </w:r>
      <w:r>
        <w:t>只按装入顺序；被</w:t>
      </w:r>
      <w:r>
        <w:t>pin</w:t>
      </w:r>
      <w:r>
        <w:t>帧不可淘汰，全</w:t>
      </w:r>
      <w:r>
        <w:t>pin</w:t>
      </w:r>
      <w:r>
        <w:t>时</w:t>
      </w:r>
      <w:r>
        <w:t>BufferFullError</w:t>
      </w:r>
      <w:r>
        <w:t>。扫描复制一行并</w:t>
      </w:r>
      <w:r>
        <w:t>unpin</w:t>
      </w:r>
      <w:r>
        <w:t>后才</w:t>
      </w:r>
      <w:r>
        <w:t>yield</w:t>
      </w:r>
      <w:r>
        <w:t>。释放页须先让</w:t>
      </w:r>
      <w:r>
        <w:t>BufferPool</w:t>
      </w:r>
      <w:r>
        <w:t>失效对应帧，避免旧脏页在页复用后覆盖新内容。</w:t>
      </w:r>
    </w:p>
    <w:p w14:paraId="42199B17" w14:textId="77777777" w:rsidR="00CE4EEF" w:rsidRDefault="00C32F9D">
      <w:pPr>
        <w:pStyle w:val="1"/>
        <w:pageBreakBefore/>
      </w:pPr>
      <w:bookmarkStart w:id="11" w:name="_Toc239936783"/>
      <w:r>
        <w:lastRenderedPageBreak/>
        <w:t>环境基线与</w:t>
      </w:r>
      <w:r>
        <w:t xml:space="preserve"> AI </w:t>
      </w:r>
      <w:r>
        <w:t>执行规则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521D0332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5FA8E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项目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FA72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固定版本或规则</w:t>
            </w:r>
          </w:p>
        </w:tc>
      </w:tr>
      <w:tr w:rsidR="00CE4EEF" w14:paraId="6D397E5F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0888E" w14:textId="77777777" w:rsidR="00CE4EEF" w:rsidRDefault="00C32F9D">
            <w:pPr>
              <w:pStyle w:val="Small"/>
              <w:spacing w:after="20"/>
            </w:pPr>
            <w:r>
              <w:t>Python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37EF0" w14:textId="77777777" w:rsidR="00CE4EEF" w:rsidRDefault="00C32F9D">
            <w:pPr>
              <w:pStyle w:val="Small"/>
              <w:spacing w:after="20"/>
            </w:pPr>
            <w:r>
              <w:t>CPython 3.14.2</w:t>
            </w:r>
            <w:r>
              <w:t>；项目接受</w:t>
            </w:r>
            <w:r>
              <w:t xml:space="preserve"> &gt;=3.14,&lt;3.15</w:t>
            </w:r>
          </w:p>
        </w:tc>
      </w:tr>
      <w:tr w:rsidR="00CE4EEF" w14:paraId="07FF73E7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203C3" w14:textId="77777777" w:rsidR="00CE4EEF" w:rsidRDefault="00C32F9D">
            <w:pPr>
              <w:pStyle w:val="Small"/>
              <w:spacing w:after="20"/>
            </w:pPr>
            <w:r>
              <w:t>pip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7366B" w14:textId="77777777" w:rsidR="00CE4EEF" w:rsidRDefault="00C32F9D">
            <w:pPr>
              <w:pStyle w:val="Small"/>
              <w:spacing w:after="20"/>
            </w:pPr>
            <w:r>
              <w:t>25.3</w:t>
            </w:r>
          </w:p>
        </w:tc>
      </w:tr>
      <w:tr w:rsidR="00CE4EEF" w14:paraId="04C15CA3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E0DE7" w14:textId="77777777" w:rsidR="00CE4EEF" w:rsidRDefault="00C32F9D">
            <w:pPr>
              <w:pStyle w:val="Small"/>
              <w:spacing w:after="20"/>
            </w:pPr>
            <w:r>
              <w:t>pytest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83E78" w14:textId="77777777" w:rsidR="00CE4EEF" w:rsidRDefault="00C32F9D">
            <w:pPr>
              <w:pStyle w:val="Small"/>
              <w:spacing w:after="20"/>
            </w:pPr>
            <w:r>
              <w:t>9.1.1</w:t>
            </w:r>
          </w:p>
        </w:tc>
      </w:tr>
      <w:tr w:rsidR="00CE4EEF" w14:paraId="42A4C003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0B80EE" w14:textId="77777777" w:rsidR="00CE4EEF" w:rsidRDefault="00C32F9D">
            <w:pPr>
              <w:pStyle w:val="Small"/>
              <w:spacing w:after="20"/>
            </w:pPr>
            <w:r>
              <w:t>python-docx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5DE848" w14:textId="77777777" w:rsidR="00CE4EEF" w:rsidRDefault="00C32F9D">
            <w:pPr>
              <w:pStyle w:val="Small"/>
              <w:spacing w:after="20"/>
            </w:pPr>
            <w:r>
              <w:t>1.2.0</w:t>
            </w:r>
            <w:r>
              <w:t>，仅用于生成手册</w:t>
            </w:r>
          </w:p>
        </w:tc>
      </w:tr>
      <w:tr w:rsidR="00CE4EEF" w14:paraId="62F6288E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671339" w14:textId="77777777" w:rsidR="00CE4EEF" w:rsidRDefault="00C32F9D">
            <w:pPr>
              <w:pStyle w:val="Small"/>
              <w:spacing w:after="20"/>
            </w:pPr>
            <w:r>
              <w:t>Git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594D46" w14:textId="77777777" w:rsidR="00CE4EEF" w:rsidRDefault="00C32F9D">
            <w:pPr>
              <w:pStyle w:val="Small"/>
              <w:spacing w:after="20"/>
            </w:pPr>
            <w:r>
              <w:t>参考环境</w:t>
            </w:r>
            <w:r>
              <w:t xml:space="preserve"> 2.47.0.windows.2</w:t>
            </w:r>
            <w:r>
              <w:t>；最低</w:t>
            </w:r>
            <w:r>
              <w:t xml:space="preserve"> 2.40</w:t>
            </w:r>
          </w:p>
        </w:tc>
      </w:tr>
      <w:tr w:rsidR="00CE4EEF" w14:paraId="4493A97B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7EBD49" w14:textId="77777777" w:rsidR="00CE4EEF" w:rsidRDefault="00C32F9D">
            <w:pPr>
              <w:pStyle w:val="Small"/>
              <w:spacing w:after="20"/>
            </w:pPr>
            <w:r>
              <w:t>GitHub CLI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049FF" w14:textId="77777777" w:rsidR="00CE4EEF" w:rsidRDefault="00C32F9D">
            <w:pPr>
              <w:pStyle w:val="Small"/>
              <w:spacing w:after="20"/>
            </w:pPr>
            <w:r>
              <w:t>参考环境</w:t>
            </w:r>
            <w:r>
              <w:t xml:space="preserve"> 2.92.0</w:t>
            </w:r>
          </w:p>
        </w:tc>
      </w:tr>
      <w:tr w:rsidR="00CE4EEF" w14:paraId="55FC1D1F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D9B876" w14:textId="77777777" w:rsidR="00CE4EEF" w:rsidRDefault="00C32F9D">
            <w:pPr>
              <w:pStyle w:val="Small"/>
              <w:spacing w:after="20"/>
            </w:pPr>
            <w:r>
              <w:t>编码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66C79" w14:textId="77777777" w:rsidR="00CE4EEF" w:rsidRDefault="00C32F9D">
            <w:pPr>
              <w:pStyle w:val="Small"/>
              <w:spacing w:after="20"/>
            </w:pPr>
            <w:r>
              <w:t>UTF-8</w:t>
            </w:r>
            <w:r>
              <w:t>，并开启</w:t>
            </w:r>
            <w:r>
              <w:t xml:space="preserve"> Python UTF-8 </w:t>
            </w:r>
            <w:r>
              <w:t>模式</w:t>
            </w:r>
          </w:p>
        </w:tc>
      </w:tr>
      <w:tr w:rsidR="00CE4EEF" w14:paraId="06B62A67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F60CD2" w14:textId="77777777" w:rsidR="00CE4EEF" w:rsidRDefault="00C32F9D">
            <w:pPr>
              <w:pStyle w:val="Small"/>
              <w:spacing w:after="20"/>
            </w:pPr>
            <w:r>
              <w:t>页大小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56B6F8" w14:textId="77777777" w:rsidR="00CE4EEF" w:rsidRDefault="00C32F9D">
            <w:pPr>
              <w:pStyle w:val="Small"/>
              <w:spacing w:after="20"/>
            </w:pPr>
            <w:r>
              <w:t>固定</w:t>
            </w:r>
            <w:r>
              <w:t xml:space="preserve"> 4096 </w:t>
            </w:r>
            <w:r>
              <w:t>字节</w:t>
            </w:r>
          </w:p>
        </w:tc>
      </w:tr>
      <w:tr w:rsidR="00CE4EEF" w14:paraId="62EB042E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570E3" w14:textId="77777777" w:rsidR="00CE4EEF" w:rsidRDefault="00C32F9D">
            <w:pPr>
              <w:pStyle w:val="Small"/>
              <w:spacing w:after="20"/>
            </w:pPr>
            <w:r>
              <w:t>运行依赖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48622C" w14:textId="77777777" w:rsidR="00CE4EEF" w:rsidRDefault="00C32F9D">
            <w:pPr>
              <w:pStyle w:val="Small"/>
              <w:spacing w:after="20"/>
            </w:pPr>
            <w:r>
              <w:t xml:space="preserve">MiniDB </w:t>
            </w:r>
            <w:r>
              <w:t>核心仅使用</w:t>
            </w:r>
            <w:r>
              <w:t xml:space="preserve"> Python </w:t>
            </w:r>
            <w:r>
              <w:t>标准库</w:t>
            </w:r>
          </w:p>
        </w:tc>
      </w:tr>
      <w:tr w:rsidR="00CE4EEF" w14:paraId="38825A1D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C3C83" w14:textId="77777777" w:rsidR="00CE4EEF" w:rsidRDefault="00C32F9D">
            <w:pPr>
              <w:pStyle w:val="Small"/>
              <w:spacing w:after="20"/>
            </w:pPr>
            <w:r>
              <w:t>CI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A6BB3" w14:textId="77777777" w:rsidR="00CE4EEF" w:rsidRDefault="00C32F9D">
            <w:pPr>
              <w:pStyle w:val="Small"/>
              <w:spacing w:after="20"/>
            </w:pPr>
            <w:r>
              <w:t>Python 3.14.2</w:t>
            </w:r>
            <w:r>
              <w:t>；</w:t>
            </w:r>
            <w:r>
              <w:t xml:space="preserve">Windows </w:t>
            </w:r>
            <w:r>
              <w:t>与</w:t>
            </w:r>
            <w:r>
              <w:t xml:space="preserve"> Ubuntu 24.04</w:t>
            </w:r>
          </w:p>
        </w:tc>
      </w:tr>
    </w:tbl>
    <w:p w14:paraId="7BC7EB30" w14:textId="77777777" w:rsidR="00CE4EEF" w:rsidRDefault="00CE4EEF">
      <w:pPr>
        <w:pStyle w:val="TableSpacer"/>
        <w:spacing w:after="20"/>
      </w:pPr>
    </w:p>
    <w:p w14:paraId="3F969CC7" w14:textId="77777777" w:rsidR="00CE4EEF" w:rsidRDefault="00C32F9D">
      <w:r>
        <w:t>初始化基线包含完整</w:t>
      </w:r>
      <w:r>
        <w:t xml:space="preserve"> contracts</w:t>
      </w:r>
      <w:r>
        <w:t>、契约测试、公共规格、空模块框架、</w:t>
      </w:r>
      <w:r>
        <w:t>docs/ai/AI_START_HERE.md</w:t>
      </w:r>
      <w:r>
        <w:t>、</w:t>
      </w:r>
      <w:r>
        <w:t xml:space="preserve">68 </w:t>
      </w:r>
      <w:r>
        <w:t>项</w:t>
      </w:r>
      <w:r>
        <w:t xml:space="preserve"> docs/tasks/catalog.json</w:t>
      </w:r>
      <w:r>
        <w:t>、四组</w:t>
      </w:r>
      <w:r>
        <w:t xml:space="preserve"> Markdown </w:t>
      </w:r>
      <w:r>
        <w:t>任务卡、扩展依赖矩阵、</w:t>
      </w:r>
      <w:r>
        <w:t xml:space="preserve">delivery </w:t>
      </w:r>
      <w:r>
        <w:t>模板、检查工具和</w:t>
      </w:r>
      <w:r>
        <w:t xml:space="preserve"> CI</w:t>
      </w:r>
      <w:r>
        <w:t>。</w:t>
      </w:r>
      <w:r>
        <w:t>AGENTS.md</w:t>
      </w:r>
      <w:r>
        <w:t>、</w:t>
      </w:r>
      <w:r>
        <w:t>CLAUDE.md</w:t>
      </w:r>
      <w:r>
        <w:t>、</w:t>
      </w:r>
      <w:r>
        <w:t xml:space="preserve">Copilot </w:t>
      </w:r>
      <w:r>
        <w:t>与</w:t>
      </w:r>
      <w:r>
        <w:t xml:space="preserve"> Cursor </w:t>
      </w:r>
      <w:r>
        <w:t>规则都指向</w:t>
      </w:r>
      <w:r>
        <w:t xml:space="preserve"> AI_START_HERE</w:t>
      </w:r>
      <w:r>
        <w:t>，避免不同</w:t>
      </w:r>
      <w:r>
        <w:t xml:space="preserve"> AI </w:t>
      </w:r>
      <w:r>
        <w:t>得到不同规则。</w:t>
      </w:r>
    </w:p>
    <w:p w14:paraId="10096061" w14:textId="77777777" w:rsidR="00CE4EEF" w:rsidRDefault="00C32F9D">
      <w:pPr>
        <w:pStyle w:val="Code"/>
      </w:pPr>
      <w:r>
        <w:t>初始化提示词</w:t>
      </w:r>
    </w:p>
    <w:p w14:paraId="52C313CC" w14:textId="77777777" w:rsidR="00CE4EEF" w:rsidRDefault="00C32F9D">
      <w:pPr>
        <w:pStyle w:val="Code"/>
      </w:pPr>
      <w:r>
        <w:t>请只创建</w:t>
      </w:r>
      <w:r>
        <w:t xml:space="preserve"> MiniDB </w:t>
      </w:r>
      <w:r>
        <w:t>共同基线，不实现成员模块。依据本手册生成冻结</w:t>
      </w:r>
    </w:p>
    <w:p w14:paraId="20DB598B" w14:textId="77777777" w:rsidR="00CE4EEF" w:rsidRDefault="00C32F9D">
      <w:pPr>
        <w:pStyle w:val="Code"/>
      </w:pPr>
      <w:r>
        <w:t>contracts</w:t>
      </w:r>
      <w:r>
        <w:t>、契约测试、公共规格、空模块框架、</w:t>
      </w:r>
      <w:r>
        <w:t xml:space="preserve">AI </w:t>
      </w:r>
      <w:r>
        <w:t>入口、</w:t>
      </w:r>
      <w:r>
        <w:t xml:space="preserve">68 </w:t>
      </w:r>
      <w:r>
        <w:t>项任务目录、</w:t>
      </w:r>
    </w:p>
    <w:p w14:paraId="1A06FA92" w14:textId="77777777" w:rsidR="00CE4EEF" w:rsidRDefault="00C32F9D">
      <w:pPr>
        <w:pStyle w:val="Code"/>
      </w:pPr>
      <w:r>
        <w:t>扩展依赖矩阵、交付清单、检查工具和</w:t>
      </w:r>
      <w:r>
        <w:t xml:space="preserve"> CI</w:t>
      </w:r>
      <w:r>
        <w:t>。环境锁定</w:t>
      </w:r>
      <w:r>
        <w:t xml:space="preserve"> Python 3.14.2</w:t>
      </w:r>
      <w:r>
        <w:t>、</w:t>
      </w:r>
    </w:p>
    <w:p w14:paraId="18C77B0C" w14:textId="77777777" w:rsidR="00CE4EEF" w:rsidRDefault="00C32F9D">
      <w:pPr>
        <w:pStyle w:val="Code"/>
      </w:pPr>
      <w:r>
        <w:t>pip 25.3</w:t>
      </w:r>
      <w:r>
        <w:t>、</w:t>
      </w:r>
      <w:r>
        <w:t>pytest 9.1.1</w:t>
      </w:r>
      <w:r>
        <w:t>，核心只用标准库。生成按相对路径排序的</w:t>
      </w:r>
    </w:p>
    <w:p w14:paraId="37C84431" w14:textId="77777777" w:rsidR="00CE4EEF" w:rsidRDefault="00C32F9D">
      <w:pPr>
        <w:pStyle w:val="Code"/>
      </w:pPr>
      <w:r>
        <w:t>contracts.sha256</w:t>
      </w:r>
      <w:r>
        <w:t>。运行</w:t>
      </w:r>
      <w:r>
        <w:t xml:space="preserve"> compileall</w:t>
      </w:r>
      <w:r>
        <w:t>、契约、目录、导入边界与</w:t>
      </w:r>
      <w:r>
        <w:t xml:space="preserve"> UTF-8 </w:t>
      </w:r>
      <w:r>
        <w:t>检查。</w:t>
      </w:r>
    </w:p>
    <w:p w14:paraId="18ECD48F" w14:textId="77777777" w:rsidR="00CE4EEF" w:rsidRDefault="00C32F9D">
      <w:pPr>
        <w:pStyle w:val="Code"/>
      </w:pPr>
      <w:r>
        <w:t>不要写</w:t>
      </w:r>
      <w:r>
        <w:t xml:space="preserve"> Lexer</w:t>
      </w:r>
      <w:r>
        <w:t>、存储或执行器，不执行</w:t>
      </w:r>
      <w:r>
        <w:t xml:space="preserve"> Git </w:t>
      </w:r>
      <w:r>
        <w:t>提交或推送。</w:t>
      </w:r>
    </w:p>
    <w:p w14:paraId="50A333BC" w14:textId="77777777" w:rsidR="00CE4EEF" w:rsidRDefault="00C32F9D">
      <w:r>
        <w:t>每个任务先讲原理、输入输出、不变量和异常，再实现并运行本成员测试。生产代码不得导入</w:t>
      </w:r>
      <w:r>
        <w:t xml:space="preserve"> Fake</w:t>
      </w:r>
      <w:r>
        <w:t>；测试不得</w:t>
      </w:r>
      <w:r>
        <w:t xml:space="preserve"> skip</w:t>
      </w:r>
      <w:r>
        <w:t>、</w:t>
      </w:r>
      <w:r>
        <w:t>xfail</w:t>
      </w:r>
      <w:r>
        <w:t>、空断言或仅验证不崩溃。</w:t>
      </w:r>
      <w:r>
        <w:t xml:space="preserve">Protocol </w:t>
      </w:r>
      <w:r>
        <w:t>方法的省略号和异常类空体可以合法存在，验收时应人工判断</w:t>
      </w:r>
      <w:r>
        <w:t xml:space="preserve"> pass</w:t>
      </w:r>
      <w:r>
        <w:t>、</w:t>
      </w:r>
      <w:r>
        <w:t>TODO</w:t>
      </w:r>
      <w:r>
        <w:t>、</w:t>
      </w:r>
      <w:r>
        <w:t xml:space="preserve">FIXME </w:t>
      </w:r>
      <w:r>
        <w:t>与</w:t>
      </w:r>
      <w:r>
        <w:t xml:space="preserve"> dummy </w:t>
      </w:r>
      <w:r>
        <w:t>是否构成未实现生产路径。</w:t>
      </w:r>
    </w:p>
    <w:p w14:paraId="20049F92" w14:textId="77777777" w:rsidR="00CE4EEF" w:rsidRDefault="00C32F9D">
      <w:r>
        <w:t>独立阶段的全部测试指</w:t>
      </w:r>
      <w:r>
        <w:t xml:space="preserve"> tests/contracts </w:t>
      </w:r>
      <w:r>
        <w:t>与本成员测试，不要求其他成员实现存在。源码完成后，根据真实类、函数、状态变化、错误路径和测试断言更新本人</w:t>
      </w:r>
      <w:r>
        <w:t xml:space="preserve"> walkthrough </w:t>
      </w:r>
      <w:r>
        <w:t>与</w:t>
      </w:r>
      <w:r>
        <w:t xml:space="preserve"> delivery/member_x.json</w:t>
      </w:r>
      <w:r>
        <w:t>。</w:t>
      </w:r>
      <w:r>
        <w:t xml:space="preserve">AI </w:t>
      </w:r>
      <w:r>
        <w:t>功能验收通过只表示达到卡片明确范围，本人仍须通过随机讲解、现场</w:t>
      </w:r>
      <w:r>
        <w:t xml:space="preserve"> Debug </w:t>
      </w:r>
      <w:r>
        <w:t>和小修改。</w:t>
      </w:r>
    </w:p>
    <w:p w14:paraId="6C6A6992" w14:textId="77777777" w:rsidR="00CE4EEF" w:rsidRDefault="00C32F9D">
      <w:pPr>
        <w:pStyle w:val="1"/>
        <w:pageBreakBefore/>
      </w:pPr>
      <w:bookmarkStart w:id="12" w:name="_Toc239936784"/>
      <w:r>
        <w:lastRenderedPageBreak/>
        <w:t>成员</w:t>
      </w:r>
      <w:r>
        <w:t xml:space="preserve"> A </w:t>
      </w:r>
      <w:r>
        <w:t>词法</w:t>
      </w:r>
      <w:r>
        <w:t xml:space="preserve"> </w:t>
      </w:r>
      <w:r>
        <w:t>语法与</w:t>
      </w:r>
      <w:r>
        <w:t xml:space="preserve"> AST </w:t>
      </w:r>
      <w:r>
        <w:t>把</w:t>
      </w:r>
      <w:r>
        <w:t xml:space="preserve"> SQL </w:t>
      </w:r>
      <w:r>
        <w:t>文本变成可验证的结构</w:t>
      </w:r>
      <w:bookmarkEnd w:id="12"/>
    </w:p>
    <w:p w14:paraId="4960F575" w14:textId="77777777" w:rsidR="00CE4EEF" w:rsidRDefault="00C32F9D">
      <w:pPr>
        <w:pStyle w:val="31"/>
      </w:pPr>
      <w:r>
        <w:t>扫描器保存原文</w:t>
      </w:r>
      <w:r>
        <w:t xml:space="preserve"> </w:t>
      </w:r>
      <w:r>
        <w:t>也建立稳定的位置坐标</w:t>
      </w:r>
    </w:p>
    <w:p w14:paraId="27B5673E" w14:textId="77777777" w:rsidR="00CE4EEF" w:rsidRDefault="00C32F9D">
      <w:r>
        <w:t>词法分析按字符识别关键字、标识符、数值、字符串、运算符和分隔符。</w:t>
      </w:r>
      <w:r>
        <w:t xml:space="preserve">Token </w:t>
      </w:r>
      <w:r>
        <w:t>不是切开的字符串：它同时保存种别</w:t>
      </w:r>
      <w:r>
        <w:t xml:space="preserve"> kind</w:t>
      </w:r>
      <w:r>
        <w:t>、原词素</w:t>
      </w:r>
      <w:r>
        <w:t xml:space="preserve"> lexeme</w:t>
      </w:r>
      <w:r>
        <w:t>、解释后的</w:t>
      </w:r>
      <w:r>
        <w:t xml:space="preserve"> value </w:t>
      </w:r>
      <w:r>
        <w:t>和</w:t>
      </w:r>
      <w:r>
        <w:t xml:space="preserve"> Span</w:t>
      </w:r>
      <w:r>
        <w:t>。比如</w:t>
      </w:r>
      <w:r>
        <w:t xml:space="preserve"> 'Tom''s book' </w:t>
      </w:r>
      <w:r>
        <w:t>的</w:t>
      </w:r>
      <w:r>
        <w:t xml:space="preserve"> lexeme </w:t>
      </w:r>
      <w:r>
        <w:t>保留两个单引号，</w:t>
      </w:r>
      <w:r>
        <w:t xml:space="preserve">value </w:t>
      </w:r>
      <w:r>
        <w:t>则是</w:t>
      </w:r>
      <w:r>
        <w:t xml:space="preserve"> Tom's book</w:t>
      </w:r>
      <w:r>
        <w:t>。关键字和</w:t>
      </w:r>
      <w:r>
        <w:t xml:space="preserve"> ASCII </w:t>
      </w:r>
      <w:r>
        <w:t>标识符用</w:t>
      </w:r>
      <w:r>
        <w:t xml:space="preserve"> casefold </w:t>
      </w:r>
      <w:r>
        <w:t>建立小写规范名，字符串内容保持原样。扫描器持有</w:t>
      </w:r>
      <w:r>
        <w:t xml:space="preserve"> offset</w:t>
      </w:r>
      <w:r>
        <w:t>、</w:t>
      </w:r>
      <w:r>
        <w:t>line</w:t>
      </w:r>
      <w:r>
        <w:t>、</w:t>
      </w:r>
      <w:r>
        <w:t>column</w:t>
      </w:r>
      <w:r>
        <w:t>；</w:t>
      </w:r>
      <w:r>
        <w:t xml:space="preserve">offset </w:t>
      </w:r>
      <w:r>
        <w:t>从零开始按</w:t>
      </w:r>
      <w:r>
        <w:t xml:space="preserve"> Unicode </w:t>
      </w:r>
      <w:r>
        <w:t>码点计数，行列从一开始，</w:t>
      </w:r>
      <w:r>
        <w:t xml:space="preserve">Span </w:t>
      </w:r>
      <w:r>
        <w:t>是起点包含、终点不包含的半开区间。</w:t>
      </w:r>
      <w:r>
        <w:t xml:space="preserve">CRLF </w:t>
      </w:r>
      <w:r>
        <w:t>消耗两个字符但只增加一行，</w:t>
      </w:r>
      <w:r>
        <w:t xml:space="preserve">Tab </w:t>
      </w:r>
      <w:r>
        <w:t>只增加一列。所有分支必须复用同一位置推进函数，否则注释和字符串中的换行会让后续错误位置漂移。最长匹配意味着先尝试</w:t>
      </w:r>
      <w:r>
        <w:t xml:space="preserve"> &gt;=</w:t>
      </w:r>
      <w:r>
        <w:t>、</w:t>
      </w:r>
      <w:r>
        <w:t>&lt;=</w:t>
      </w:r>
      <w:r>
        <w:t>、</w:t>
      </w:r>
      <w:r>
        <w:t>!=</w:t>
      </w:r>
      <w:r>
        <w:t>、</w:t>
      </w:r>
      <w:r>
        <w:t>==</w:t>
      </w:r>
      <w:r>
        <w:t>、</w:t>
      </w:r>
      <w:r>
        <w:t>&lt;&gt;</w:t>
      </w:r>
      <w:r>
        <w:t>，再尝试单字符运算符；不能把</w:t>
      </w:r>
      <w:r>
        <w:t xml:space="preserve"> &gt;= </w:t>
      </w:r>
      <w:r>
        <w:t>分成两个</w:t>
      </w:r>
      <w:r>
        <w:t xml:space="preserve"> Token</w:t>
      </w:r>
      <w:r>
        <w:t>。</w:t>
      </w:r>
      <w:r>
        <w:t xml:space="preserve">C-S9 </w:t>
      </w:r>
      <w:r>
        <w:t>的浮点数和算术符号说明词法能识别的范围，完整类型和算术执行仍需后续扩展。</w:t>
      </w:r>
    </w:p>
    <w:p w14:paraId="754671EA" w14:textId="77777777" w:rsidR="00CE4EEF" w:rsidRDefault="00C32F9D">
      <w:pPr>
        <w:pStyle w:val="31"/>
      </w:pPr>
      <w:r>
        <w:t>递归下降把文法结构变成函数调用结构</w:t>
      </w:r>
    </w:p>
    <w:p w14:paraId="2A8D0749" w14:textId="77777777" w:rsidR="00CE4EEF" w:rsidRDefault="00C32F9D">
      <w:r>
        <w:t xml:space="preserve">Parser </w:t>
      </w:r>
      <w:r>
        <w:t>接收</w:t>
      </w:r>
      <w:r>
        <w:t xml:space="preserve"> Token </w:t>
      </w:r>
      <w:r>
        <w:t>序列，通过</w:t>
      </w:r>
      <w:r>
        <w:t xml:space="preserve"> peek </w:t>
      </w:r>
      <w:r>
        <w:t>查看</w:t>
      </w:r>
      <w:r>
        <w:t xml:space="preserve"> lookahead</w:t>
      </w:r>
      <w:r>
        <w:t>，通过</w:t>
      </w:r>
      <w:r>
        <w:t xml:space="preserve"> consume </w:t>
      </w:r>
      <w:r>
        <w:t>前进，通过</w:t>
      </w:r>
      <w:r>
        <w:t xml:space="preserve"> expect </w:t>
      </w:r>
      <w:r>
        <w:t>校验必须出现的种别。每个文法非终结符对应一个函数，每次正常返回都消费该语法成分的全部</w:t>
      </w:r>
      <w:r>
        <w:t xml:space="preserve"> Token</w:t>
      </w:r>
      <w:r>
        <w:t>。</w:t>
      </w:r>
      <w:r>
        <w:t xml:space="preserve">AST </w:t>
      </w:r>
      <w:r>
        <w:t>用</w:t>
      </w:r>
      <w:r>
        <w:t xml:space="preserve"> CreateTableStmt</w:t>
      </w:r>
      <w:r>
        <w:t>、</w:t>
      </w:r>
      <w:r>
        <w:t>SelectStmt</w:t>
      </w:r>
      <w:r>
        <w:t>、</w:t>
      </w:r>
      <w:r>
        <w:t xml:space="preserve">BinaryExpr </w:t>
      </w:r>
      <w:r>
        <w:t>等表达</w:t>
      </w:r>
      <w:r>
        <w:t xml:space="preserve"> SQL </w:t>
      </w:r>
      <w:r>
        <w:t>的结构关系，不保留无意义的逗号和括号堆叠，但每个节点保留</w:t>
      </w:r>
      <w:r>
        <w:t xml:space="preserve"> Span </w:t>
      </w:r>
      <w:r>
        <w:t>以便语义阶段定位原文。递归下降不能直接实现</w:t>
      </w:r>
      <w:r>
        <w:t xml:space="preserve"> E→E+T</w:t>
      </w:r>
      <w:r>
        <w:t>：在消费</w:t>
      </w:r>
      <w:r>
        <w:t xml:space="preserve"> Token </w:t>
      </w:r>
      <w:r>
        <w:t>前又调用自己，会无限递归。把它改为</w:t>
      </w:r>
      <w:r>
        <w:t xml:space="preserve"> E→T{+T} </w:t>
      </w:r>
      <w:r>
        <w:t>后可以用循环实现。</w:t>
      </w:r>
      <w:r>
        <w:t xml:space="preserve">FIRST </w:t>
      </w:r>
      <w:r>
        <w:t>集合表示某成分可能以什么</w:t>
      </w:r>
      <w:r>
        <w:t xml:space="preserve"> Token </w:t>
      </w:r>
      <w:r>
        <w:t>开始，</w:t>
      </w:r>
      <w:r>
        <w:t xml:space="preserve">FOLLOW </w:t>
      </w:r>
      <w:r>
        <w:t>表示它后面可能出现什么；</w:t>
      </w:r>
      <w:r>
        <w:t xml:space="preserve">LL(1) </w:t>
      </w:r>
      <w:r>
        <w:t>预测表把两者用于单</w:t>
      </w:r>
      <w:r>
        <w:t xml:space="preserve"> Token </w:t>
      </w:r>
      <w:r>
        <w:t>决策，手写递归下降则把这些决策写成条件分支。本项目选择手写递归下降是为了让成员能从函数调用直接解释文法；</w:t>
      </w:r>
      <w:r>
        <w:t xml:space="preserve">FIRST/FOLLOW </w:t>
      </w:r>
      <w:r>
        <w:t>分析工具作为单独扩展。</w:t>
      </w:r>
    </w:p>
    <w:p w14:paraId="7F5D36EF" w14:textId="77777777" w:rsidR="00CE4EEF" w:rsidRDefault="00C32F9D">
      <w:pPr>
        <w:pStyle w:val="31"/>
      </w:pPr>
      <w:r>
        <w:t>表达式优先级以材料给出的文法和</w:t>
      </w:r>
      <w:r>
        <w:t xml:space="preserve"> AST </w:t>
      </w:r>
      <w:r>
        <w:t>断言为准</w:t>
      </w:r>
    </w:p>
    <w:p w14:paraId="3611709A" w14:textId="77777777" w:rsidR="00CE4EEF" w:rsidRDefault="00C32F9D">
      <w:r>
        <w:t xml:space="preserve">C-S16 </w:t>
      </w:r>
      <w:r>
        <w:t>的优先级文字与其</w:t>
      </w:r>
      <w:r>
        <w:t xml:space="preserve"> not→NOT not | comparison </w:t>
      </w:r>
      <w:r>
        <w:t>文法存在差异。本项目明确采用该文法：</w:t>
      </w:r>
      <w:r>
        <w:t xml:space="preserve">parse_or </w:t>
      </w:r>
      <w:r>
        <w:t>调用</w:t>
      </w:r>
      <w:r>
        <w:t xml:space="preserve"> parse_and</w:t>
      </w:r>
      <w:r>
        <w:t>，后者调用</w:t>
      </w:r>
      <w:r>
        <w:t xml:space="preserve"> parse_not</w:t>
      </w:r>
      <w:r>
        <w:t>，</w:t>
      </w:r>
      <w:r>
        <w:t xml:space="preserve">parse_not </w:t>
      </w:r>
      <w:r>
        <w:t>再调用</w:t>
      </w:r>
      <w:r>
        <w:t xml:space="preserve"> parse_comparison</w:t>
      </w:r>
      <w:r>
        <w:t>；因此</w:t>
      </w:r>
      <w:r>
        <w:t xml:space="preserve"> NOT age = 18 </w:t>
      </w:r>
      <w:r>
        <w:t>必须生成</w:t>
      </w:r>
      <w:r>
        <w:t xml:space="preserve"> NOT(age = 18)</w:t>
      </w:r>
      <w:r>
        <w:t>，而不是</w:t>
      </w:r>
      <w:r>
        <w:t xml:space="preserve"> (NOT age) = 18</w:t>
      </w:r>
      <w:r>
        <w:t>。</w:t>
      </w:r>
      <w:r>
        <w:t xml:space="preserve">AND </w:t>
      </w:r>
      <w:r>
        <w:t>在</w:t>
      </w:r>
      <w:r>
        <w:t xml:space="preserve"> OR </w:t>
      </w:r>
      <w:r>
        <w:t>内结合，括号可重新分组。比较只允许一个运算符，</w:t>
      </w:r>
      <w:r>
        <w:t xml:space="preserve">age &lt; 18 &lt; 30 </w:t>
      </w:r>
      <w:r>
        <w:t>必须拒绝，不能猜测为两个比较的组合。</w:t>
      </w:r>
      <w:r>
        <w:t xml:space="preserve">Parser </w:t>
      </w:r>
      <w:r>
        <w:t>负责结构，不负责表和列是否存在：未知列仍构成</w:t>
      </w:r>
      <w:r>
        <w:t xml:space="preserve"> Identifier</w:t>
      </w:r>
      <w:r>
        <w:t>，交给成员</w:t>
      </w:r>
      <w:r>
        <w:t xml:space="preserve"> B </w:t>
      </w:r>
      <w:r>
        <w:t>绑定。</w:t>
      </w:r>
      <w:r>
        <w:t xml:space="preserve">FLOAT </w:t>
      </w:r>
      <w:r>
        <w:t>可以形成</w:t>
      </w:r>
      <w:r>
        <w:t xml:space="preserve"> Literal </w:t>
      </w:r>
      <w:r>
        <w:t>供</w:t>
      </w:r>
      <w:r>
        <w:t xml:space="preserve"> B </w:t>
      </w:r>
      <w:r>
        <w:t>报告核心类型不支持，但不会因此启用</w:t>
      </w:r>
      <w:r>
        <w:t xml:space="preserve"> FLOAT </w:t>
      </w:r>
      <w:r>
        <w:t>列。核心负整数是</w:t>
      </w:r>
      <w:r>
        <w:t xml:space="preserve"> MINUS </w:t>
      </w:r>
      <w:r>
        <w:t>与</w:t>
      </w:r>
      <w:r>
        <w:t xml:space="preserve"> INTEGER </w:t>
      </w:r>
      <w:r>
        <w:t>合成的字面量特例，不代表支持一般一元负号或加减乘除。</w:t>
      </w:r>
      <w:r>
        <w:t xml:space="preserve">== </w:t>
      </w:r>
      <w:r>
        <w:t>与</w:t>
      </w:r>
      <w:r>
        <w:t xml:space="preserve"> &lt;&gt; </w:t>
      </w:r>
      <w:r>
        <w:t>分别规范化为</w:t>
      </w:r>
      <w:r>
        <w:t xml:space="preserve"> = </w:t>
      </w:r>
      <w:r>
        <w:t>与</w:t>
      </w:r>
      <w:r>
        <w:t xml:space="preserve"> != </w:t>
      </w:r>
      <w:r>
        <w:t>是项目兼容约定，词素仍保持原写法。</w:t>
      </w:r>
    </w:p>
    <w:p w14:paraId="56198E7F" w14:textId="77777777" w:rsidR="00CE4EEF" w:rsidRDefault="00C32F9D">
      <w:pPr>
        <w:pStyle w:val="31"/>
      </w:pPr>
      <w:r>
        <w:t>错误</w:t>
      </w:r>
      <w:r>
        <w:t xml:space="preserve"> </w:t>
      </w:r>
      <w:r>
        <w:t>测试与代码理解共同约束前端质量</w:t>
      </w:r>
    </w:p>
    <w:p w14:paraId="2D7C9413" w14:textId="77777777" w:rsidR="00CE4EEF" w:rsidRDefault="00C32F9D">
      <w:r>
        <w:t>词法错误回答哪一个字符或未闭合结构无法识别；语法错误回答实际遇到什么</w:t>
      </w:r>
      <w:r>
        <w:t xml:space="preserve"> Token</w:t>
      </w:r>
      <w:r>
        <w:t>、该位置允许什么种别。错误对象携带阶段、原因和</w:t>
      </w:r>
      <w:r>
        <w:t xml:space="preserve"> Span</w:t>
      </w:r>
      <w:r>
        <w:t>，不能通过宽泛捕获异常把内部程序错误伪装为用户错误。多语句解析循环必须保证消费进展，空输入和仅含注释的输入返回空列表，</w:t>
      </w:r>
      <w:r>
        <w:t xml:space="preserve">EOF </w:t>
      </w:r>
      <w:r>
        <w:t>的位置仍须准确。</w:t>
      </w:r>
      <w:r>
        <w:t xml:space="preserve">A </w:t>
      </w:r>
      <w:r>
        <w:t>可以只依赖</w:t>
      </w:r>
      <w:r>
        <w:t xml:space="preserve"> contracts </w:t>
      </w:r>
      <w:r>
        <w:t>完成整个前端，测试直接断言</w:t>
      </w:r>
      <w:r>
        <w:t xml:space="preserve"> Token </w:t>
      </w:r>
      <w:r>
        <w:t>字段、</w:t>
      </w:r>
      <w:r>
        <w:t xml:space="preserve">AST </w:t>
      </w:r>
      <w:r>
        <w:t>子节点和错误位置，不等待</w:t>
      </w:r>
      <w:r>
        <w:t xml:space="preserve"> B</w:t>
      </w:r>
      <w:r>
        <w:t>、</w:t>
      </w:r>
      <w:r>
        <w:t>C</w:t>
      </w:r>
      <w:r>
        <w:t>、</w:t>
      </w:r>
      <w:r>
        <w:t>D</w:t>
      </w:r>
      <w:r>
        <w:t>。新的</w:t>
      </w:r>
      <w:r>
        <w:t xml:space="preserve"> AI </w:t>
      </w:r>
      <w:r>
        <w:t>会话设计测试时只读取语法和契约，并覆盖错误接受、错误拒绝、崩溃和位置偏移。代码生成后，</w:t>
      </w:r>
      <w:r>
        <w:lastRenderedPageBreak/>
        <w:t>成员应追踪一个</w:t>
      </w:r>
      <w:r>
        <w:t xml:space="preserve"> SQL </w:t>
      </w:r>
      <w:r>
        <w:t>从字符游标到</w:t>
      </w:r>
      <w:r>
        <w:t xml:space="preserve"> Token </w:t>
      </w:r>
      <w:r>
        <w:t>再到</w:t>
      </w:r>
      <w:r>
        <w:t xml:space="preserve"> AST </w:t>
      </w:r>
      <w:r>
        <w:t>的完整过程，并在真实</w:t>
      </w:r>
      <w:r>
        <w:t xml:space="preserve"> walkthrough </w:t>
      </w:r>
      <w:r>
        <w:t>中记录函数名、测试名和代码快照哈希。能够修改一个运算符或诊断分支并说明影响的断言，才说明理解了生成结果。</w:t>
      </w:r>
    </w:p>
    <w:p w14:paraId="1F4972FF" w14:textId="77777777" w:rsidR="00CE4EEF" w:rsidRDefault="00C32F9D">
      <w:pPr>
        <w:pStyle w:val="Small"/>
      </w:pPr>
      <w:r>
        <w:t>本成员任务一览</w:t>
      </w:r>
      <w:r>
        <w:t xml:space="preserve">  A-B01 Token</w:t>
      </w:r>
      <w:r>
        <w:t>、关键字、标识符与行列位置；</w:t>
      </w:r>
      <w:r>
        <w:t xml:space="preserve">A-B02 </w:t>
      </w:r>
      <w:r>
        <w:t>数字、字符串、转义、运算符和注释；</w:t>
      </w:r>
      <w:r>
        <w:t xml:space="preserve">A-B03 CREATE TABLE </w:t>
      </w:r>
      <w:r>
        <w:t>与</w:t>
      </w:r>
      <w:r>
        <w:t xml:space="preserve"> INSERT </w:t>
      </w:r>
      <w:r>
        <w:t>的递归下降解析；</w:t>
      </w:r>
      <w:r>
        <w:t xml:space="preserve">A-B04 SELECT </w:t>
      </w:r>
      <w:r>
        <w:t>与</w:t>
      </w:r>
      <w:r>
        <w:t xml:space="preserve"> DELETE </w:t>
      </w:r>
      <w:r>
        <w:t>的语句结构；</w:t>
      </w:r>
      <w:r>
        <w:t>A-B05 WHERE</w:t>
      </w:r>
      <w:r>
        <w:t>、括号和布尔表达式优先级；</w:t>
      </w:r>
      <w:r>
        <w:t xml:space="preserve">A-B06 </w:t>
      </w:r>
      <w:r>
        <w:t>多语句、诊断、</w:t>
      </w:r>
      <w:r>
        <w:t xml:space="preserve">Token </w:t>
      </w:r>
      <w:r>
        <w:t>与</w:t>
      </w:r>
      <w:r>
        <w:t xml:space="preserve"> AST </w:t>
      </w:r>
      <w:r>
        <w:t>输出；</w:t>
      </w:r>
      <w:r>
        <w:t xml:space="preserve">A-E01 UPDATE </w:t>
      </w:r>
      <w:r>
        <w:t>语法扩展；</w:t>
      </w:r>
      <w:r>
        <w:t xml:space="preserve">A-E02 ORDER BY </w:t>
      </w:r>
      <w:r>
        <w:t>和</w:t>
      </w:r>
      <w:r>
        <w:t xml:space="preserve"> LIMIT </w:t>
      </w:r>
      <w:r>
        <w:t>语法扩展；</w:t>
      </w:r>
      <w:r>
        <w:t xml:space="preserve">A-E03 DISTINCT </w:t>
      </w:r>
      <w:r>
        <w:t>语法扩展；</w:t>
      </w:r>
      <w:r>
        <w:t>A-E04 JOIN</w:t>
      </w:r>
      <w:r>
        <w:t>、别名和限定列名；</w:t>
      </w:r>
      <w:r>
        <w:t xml:space="preserve">A-E05 GROUP BY </w:t>
      </w:r>
      <w:r>
        <w:t>与聚合语法；</w:t>
      </w:r>
      <w:r>
        <w:t>A-E06 FLOAT</w:t>
      </w:r>
      <w:r>
        <w:t>、</w:t>
      </w:r>
      <w:r>
        <w:t>NULL</w:t>
      </w:r>
      <w:r>
        <w:t>、</w:t>
      </w:r>
      <w:r>
        <w:t xml:space="preserve">BOOL </w:t>
      </w:r>
      <w:r>
        <w:t>和更多字面量；</w:t>
      </w:r>
      <w:r>
        <w:t xml:space="preserve">A-E07 </w:t>
      </w:r>
      <w:r>
        <w:t>加减乘除表达式；</w:t>
      </w:r>
      <w:r>
        <w:t xml:space="preserve">A-E08 Panic Mode </w:t>
      </w:r>
      <w:r>
        <w:t>错误恢复；</w:t>
      </w:r>
      <w:r>
        <w:t>A-E09 FIRST</w:t>
      </w:r>
      <w:r>
        <w:t>、</w:t>
      </w:r>
      <w:r>
        <w:t xml:space="preserve">FOLLOW </w:t>
      </w:r>
      <w:r>
        <w:t>与</w:t>
      </w:r>
      <w:r>
        <w:t xml:space="preserve"> LL(1) </w:t>
      </w:r>
      <w:r>
        <w:t>分析工具；</w:t>
      </w:r>
      <w:r>
        <w:t>A-E10 SQL Fuzz</w:t>
      </w:r>
      <w:r>
        <w:t>、变异与失败用例缩减</w:t>
      </w:r>
    </w:p>
    <w:p w14:paraId="5FCD6F29" w14:textId="77777777" w:rsidR="00CE4EEF" w:rsidRDefault="00C32F9D">
      <w:pPr>
        <w:pStyle w:val="Machine"/>
        <w:keepNext/>
        <w:spacing w:after="20"/>
      </w:pPr>
      <w:r>
        <w:t>AI_TASK_BEGIN A-B01</w:t>
      </w:r>
      <w:r>
        <w:br/>
        <w:t>TASK_META member=A | id=A-B01 | kind=base | schema=1</w:t>
      </w:r>
    </w:p>
    <w:p w14:paraId="672E5F85" w14:textId="77777777" w:rsidR="00CE4EEF" w:rsidRDefault="00C32F9D">
      <w:pPr>
        <w:pStyle w:val="21"/>
      </w:pPr>
      <w:bookmarkStart w:id="13" w:name="_Toc239936785"/>
      <w:r>
        <w:t xml:space="preserve">A B01 Token </w:t>
      </w:r>
      <w:r>
        <w:t>关键字</w:t>
      </w:r>
      <w:r>
        <w:t xml:space="preserve"> </w:t>
      </w:r>
      <w:r>
        <w:t>标识符与行列位置</w:t>
      </w:r>
      <w:bookmarkEnd w:id="13"/>
    </w:p>
    <w:p w14:paraId="7913532B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；</w:t>
      </w:r>
      <w:r>
        <w:t>C-S8</w:t>
      </w:r>
      <w:r>
        <w:t>、</w:t>
      </w:r>
      <w:r>
        <w:t>C-S9</w:t>
      </w:r>
      <w:r>
        <w:t>、</w:t>
      </w:r>
      <w:r>
        <w:t>C-S10</w:t>
      </w:r>
      <w:r>
        <w:t>、</w:t>
      </w:r>
      <w:r>
        <w:t>C-S12</w:t>
      </w:r>
      <w:r>
        <w:t>；</w:t>
      </w:r>
      <w:r>
        <w:t>D-S2</w:t>
      </w:r>
      <w:r>
        <w:t>、</w:t>
      </w:r>
      <w:r>
        <w:t>D-S17</w:t>
      </w:r>
      <w:r>
        <w:t>。材料要求</w:t>
      </w:r>
      <w:r>
        <w:t xml:space="preserve"> Token </w:t>
      </w:r>
      <w:r>
        <w:t>包含种别、词素和行列位置。本项目进一步固定</w:t>
      </w:r>
      <w:r>
        <w:t xml:space="preserve"> Unicode </w:t>
      </w:r>
      <w:r>
        <w:t>码点、半开</w:t>
      </w:r>
      <w:r>
        <w:t xml:space="preserve"> Span</w:t>
      </w:r>
      <w:r>
        <w:t>、</w:t>
      </w:r>
      <w:r>
        <w:t xml:space="preserve">CRLF </w:t>
      </w:r>
      <w:r>
        <w:t>和</w:t>
      </w:r>
      <w:r>
        <w:t xml:space="preserve"> Tab </w:t>
      </w:r>
      <w:r>
        <w:t>规则，使四人共享同一错误定位口径。</w:t>
      </w:r>
    </w:p>
    <w:p w14:paraId="756AA15D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建立</w:t>
      </w:r>
      <w:r>
        <w:t xml:space="preserve"> Lexer </w:t>
      </w:r>
      <w:r>
        <w:t>的字符游标、关键字表和标识符扫描。</w:t>
      </w:r>
      <w:r>
        <w:t xml:space="preserve">ASCII </w:t>
      </w:r>
      <w:r>
        <w:t>标识符匹配</w:t>
      </w:r>
      <w:r>
        <w:t xml:space="preserve"> [A-Za-z_][A-Za-z0-9_]*</w:t>
      </w:r>
      <w:r>
        <w:t>；规范名小写，</w:t>
      </w:r>
      <w:r>
        <w:t xml:space="preserve">lexeme </w:t>
      </w:r>
      <w:r>
        <w:t>原样保存。所有</w:t>
      </w:r>
      <w:r>
        <w:t xml:space="preserve"> Token </w:t>
      </w:r>
      <w:r>
        <w:t>使用统一</w:t>
      </w:r>
      <w:r>
        <w:t xml:space="preserve"> Span</w:t>
      </w:r>
      <w:r>
        <w:t>，最后恰好一个</w:t>
      </w:r>
      <w:r>
        <w:t xml:space="preserve"> EOF</w:t>
      </w:r>
      <w:r>
        <w:t>。空白不产生</w:t>
      </w:r>
      <w:r>
        <w:t xml:space="preserve"> Token</w:t>
      </w:r>
      <w:r>
        <w:t>，但必须更新位置；非法字符报词法错误。此任务不通过字符串</w:t>
      </w:r>
      <w:r>
        <w:t xml:space="preserve"> split </w:t>
      </w:r>
      <w:r>
        <w:t>实现，也不在</w:t>
      </w:r>
      <w:r>
        <w:t xml:space="preserve"> Lexer </w:t>
      </w:r>
      <w:r>
        <w:t>查询</w:t>
      </w:r>
      <w:r>
        <w:t xml:space="preserve"> Catalog</w:t>
      </w:r>
      <w:r>
        <w:t>。</w:t>
      </w:r>
      <w:r>
        <w:t xml:space="preserve"> </w:t>
      </w:r>
      <w:r>
        <w:t>标识符最长</w:t>
      </w:r>
      <w:r>
        <w:t>64</w:t>
      </w:r>
      <w:r>
        <w:t>字符；超过时在完整词素</w:t>
      </w:r>
      <w:r>
        <w:t>span</w:t>
      </w:r>
      <w:r>
        <w:t>报</w:t>
      </w:r>
      <w:r>
        <w:t>IDENTIFIER_TOO_LONG</w:t>
      </w:r>
      <w:r>
        <w:t>。</w:t>
      </w:r>
    </w:p>
    <w:p w14:paraId="16BD59A9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仅依赖冻结</w:t>
      </w:r>
      <w:r>
        <w:t xml:space="preserve"> contracts/source.py</w:t>
      </w:r>
      <w:r>
        <w:t>、</w:t>
      </w:r>
      <w:r>
        <w:t>tokens.py</w:t>
      </w:r>
      <w:r>
        <w:t>、</w:t>
      </w:r>
      <w:r>
        <w:t>errors.py</w:t>
      </w:r>
      <w:r>
        <w:t>，无其他成员依赖。</w:t>
      </w:r>
    </w:p>
    <w:p w14:paraId="7925590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minidb/frontend/lexer.py</w:t>
      </w:r>
      <w:r>
        <w:t>；</w:t>
      </w:r>
      <w:r>
        <w:t>tests/frontend/test_a_b01.py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28D5109A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0EA9A1F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13275741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674B10BC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先用位置测试固定</w:t>
      </w:r>
      <w:r>
        <w:t xml:space="preserve"> Position </w:t>
      </w:r>
      <w:r>
        <w:t>和</w:t>
      </w:r>
      <w:r>
        <w:t xml:space="preserve"> Span </w:t>
      </w:r>
      <w:r>
        <w:t>的含义，再实现统一</w:t>
      </w:r>
      <w:r>
        <w:t xml:space="preserve"> advance</w:t>
      </w:r>
      <w:r>
        <w:t>。</w:t>
      </w:r>
      <w:r>
        <w:t xml:space="preserve"> 2 </w:t>
      </w:r>
      <w:r>
        <w:t>实现关键字识别、</w:t>
      </w:r>
      <w:r>
        <w:t xml:space="preserve">ASCII </w:t>
      </w:r>
      <w:r>
        <w:t>标识符与</w:t>
      </w:r>
      <w:r>
        <w:t xml:space="preserve"> EOF</w:t>
      </w:r>
      <w:r>
        <w:t>，测试</w:t>
      </w:r>
      <w:r>
        <w:t xml:space="preserve"> token.kind</w:t>
      </w:r>
      <w:r>
        <w:t>、</w:t>
      </w:r>
      <w:r>
        <w:t>lexeme</w:t>
      </w:r>
      <w:r>
        <w:t>、</w:t>
      </w:r>
      <w:r>
        <w:t xml:space="preserve">value </w:t>
      </w:r>
      <w:r>
        <w:t>三者差异。</w:t>
      </w:r>
      <w:r>
        <w:t xml:space="preserve"> 3 </w:t>
      </w:r>
      <w:r>
        <w:t>增加空输入、</w:t>
      </w:r>
      <w:r>
        <w:t>CRLF</w:t>
      </w:r>
      <w:r>
        <w:t>、</w:t>
      </w:r>
      <w:r>
        <w:t>Tab</w:t>
      </w:r>
      <w:r>
        <w:t>、</w:t>
      </w:r>
      <w:r>
        <w:t xml:space="preserve">Unicode </w:t>
      </w:r>
      <w:r>
        <w:t>非法标识符测试，逐步追踪游标变化并写入讲解。</w:t>
      </w:r>
    </w:p>
    <w:p w14:paraId="45CDD80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Lexer(source)</w:t>
      </w:r>
      <w:r>
        <w:t>：持有</w:t>
      </w:r>
      <w:r>
        <w:t xml:space="preserve"> source</w:t>
      </w:r>
      <w:r>
        <w:t>、</w:t>
      </w:r>
      <w:r>
        <w:t>offset</w:t>
      </w:r>
      <w:r>
        <w:t>、</w:t>
      </w:r>
      <w:r>
        <w:t>line</w:t>
      </w:r>
      <w:r>
        <w:t>、</w:t>
      </w:r>
      <w:r>
        <w:t>column</w:t>
      </w:r>
      <w:r>
        <w:t>；</w:t>
      </w:r>
      <w:r>
        <w:t xml:space="preserve">advance </w:t>
      </w:r>
      <w:r>
        <w:t>只移动字符游标，遇</w:t>
      </w:r>
      <w:r>
        <w:t xml:space="preserve"> CRLF </w:t>
      </w:r>
      <w:r>
        <w:t>一次换行，其他字符列数加一。所有扫描分支通过它更新位置，保持</w:t>
      </w:r>
      <w:r>
        <w:t xml:space="preserve"> offset </w:t>
      </w:r>
      <w:r>
        <w:t>与</w:t>
      </w:r>
      <w:r>
        <w:t xml:space="preserve"> source </w:t>
      </w:r>
      <w:r>
        <w:t>切片一致。</w:t>
      </w:r>
      <w:r>
        <w:t xml:space="preserve"> 2 scan_identifier()</w:t>
      </w:r>
      <w:r>
        <w:t>：从合法首字符消费到第一个非标识符字符，取原文为</w:t>
      </w:r>
      <w:r>
        <w:t xml:space="preserve"> lexeme</w:t>
      </w:r>
      <w:r>
        <w:t>，再查规范化关键字表决定</w:t>
      </w:r>
      <w:r>
        <w:t xml:space="preserve"> kind</w:t>
      </w:r>
      <w:r>
        <w:t>。</w:t>
      </w:r>
      <w:r>
        <w:t xml:space="preserve">name </w:t>
      </w:r>
      <w:r>
        <w:t>与</w:t>
      </w:r>
      <w:r>
        <w:t xml:space="preserve"> NAME </w:t>
      </w:r>
      <w:r>
        <w:t>的规范名相同，不能把</w:t>
      </w:r>
      <w:r>
        <w:t xml:space="preserve"> student_id </w:t>
      </w:r>
      <w:r>
        <w:t>拆成关键字和尾部。</w:t>
      </w:r>
      <w:r>
        <w:t xml:space="preserve"> 3 tokenize()</w:t>
      </w:r>
      <w:r>
        <w:t>：依次跳过空白、扫描成分并追加</w:t>
      </w:r>
      <w:r>
        <w:t xml:space="preserve"> EOF</w:t>
      </w:r>
      <w:r>
        <w:t>；</w:t>
      </w:r>
      <w:r>
        <w:t xml:space="preserve">Span.start </w:t>
      </w:r>
      <w:r>
        <w:t>为进入扫描前的位置，</w:t>
      </w:r>
      <w:r>
        <w:t xml:space="preserve">Span.end </w:t>
      </w:r>
      <w:r>
        <w:t>为扫描后位置。未知字符抛</w:t>
      </w:r>
      <w:r>
        <w:t xml:space="preserve"> LexicalError</w:t>
      </w:r>
      <w:r>
        <w:t>，错误覆盖该字符且保留阶段和原因。</w:t>
      </w:r>
      <w:r>
        <w:t xml:space="preserve"> </w:t>
      </w:r>
      <w:r>
        <w:t>易错点：不要用字节长度计算中文位置，也不要先统一换行再扫描，否则</w:t>
      </w:r>
      <w:r>
        <w:t xml:space="preserve"> offset </w:t>
      </w:r>
      <w:r>
        <w:t>不再对应用户原文。</w:t>
      </w:r>
    </w:p>
    <w:p w14:paraId="04E4AB28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386DC9F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6F3701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A975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D3E8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169696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1F2586" w14:textId="77777777" w:rsidR="00CE4EEF" w:rsidRDefault="00C32F9D">
            <w:pPr>
              <w:pStyle w:val="Small"/>
              <w:spacing w:after="20"/>
            </w:pPr>
            <w:r>
              <w:t>1 test_a_b01_keyword_identifier</w:t>
            </w:r>
            <w:r>
              <w:br/>
              <w:t>SeLeCt name FROM Student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EF6E5B" w14:textId="77777777" w:rsidR="00CE4EEF" w:rsidRDefault="00C32F9D">
            <w:pPr>
              <w:pStyle w:val="Small"/>
              <w:spacing w:after="20"/>
            </w:pPr>
            <w:r>
              <w:t>种别依次</w:t>
            </w:r>
            <w:r>
              <w:t xml:space="preserve"> SELECT</w:t>
            </w:r>
            <w:r>
              <w:t>、</w:t>
            </w:r>
            <w:r>
              <w:t>IDENTIFIER</w:t>
            </w:r>
            <w:r>
              <w:t>、</w:t>
            </w:r>
            <w:r>
              <w:t>FROM</w:t>
            </w:r>
            <w:r>
              <w:t>、</w:t>
            </w:r>
            <w:r>
              <w:t>IDENTIFIER</w:t>
            </w:r>
            <w:r>
              <w:t>、</w:t>
            </w:r>
            <w:r>
              <w:t>EOF</w:t>
            </w:r>
            <w:r>
              <w:t>；</w:t>
            </w:r>
            <w:r>
              <w:t xml:space="preserve">lexeme </w:t>
            </w:r>
            <w:r>
              <w:t>保留</w:t>
            </w:r>
            <w:r>
              <w:t xml:space="preserve"> SeLeCt </w:t>
            </w:r>
            <w:r>
              <w:t>和</w:t>
            </w:r>
            <w:r>
              <w:t xml:space="preserve"> Student</w:t>
            </w:r>
            <w:r>
              <w:t>；标识符</w:t>
            </w:r>
            <w:r>
              <w:t xml:space="preserve"> value </w:t>
            </w:r>
            <w:r>
              <w:t>为</w:t>
            </w:r>
            <w:r>
              <w:t xml:space="preserve"> name</w:t>
            </w:r>
            <w:r>
              <w:t>、</w:t>
            </w:r>
            <w:r>
              <w:t>student</w:t>
            </w:r>
            <w:r>
              <w:t>。</w:t>
            </w:r>
          </w:p>
        </w:tc>
      </w:tr>
      <w:tr w:rsidR="00CE4EEF" w14:paraId="67B6605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CA3A7" w14:textId="77777777" w:rsidR="00CE4EEF" w:rsidRDefault="00C32F9D">
            <w:pPr>
              <w:pStyle w:val="Small"/>
              <w:spacing w:after="20"/>
            </w:pPr>
            <w:r>
              <w:t>2 test_a_b01_positions</w:t>
            </w:r>
            <w:r>
              <w:br/>
              <w:t>SELECT</w:t>
            </w:r>
            <w:r>
              <w:br/>
            </w:r>
            <w:r>
              <w:br/>
            </w:r>
            <w:r>
              <w:tab/>
            </w:r>
            <w:r>
              <w:t>name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F0958" w14:textId="77777777" w:rsidR="00CE4EEF" w:rsidRDefault="00C32F9D">
            <w:pPr>
              <w:pStyle w:val="Small"/>
              <w:spacing w:after="20"/>
            </w:pPr>
            <w:r>
              <w:t xml:space="preserve">name </w:t>
            </w:r>
            <w:r>
              <w:t>的</w:t>
            </w:r>
            <w:r>
              <w:t xml:space="preserve"> start=(offset=9,line=2,column=2)</w:t>
            </w:r>
            <w:r>
              <w:t>，</w:t>
            </w:r>
            <w:r>
              <w:t>end=(13,2,6)</w:t>
            </w:r>
            <w:r>
              <w:t>；</w:t>
            </w:r>
            <w:r>
              <w:t xml:space="preserve">EOF </w:t>
            </w:r>
            <w:r>
              <w:t>位于</w:t>
            </w:r>
            <w:r>
              <w:t xml:space="preserve"> (13,2,6)</w:t>
            </w:r>
            <w:r>
              <w:t>。</w:t>
            </w:r>
          </w:p>
        </w:tc>
      </w:tr>
      <w:tr w:rsidR="00CE4EEF" w14:paraId="76ACCD1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9ACE9C" w14:textId="77777777" w:rsidR="00CE4EEF" w:rsidRDefault="00C32F9D">
            <w:pPr>
              <w:pStyle w:val="Small"/>
              <w:spacing w:after="20"/>
            </w:pPr>
            <w:r>
              <w:t>3 test_a_b01_empty</w:t>
            </w:r>
            <w:r>
              <w:br/>
            </w:r>
            <w:r>
              <w:t>空字符串与三个空格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F50AD0" w14:textId="77777777" w:rsidR="00CE4EEF" w:rsidRDefault="00C32F9D">
            <w:pPr>
              <w:pStyle w:val="Small"/>
              <w:spacing w:after="20"/>
            </w:pPr>
            <w:r>
              <w:t>均只有一个</w:t>
            </w:r>
            <w:r>
              <w:t xml:space="preserve"> EOF</w:t>
            </w:r>
            <w:r>
              <w:t>；位置分别为</w:t>
            </w:r>
            <w:r>
              <w:t xml:space="preserve"> (0,1,1)</w:t>
            </w:r>
            <w:r>
              <w:t>、</w:t>
            </w:r>
            <w:r>
              <w:t>(3,1,4)</w:t>
            </w:r>
            <w:r>
              <w:t>，没有空</w:t>
            </w:r>
            <w:r>
              <w:t xml:space="preserve"> AST </w:t>
            </w:r>
            <w:r>
              <w:t>占位。</w:t>
            </w:r>
          </w:p>
        </w:tc>
      </w:tr>
      <w:tr w:rsidR="00CE4EEF" w14:paraId="2FBB424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4CB30" w14:textId="77777777" w:rsidR="00CE4EEF" w:rsidRDefault="00C32F9D">
            <w:pPr>
              <w:pStyle w:val="Small"/>
              <w:spacing w:after="20"/>
            </w:pPr>
            <w:r>
              <w:lastRenderedPageBreak/>
              <w:t>4 test_a_b01_identifier_boundary</w:t>
            </w:r>
            <w:r>
              <w:br/>
              <w:t>select_x _a A1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3D691" w14:textId="77777777" w:rsidR="00CE4EEF" w:rsidRDefault="00C32F9D">
            <w:pPr>
              <w:pStyle w:val="Small"/>
              <w:spacing w:after="20"/>
            </w:pPr>
            <w:r>
              <w:t>全部为</w:t>
            </w:r>
            <w:r>
              <w:t xml:space="preserve"> IDENTIFIER</w:t>
            </w:r>
            <w:r>
              <w:t>；规范值为</w:t>
            </w:r>
            <w:r>
              <w:t xml:space="preserve"> select_x</w:t>
            </w:r>
            <w:r>
              <w:t>、</w:t>
            </w:r>
            <w:r>
              <w:t>_a</w:t>
            </w:r>
            <w:r>
              <w:t>、</w:t>
            </w:r>
            <w:r>
              <w:t>a1</w:t>
            </w:r>
            <w:r>
              <w:t>；不把</w:t>
            </w:r>
            <w:r>
              <w:t xml:space="preserve"> select_x </w:t>
            </w:r>
            <w:r>
              <w:t>误判为</w:t>
            </w:r>
            <w:r>
              <w:t xml:space="preserve"> SELECT</w:t>
            </w:r>
            <w:r>
              <w:t>。</w:t>
            </w:r>
          </w:p>
        </w:tc>
      </w:tr>
      <w:tr w:rsidR="00CE4EEF" w14:paraId="0468FC2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E99FB0" w14:textId="77777777" w:rsidR="00CE4EEF" w:rsidRDefault="00C32F9D">
            <w:pPr>
              <w:pStyle w:val="Small"/>
              <w:spacing w:after="20"/>
            </w:pPr>
            <w:r>
              <w:t>5 test_a_b01_illegal_character</w:t>
            </w:r>
            <w:r>
              <w:br/>
              <w:t>SELECT @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0083E" w14:textId="77777777" w:rsidR="00CE4EEF" w:rsidRDefault="00C32F9D">
            <w:pPr>
              <w:pStyle w:val="Small"/>
              <w:spacing w:after="20"/>
            </w:pPr>
            <w:r>
              <w:t xml:space="preserve">LexicalError </w:t>
            </w:r>
            <w:r>
              <w:t>的</w:t>
            </w:r>
            <w:r>
              <w:t xml:space="preserve"> start=(7,1,8)</w:t>
            </w:r>
            <w:r>
              <w:t>，</w:t>
            </w:r>
            <w:r>
              <w:t>end=(8,1,9)</w:t>
            </w:r>
            <w:r>
              <w:t>，阶段</w:t>
            </w:r>
            <w:r>
              <w:t xml:space="preserve"> LEXICAL</w:t>
            </w:r>
            <w:r>
              <w:t>，原因明确包含非法字符</w:t>
            </w:r>
            <w:r>
              <w:t xml:space="preserve"> @</w:t>
            </w:r>
            <w:r>
              <w:t>。</w:t>
            </w:r>
          </w:p>
        </w:tc>
      </w:tr>
      <w:tr w:rsidR="00CE4EEF" w14:paraId="4226759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F3964" w14:textId="77777777" w:rsidR="00CE4EEF" w:rsidRDefault="00C32F9D">
            <w:pPr>
              <w:pStyle w:val="Small"/>
              <w:spacing w:after="20"/>
            </w:pPr>
            <w:r>
              <w:t>6 test_a_b01_identifier_limit</w:t>
            </w:r>
            <w:r>
              <w:br/>
              <w:t>64</w:t>
            </w:r>
            <w:r>
              <w:t>个</w:t>
            </w:r>
            <w:r>
              <w:t>a</w:t>
            </w:r>
            <w:r>
              <w:t>与</w:t>
            </w:r>
            <w:r>
              <w:t>65</w:t>
            </w:r>
            <w:r>
              <w:t>个</w:t>
            </w:r>
            <w:r>
              <w:t>a</w:t>
            </w:r>
            <w:r>
              <w:t>作为标识符。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99282" w14:textId="77777777" w:rsidR="00CE4EEF" w:rsidRDefault="00C32F9D">
            <w:pPr>
              <w:pStyle w:val="Small"/>
              <w:spacing w:after="20"/>
            </w:pPr>
            <w:r>
              <w:t>前者合法，后者</w:t>
            </w:r>
            <w:r>
              <w:t>LEXICAL</w:t>
            </w:r>
            <w:r>
              <w:t>错误覆盖完整标识符，不截断。</w:t>
            </w:r>
          </w:p>
        </w:tc>
      </w:tr>
    </w:tbl>
    <w:p w14:paraId="587B19EB" w14:textId="77777777" w:rsidR="00CE4EEF" w:rsidRDefault="00CE4EEF">
      <w:pPr>
        <w:pStyle w:val="TableSpacer"/>
        <w:spacing w:after="20"/>
      </w:pPr>
    </w:p>
    <w:p w14:paraId="059E3F5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tests/frontend/test_a_b01.py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22EFABF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A-B01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FA4FCA5" w14:textId="77777777" w:rsidR="00CE4EEF" w:rsidRDefault="00C32F9D">
      <w:pPr>
        <w:pStyle w:val="Code"/>
      </w:pPr>
      <w:r>
        <w:t>python --version</w:t>
      </w:r>
    </w:p>
    <w:p w14:paraId="577D1E95" w14:textId="77777777" w:rsidR="00CE4EEF" w:rsidRDefault="00C32F9D">
      <w:pPr>
        <w:pStyle w:val="Code"/>
      </w:pPr>
      <w:r>
        <w:t>python -m pip --version</w:t>
      </w:r>
    </w:p>
    <w:p w14:paraId="760B0F65" w14:textId="77777777" w:rsidR="00CE4EEF" w:rsidRDefault="00C32F9D">
      <w:pPr>
        <w:pStyle w:val="Code"/>
      </w:pPr>
      <w:r>
        <w:t>python -m pytest --version</w:t>
      </w:r>
    </w:p>
    <w:p w14:paraId="215A8AA8" w14:textId="77777777" w:rsidR="00CE4EEF" w:rsidRDefault="00C32F9D">
      <w:pPr>
        <w:pStyle w:val="Code"/>
      </w:pPr>
      <w:r>
        <w:t>python -m compileall -q minidb</w:t>
      </w:r>
    </w:p>
    <w:p w14:paraId="29861757" w14:textId="77777777" w:rsidR="00CE4EEF" w:rsidRDefault="00C32F9D">
      <w:pPr>
        <w:pStyle w:val="Code"/>
      </w:pPr>
      <w:r>
        <w:t>python -m pytest -q tests/frontend/test_a_b01.py</w:t>
      </w:r>
    </w:p>
    <w:p w14:paraId="183A22F3" w14:textId="77777777" w:rsidR="00CE4EEF" w:rsidRDefault="00C32F9D">
      <w:pPr>
        <w:pStyle w:val="Code"/>
      </w:pPr>
      <w:r>
        <w:t>python -m pytest -q tests/contracts tests/frontend</w:t>
      </w:r>
    </w:p>
    <w:p w14:paraId="095B7C8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A-B01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15C5F08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讲解题：随机讲解</w:t>
      </w:r>
      <w:r>
        <w:t xml:space="preserve"> advance</w:t>
      </w:r>
      <w:r>
        <w:t>：为什么</w:t>
      </w:r>
      <w:r>
        <w:t xml:space="preserve"> CRLF </w:t>
      </w:r>
      <w:r>
        <w:t>的</w:t>
      </w:r>
      <w:r>
        <w:t xml:space="preserve"> offset </w:t>
      </w:r>
      <w:r>
        <w:t>增加</w:t>
      </w:r>
      <w:r>
        <w:t xml:space="preserve"> 2</w:t>
      </w:r>
      <w:r>
        <w:t>，</w:t>
      </w:r>
      <w:r>
        <w:t xml:space="preserve">line </w:t>
      </w:r>
      <w:r>
        <w:t>只增加</w:t>
      </w:r>
      <w:r>
        <w:t xml:space="preserve"> 1</w:t>
      </w:r>
      <w:r>
        <w:t>？</w:t>
      </w:r>
      <w:r>
        <w:t xml:space="preserve"> </w:t>
      </w:r>
      <w:r>
        <w:t>答案要点：</w:t>
      </w:r>
      <w:r>
        <w:t xml:space="preserve">offset </w:t>
      </w:r>
      <w:r>
        <w:t>索引原字符串中的两个码点；</w:t>
      </w:r>
      <w:r>
        <w:t xml:space="preserve">CRLF </w:t>
      </w:r>
      <w:r>
        <w:t>表示一个逻辑换行；下一字符的</w:t>
      </w:r>
      <w:r>
        <w:t xml:space="preserve"> column </w:t>
      </w:r>
      <w:r>
        <w:t>重置为</w:t>
      </w:r>
      <w:r>
        <w:t xml:space="preserve"> 1</w:t>
      </w:r>
      <w:r>
        <w:t>。</w:t>
      </w:r>
      <w:r>
        <w:t xml:space="preserve"> </w:t>
      </w:r>
      <w:r>
        <w:t>现场修改：把</w:t>
      </w:r>
      <w:r>
        <w:t xml:space="preserve"> Tab </w:t>
      </w:r>
      <w:r>
        <w:t>计列改为跳到下一个</w:t>
      </w:r>
      <w:r>
        <w:t xml:space="preserve"> 4 </w:t>
      </w:r>
      <w:r>
        <w:t>列制表位，在练习副本修改位置测试并说明这是契约变更；核心实现恢复原约定。</w:t>
      </w:r>
    </w:p>
    <w:p w14:paraId="65A88969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minidb/frontend/lexer.py</w:t>
      </w:r>
      <w:r>
        <w:t>；</w:t>
      </w:r>
      <w:r>
        <w:t>tests/frontend/test_a_b01.py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。整合范围：只以</w:t>
      </w:r>
      <w:r>
        <w:t xml:space="preserve"> contracts </w:t>
      </w:r>
      <w:r>
        <w:t>构造断言，不需要</w:t>
      </w:r>
      <w:r>
        <w:t xml:space="preserve"> Fake Catalog </w:t>
      </w:r>
      <w:r>
        <w:t>或存储；向</w:t>
      </w:r>
      <w:r>
        <w:t xml:space="preserve"> B </w:t>
      </w:r>
      <w:r>
        <w:t>交付的名称必须已经规范化，词素和位置仍可追溯原文。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A-B01</w:t>
      </w:r>
    </w:p>
    <w:p w14:paraId="0DAC675A" w14:textId="77777777" w:rsidR="00CE4EEF" w:rsidRDefault="00C32F9D">
      <w:pPr>
        <w:pStyle w:val="Machine"/>
        <w:keepNext/>
        <w:spacing w:after="20"/>
      </w:pPr>
      <w:r>
        <w:t>AI_TASK_BEGIN A-B02</w:t>
      </w:r>
      <w:r>
        <w:br/>
        <w:t>TASK_META member=A | id=A-B02 | kind=base | schema=1</w:t>
      </w:r>
    </w:p>
    <w:p w14:paraId="2A0591E2" w14:textId="77777777" w:rsidR="00CE4EEF" w:rsidRDefault="00C32F9D">
      <w:pPr>
        <w:pStyle w:val="21"/>
      </w:pPr>
      <w:bookmarkStart w:id="14" w:name="_Toc239936786"/>
      <w:r>
        <w:t xml:space="preserve">A B02 </w:t>
      </w:r>
      <w:r>
        <w:t>数字</w:t>
      </w:r>
      <w:r>
        <w:t xml:space="preserve"> </w:t>
      </w:r>
      <w:r>
        <w:t>字符串</w:t>
      </w:r>
      <w:r>
        <w:t xml:space="preserve"> </w:t>
      </w:r>
      <w:r>
        <w:t>转义</w:t>
      </w:r>
      <w:r>
        <w:t xml:space="preserve"> </w:t>
      </w:r>
      <w:r>
        <w:t>运算符和注释</w:t>
      </w:r>
      <w:bookmarkEnd w:id="14"/>
    </w:p>
    <w:p w14:paraId="32BA48B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；</w:t>
      </w:r>
      <w:r>
        <w:t>C-S8</w:t>
      </w:r>
      <w:r>
        <w:t>、</w:t>
      </w:r>
      <w:r>
        <w:t>C-S9</w:t>
      </w:r>
      <w:r>
        <w:t>、</w:t>
      </w:r>
      <w:r>
        <w:t>C-S11</w:t>
      </w:r>
      <w:r>
        <w:t>、</w:t>
      </w:r>
      <w:r>
        <w:t>C-S12</w:t>
      </w:r>
      <w:r>
        <w:t>；</w:t>
      </w:r>
      <w:r>
        <w:t>D-S2</w:t>
      </w:r>
      <w:r>
        <w:t>、</w:t>
      </w:r>
      <w:r>
        <w:t>D-S17</w:t>
      </w:r>
      <w:r>
        <w:t>。材料列出整数、</w:t>
      </w:r>
      <w:r>
        <w:t>3.14</w:t>
      </w:r>
      <w:r>
        <w:t>、字符串转义、双字符运算符和两类注释。本任务完整识别这些</w:t>
      </w:r>
      <w:r>
        <w:t xml:space="preserve"> Token</w:t>
      </w:r>
      <w:r>
        <w:t>；</w:t>
      </w:r>
      <w:r>
        <w:t xml:space="preserve">FLOAT </w:t>
      </w:r>
      <w:r>
        <w:t>列与算术执行不随</w:t>
      </w:r>
      <w:r>
        <w:t xml:space="preserve"> Lexer </w:t>
      </w:r>
      <w:r>
        <w:t>自动启用。</w:t>
      </w:r>
    </w:p>
    <w:p w14:paraId="2F8393FB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补齐</w:t>
      </w:r>
      <w:r>
        <w:t xml:space="preserve"> INTEGER</w:t>
      </w:r>
      <w:r>
        <w:t>、</w:t>
      </w:r>
      <w:r>
        <w:t>FLOAT</w:t>
      </w:r>
      <w:r>
        <w:t>、</w:t>
      </w:r>
      <w:r>
        <w:t>STRING</w:t>
      </w:r>
      <w:r>
        <w:t>、比较和算术符号、括号逗号分号。数字模式固定为数字串及可选的小数点后数字串，不含指数；负号独立成</w:t>
      </w:r>
      <w:r>
        <w:t xml:space="preserve"> Token</w:t>
      </w:r>
      <w:r>
        <w:t>。单引号字符串用两个相邻单引号表达一个单引号，允许字符串内换行并保留原值。支持</w:t>
      </w:r>
      <w:r>
        <w:t xml:space="preserve"> -- </w:t>
      </w:r>
      <w:r>
        <w:t>行注释和不嵌套的</w:t>
      </w:r>
      <w:r>
        <w:t xml:space="preserve"> /* */ </w:t>
      </w:r>
      <w:r>
        <w:t>注释，未闭合必须有定位错误。</w:t>
      </w:r>
    </w:p>
    <w:p w14:paraId="65D0CA51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A-B01 </w:t>
      </w:r>
      <w:r>
        <w:t>的游标和位置规则。</w:t>
      </w:r>
    </w:p>
    <w:p w14:paraId="15EE5FD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minidb/frontend/lexer.py</w:t>
      </w:r>
      <w:r>
        <w:t>；</w:t>
      </w:r>
      <w:r>
        <w:t>tests/frontend/test_a_b02.py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74E0845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6441DC63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4DB0B9A0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0FCE0C0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按已冻结数字模式实现扫描，补充非法数字而非仅合法示例。</w:t>
      </w:r>
      <w:r>
        <w:t xml:space="preserve"> 2 </w:t>
      </w:r>
      <w:r>
        <w:t>实现字符串状态循环和两种注释，复用</w:t>
      </w:r>
      <w:r>
        <w:t xml:space="preserve"> advance </w:t>
      </w:r>
      <w:r>
        <w:t>保证跨行位置一致。</w:t>
      </w:r>
      <w:r>
        <w:t xml:space="preserve"> 3 </w:t>
      </w:r>
      <w:r>
        <w:t>实现最长匹配表并用完整</w:t>
      </w:r>
      <w:r>
        <w:t xml:space="preserve"> token </w:t>
      </w:r>
      <w:r>
        <w:t>序列测试运算符，最后做混合输入回归。</w:t>
      </w:r>
    </w:p>
    <w:p w14:paraId="6EB09819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scan_number()</w:t>
      </w:r>
      <w:r>
        <w:t>：扫描十进制数字及可选小数部分；</w:t>
      </w:r>
      <w:r>
        <w:t xml:space="preserve">INTEGER.value </w:t>
      </w:r>
      <w:r>
        <w:t>为</w:t>
      </w:r>
      <w:r>
        <w:t xml:space="preserve"> Python int</w:t>
      </w:r>
      <w:r>
        <w:t>，</w:t>
      </w:r>
      <w:r>
        <w:t xml:space="preserve">FLOAT.value </w:t>
      </w:r>
      <w:r>
        <w:t>为</w:t>
      </w:r>
      <w:r>
        <w:t xml:space="preserve"> float</w:t>
      </w:r>
      <w:r>
        <w:t>。</w:t>
      </w:r>
      <w:r>
        <w:t xml:space="preserve">INT32 </w:t>
      </w:r>
      <w:r>
        <w:t>范围由</w:t>
      </w:r>
      <w:r>
        <w:t xml:space="preserve"> B </w:t>
      </w:r>
      <w:r>
        <w:t>检查；</w:t>
      </w:r>
      <w:r>
        <w:t>1.</w:t>
      </w:r>
      <w:r>
        <w:t>、</w:t>
      </w:r>
      <w:r>
        <w:t>1..2</w:t>
      </w:r>
      <w:r>
        <w:t>、</w:t>
      </w:r>
      <w:r>
        <w:t xml:space="preserve">12abc </w:t>
      </w:r>
      <w:r>
        <w:t>作为非法数字片段拒绝，不能拆开蒙混通过。</w:t>
      </w:r>
      <w:r>
        <w:t xml:space="preserve"> 2 scan_string()</w:t>
      </w:r>
      <w:r>
        <w:t>：记住开引号位置，逐字符累积</w:t>
      </w:r>
      <w:r>
        <w:t xml:space="preserve"> value</w:t>
      </w:r>
      <w:r>
        <w:t>，双单引号追加一个单引号，闭引号结束；</w:t>
      </w:r>
      <w:r>
        <w:t xml:space="preserve">EOF </w:t>
      </w:r>
      <w:r>
        <w:t>前未闭合时</w:t>
      </w:r>
      <w:r>
        <w:lastRenderedPageBreak/>
        <w:t>报起始位置。</w:t>
      </w:r>
      <w:r>
        <w:t xml:space="preserve">value </w:t>
      </w:r>
      <w:r>
        <w:t>与</w:t>
      </w:r>
      <w:r>
        <w:t xml:space="preserve"> lexeme </w:t>
      </w:r>
      <w:r>
        <w:t>分离，中文及换行不丢失。</w:t>
      </w:r>
      <w:r>
        <w:t xml:space="preserve"> 3 scan_operator_or_comment()</w:t>
      </w:r>
      <w:r>
        <w:t>：先识别注释和双字符运算符，再识别单字符。注释不输出</w:t>
      </w:r>
      <w:r>
        <w:t xml:space="preserve"> Token</w:t>
      </w:r>
      <w:r>
        <w:t>；</w:t>
      </w:r>
      <w:r>
        <w:t xml:space="preserve">== </w:t>
      </w:r>
      <w:r>
        <w:t>和</w:t>
      </w:r>
      <w:r>
        <w:t xml:space="preserve"> &lt;&gt; </w:t>
      </w:r>
      <w:r>
        <w:t>暂保留可识别种别，</w:t>
      </w:r>
      <w:r>
        <w:t xml:space="preserve">Parser </w:t>
      </w:r>
      <w:r>
        <w:t>负责规范化。每个成功分支必须消费字符。</w:t>
      </w:r>
      <w:r>
        <w:t xml:space="preserve"> </w:t>
      </w:r>
      <w:r>
        <w:t>易错点：字符串中的</w:t>
      </w:r>
      <w:r>
        <w:t xml:space="preserve"> --</w:t>
      </w:r>
      <w:r>
        <w:t>、</w:t>
      </w:r>
      <w:r>
        <w:t xml:space="preserve">/* </w:t>
      </w:r>
      <w:r>
        <w:t>不开启注释；注释中的单引号不启动字符串；两类状态不能混用。</w:t>
      </w:r>
    </w:p>
    <w:p w14:paraId="07C7E75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B0238E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778FF1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D3F3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7F309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A459D1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F8340" w14:textId="77777777" w:rsidR="00CE4EEF" w:rsidRDefault="00C32F9D">
            <w:pPr>
              <w:pStyle w:val="Small"/>
              <w:spacing w:after="20"/>
            </w:pPr>
            <w:r>
              <w:t>1 test_a_b02_number_and_operator_tokens</w:t>
            </w:r>
            <w:r>
              <w:br/>
              <w:t>20 3.14 + - * / &gt;= &lt;= != == &lt;&gt;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BB234A" w14:textId="77777777" w:rsidR="00CE4EEF" w:rsidRDefault="00C32F9D">
            <w:pPr>
              <w:pStyle w:val="Small"/>
              <w:spacing w:after="20"/>
            </w:pPr>
            <w:r>
              <w:t>前两值为</w:t>
            </w:r>
            <w:r>
              <w:t xml:space="preserve"> 20</w:t>
            </w:r>
            <w:r>
              <w:t>、</w:t>
            </w:r>
            <w:r>
              <w:t>3.14</w:t>
            </w:r>
            <w:r>
              <w:t>；其后</w:t>
            </w:r>
            <w:r>
              <w:t xml:space="preserve"> 9 </w:t>
            </w:r>
            <w:r>
              <w:t>个运算符各为单独</w:t>
            </w:r>
            <w:r>
              <w:t xml:space="preserve"> Token</w:t>
            </w:r>
            <w:r>
              <w:t>；负号不并入前后数字，最后一个</w:t>
            </w:r>
            <w:r>
              <w:t xml:space="preserve"> EOF</w:t>
            </w:r>
            <w:r>
              <w:t>。</w:t>
            </w:r>
          </w:p>
        </w:tc>
      </w:tr>
      <w:tr w:rsidR="00CE4EEF" w14:paraId="09B88D6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A8083F" w14:textId="77777777" w:rsidR="00CE4EEF" w:rsidRDefault="00C32F9D">
            <w:pPr>
              <w:pStyle w:val="Small"/>
              <w:spacing w:after="20"/>
            </w:pPr>
            <w:r>
              <w:t>2 test_a_b02_string_escape</w:t>
            </w:r>
            <w:r>
              <w:br/>
              <w:t>'Tom''s book' '</w:t>
            </w:r>
            <w:r>
              <w:t>张三</w:t>
            </w:r>
            <w:r>
              <w:t>' ''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5115A7" w14:textId="77777777" w:rsidR="00CE4EEF" w:rsidRDefault="00C32F9D">
            <w:pPr>
              <w:pStyle w:val="Small"/>
              <w:spacing w:after="20"/>
            </w:pPr>
            <w:r>
              <w:t xml:space="preserve">STRING.value </w:t>
            </w:r>
            <w:r>
              <w:t>依次为</w:t>
            </w:r>
            <w:r>
              <w:t xml:space="preserve"> Tom's book</w:t>
            </w:r>
            <w:r>
              <w:t>、张三、空串；首项</w:t>
            </w:r>
            <w:r>
              <w:t xml:space="preserve"> lexeme </w:t>
            </w:r>
            <w:r>
              <w:t>恰为原文含外引号与两个内引号。</w:t>
            </w:r>
          </w:p>
        </w:tc>
      </w:tr>
      <w:tr w:rsidR="00CE4EEF" w14:paraId="0E81236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163557" w14:textId="77777777" w:rsidR="00CE4EEF" w:rsidRDefault="00C32F9D">
            <w:pPr>
              <w:pStyle w:val="Small"/>
              <w:spacing w:after="20"/>
            </w:pPr>
            <w:r>
              <w:t>3 test_a_b02_comment_positions</w:t>
            </w:r>
            <w:r>
              <w:br/>
              <w:t>-- x</w:t>
            </w:r>
            <w:r>
              <w:br/>
              <w:t>SELECT/*</w:t>
            </w:r>
            <w:r>
              <w:t>中</w:t>
            </w:r>
            <w:r>
              <w:br/>
            </w:r>
            <w:r>
              <w:br/>
            </w:r>
            <w:r>
              <w:t>文</w:t>
            </w:r>
            <w:r>
              <w:t>*/name;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08FA8F" w14:textId="77777777" w:rsidR="00CE4EEF" w:rsidRDefault="00C32F9D">
            <w:pPr>
              <w:pStyle w:val="Small"/>
              <w:spacing w:after="20"/>
            </w:pPr>
            <w:r>
              <w:t xml:space="preserve">Token </w:t>
            </w:r>
            <w:r>
              <w:t>为</w:t>
            </w:r>
            <w:r>
              <w:t xml:space="preserve"> SELECT</w:t>
            </w:r>
            <w:r>
              <w:t>、</w:t>
            </w:r>
            <w:r>
              <w:t>IDENTIFIER(name)</w:t>
            </w:r>
            <w:r>
              <w:t>、</w:t>
            </w:r>
            <w:r>
              <w:t>SEMICOLON</w:t>
            </w:r>
            <w:r>
              <w:t>、</w:t>
            </w:r>
            <w:r>
              <w:t>EOF</w:t>
            </w:r>
            <w:r>
              <w:t>；</w:t>
            </w:r>
            <w:r>
              <w:t xml:space="preserve">SELECT </w:t>
            </w:r>
            <w:r>
              <w:t>起点</w:t>
            </w:r>
            <w:r>
              <w:t xml:space="preserve"> (5,2,1)</w:t>
            </w:r>
            <w:r>
              <w:t>，</w:t>
            </w:r>
            <w:r>
              <w:t xml:space="preserve">name </w:t>
            </w:r>
            <w:r>
              <w:t>起点</w:t>
            </w:r>
            <w:r>
              <w:t xml:space="preserve"> (19,3,4)</w:t>
            </w:r>
            <w:r>
              <w:t>。</w:t>
            </w:r>
          </w:p>
        </w:tc>
      </w:tr>
      <w:tr w:rsidR="00CE4EEF" w14:paraId="5A7EA68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371B81" w14:textId="77777777" w:rsidR="00CE4EEF" w:rsidRDefault="00C32F9D">
            <w:pPr>
              <w:pStyle w:val="Small"/>
              <w:spacing w:after="20"/>
            </w:pPr>
            <w:r>
              <w:t>4 test_a_b02_unterminated</w:t>
            </w:r>
            <w:r>
              <w:br/>
            </w:r>
            <w:r>
              <w:t>分别扫描</w:t>
            </w:r>
            <w:r>
              <w:t xml:space="preserve"> 'abc </w:t>
            </w:r>
            <w:r>
              <w:t>与</w:t>
            </w:r>
            <w:r>
              <w:t xml:space="preserve"> /*abc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26E07B" w14:textId="77777777" w:rsidR="00CE4EEF" w:rsidRDefault="00C32F9D">
            <w:pPr>
              <w:pStyle w:val="Small"/>
              <w:spacing w:after="20"/>
            </w:pPr>
            <w:r>
              <w:t>都报</w:t>
            </w:r>
            <w:r>
              <w:t xml:space="preserve"> LexicalError</w:t>
            </w:r>
            <w:r>
              <w:t>，</w:t>
            </w:r>
            <w:r>
              <w:t>start=(0,1,1)</w:t>
            </w:r>
            <w:r>
              <w:t>，原因分别为字符串未闭合、块注释未闭合；不会陷入循环。</w:t>
            </w:r>
          </w:p>
        </w:tc>
      </w:tr>
      <w:tr w:rsidR="00CE4EEF" w14:paraId="63B4C0B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C651D8" w14:textId="77777777" w:rsidR="00CE4EEF" w:rsidRDefault="00C32F9D">
            <w:pPr>
              <w:pStyle w:val="Small"/>
              <w:spacing w:after="20"/>
            </w:pPr>
            <w:r>
              <w:t>5 test_a_b02_bad_number</w:t>
            </w:r>
            <w:r>
              <w:br/>
            </w:r>
            <w:r>
              <w:t>分别扫描</w:t>
            </w:r>
            <w:r>
              <w:t xml:space="preserve"> 1.</w:t>
            </w:r>
            <w:r>
              <w:t>、</w:t>
            </w:r>
            <w:r>
              <w:t>1..2</w:t>
            </w:r>
            <w:r>
              <w:t>、</w:t>
            </w:r>
            <w:r>
              <w:t>12abc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EA10A" w14:textId="77777777" w:rsidR="00CE4EEF" w:rsidRDefault="00C32F9D">
            <w:pPr>
              <w:pStyle w:val="Small"/>
              <w:spacing w:after="20"/>
            </w:pPr>
            <w:r>
              <w:t>三例均词法失败，错误起点为</w:t>
            </w:r>
            <w:r>
              <w:t xml:space="preserve"> (0,1,1)</w:t>
            </w:r>
            <w:r>
              <w:t>，诊断包含非法数字；不得输出</w:t>
            </w:r>
            <w:r>
              <w:t xml:space="preserve"> INTEGER </w:t>
            </w:r>
            <w:r>
              <w:t>后静默截断。</w:t>
            </w:r>
          </w:p>
        </w:tc>
      </w:tr>
    </w:tbl>
    <w:p w14:paraId="28531723" w14:textId="77777777" w:rsidR="00CE4EEF" w:rsidRDefault="00CE4EEF">
      <w:pPr>
        <w:pStyle w:val="TableSpacer"/>
        <w:spacing w:after="20"/>
      </w:pPr>
    </w:p>
    <w:p w14:paraId="16AB5297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tests/frontend/test_a_b02.py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58C1929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A-B02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AAE1D7A" w14:textId="77777777" w:rsidR="00CE4EEF" w:rsidRDefault="00C32F9D">
      <w:pPr>
        <w:pStyle w:val="Code"/>
      </w:pPr>
      <w:r>
        <w:t>python --version</w:t>
      </w:r>
    </w:p>
    <w:p w14:paraId="74AD9427" w14:textId="77777777" w:rsidR="00CE4EEF" w:rsidRDefault="00C32F9D">
      <w:pPr>
        <w:pStyle w:val="Code"/>
      </w:pPr>
      <w:r>
        <w:t>python -m pip --version</w:t>
      </w:r>
    </w:p>
    <w:p w14:paraId="42199D45" w14:textId="77777777" w:rsidR="00CE4EEF" w:rsidRDefault="00C32F9D">
      <w:pPr>
        <w:pStyle w:val="Code"/>
      </w:pPr>
      <w:r>
        <w:t>python -m pytest --version</w:t>
      </w:r>
    </w:p>
    <w:p w14:paraId="6BB338B4" w14:textId="77777777" w:rsidR="00CE4EEF" w:rsidRDefault="00C32F9D">
      <w:pPr>
        <w:pStyle w:val="Code"/>
      </w:pPr>
      <w:r>
        <w:t>python -m compileall -q minidb</w:t>
      </w:r>
    </w:p>
    <w:p w14:paraId="55934D05" w14:textId="77777777" w:rsidR="00CE4EEF" w:rsidRDefault="00C32F9D">
      <w:pPr>
        <w:pStyle w:val="Code"/>
      </w:pPr>
      <w:r>
        <w:t>python -m pytest -q tests/frontend/test_a_b02.py</w:t>
      </w:r>
    </w:p>
    <w:p w14:paraId="0EFEADEF" w14:textId="77777777" w:rsidR="00CE4EEF" w:rsidRDefault="00C32F9D">
      <w:pPr>
        <w:pStyle w:val="Code"/>
      </w:pPr>
      <w:r>
        <w:t>python -m pytest -q tests/contracts tests/frontend</w:t>
      </w:r>
    </w:p>
    <w:p w14:paraId="5B6359A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A-B02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0D724AFC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-2147483648 </w:t>
      </w:r>
      <w:r>
        <w:t>应先产生</w:t>
      </w:r>
      <w:r>
        <w:t xml:space="preserve"> MINUS </w:t>
      </w:r>
      <w:r>
        <w:t>和</w:t>
      </w:r>
      <w:r>
        <w:t xml:space="preserve"> INTEGER</w:t>
      </w:r>
      <w:r>
        <w:t>，而不是让</w:t>
      </w:r>
      <w:r>
        <w:t xml:space="preserve"> Lexer </w:t>
      </w:r>
      <w:r>
        <w:t>直接判断</w:t>
      </w:r>
      <w:r>
        <w:t xml:space="preserve"> INT32 </w:t>
      </w:r>
      <w:r>
        <w:t>越界？</w:t>
      </w:r>
      <w:r>
        <w:t xml:space="preserve"> </w:t>
      </w:r>
      <w:r>
        <w:t>答案要点：无符号部分</w:t>
      </w:r>
      <w:r>
        <w:t xml:space="preserve"> 2147483648 </w:t>
      </w:r>
      <w:r>
        <w:t>与负号组合后才是</w:t>
      </w:r>
      <w:r>
        <w:t xml:space="preserve"> INT32 </w:t>
      </w:r>
      <w:r>
        <w:t>最小值；范围属于语义规则，提前拒绝会错误拒绝合法负数。</w:t>
      </w:r>
      <w:r>
        <w:t xml:space="preserve"> </w:t>
      </w:r>
      <w:r>
        <w:t>现场修改：新增只影响词法的指数数字模式</w:t>
      </w:r>
      <w:r>
        <w:t xml:space="preserve"> 1e3</w:t>
      </w:r>
      <w:r>
        <w:t>，在独立练习中增加边界</w:t>
      </w:r>
      <w:r>
        <w:t xml:space="preserve"> 1e</w:t>
      </w:r>
      <w:r>
        <w:t>、</w:t>
      </w:r>
      <w:r>
        <w:t xml:space="preserve">1e-3 </w:t>
      </w:r>
      <w:r>
        <w:t>并解释为何核心语义仍拒绝</w:t>
      </w:r>
      <w:r>
        <w:t xml:space="preserve"> FLOAT</w:t>
      </w:r>
      <w:r>
        <w:t>。</w:t>
      </w:r>
    </w:p>
    <w:p w14:paraId="74B362AF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minidb/frontend/lexer.py</w:t>
      </w:r>
      <w:r>
        <w:t>；</w:t>
      </w:r>
      <w:r>
        <w:t>tests/frontend/test_a_b02.py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。整合范围：仅需要</w:t>
      </w:r>
      <w:r>
        <w:t xml:space="preserve"> Token </w:t>
      </w:r>
      <w:r>
        <w:t>契约；解析器必须能接收本任务</w:t>
      </w:r>
      <w:r>
        <w:t xml:space="preserve"> Token </w:t>
      </w:r>
      <w:r>
        <w:t>全集，并对不支持的语法给明确错误，不得让</w:t>
      </w:r>
      <w:r>
        <w:t xml:space="preserve"> Lexer </w:t>
      </w:r>
      <w:r>
        <w:t>偷做执行。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A-B02</w:t>
      </w:r>
    </w:p>
    <w:p w14:paraId="20DDDC2C" w14:textId="77777777" w:rsidR="00CE4EEF" w:rsidRDefault="00C32F9D">
      <w:pPr>
        <w:pStyle w:val="Machine"/>
        <w:keepNext/>
        <w:spacing w:after="20"/>
      </w:pPr>
      <w:r>
        <w:lastRenderedPageBreak/>
        <w:t>AI_TASK_BEGIN A-B03</w:t>
      </w:r>
      <w:r>
        <w:br/>
        <w:t>TASK_META member=A | id=A-B03 | kind=base | schema=1</w:t>
      </w:r>
    </w:p>
    <w:p w14:paraId="7A543C8D" w14:textId="77777777" w:rsidR="00CE4EEF" w:rsidRDefault="00C32F9D">
      <w:pPr>
        <w:pStyle w:val="21"/>
      </w:pPr>
      <w:bookmarkStart w:id="15" w:name="_Toc239936787"/>
      <w:r>
        <w:t xml:space="preserve">A B03 CREATE TABLE </w:t>
      </w:r>
      <w:r>
        <w:t>与</w:t>
      </w:r>
      <w:r>
        <w:t xml:space="preserve"> INSERT </w:t>
      </w:r>
      <w:r>
        <w:t>的递归下降解析</w:t>
      </w:r>
      <w:bookmarkEnd w:id="15"/>
    </w:p>
    <w:p w14:paraId="0CA3F2C0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、</w:t>
      </w:r>
      <w:r>
        <w:t>G-P6</w:t>
      </w:r>
      <w:r>
        <w:t>；</w:t>
      </w:r>
      <w:r>
        <w:t>C-S6</w:t>
      </w:r>
      <w:r>
        <w:t>、</w:t>
      </w:r>
      <w:r>
        <w:t>C-S15</w:t>
      </w:r>
      <w:r>
        <w:t>、</w:t>
      </w:r>
      <w:r>
        <w:t>C-S19</w:t>
      </w:r>
      <w:r>
        <w:t>、</w:t>
      </w:r>
      <w:r>
        <w:t>C-S20</w:t>
      </w:r>
      <w:r>
        <w:t>；</w:t>
      </w:r>
      <w:r>
        <w:t>D-S17</w:t>
      </w:r>
      <w:r>
        <w:t>、</w:t>
      </w:r>
      <w:r>
        <w:t>D-S18</w:t>
      </w:r>
      <w:r>
        <w:t>。材料要求四类</w:t>
      </w:r>
      <w:r>
        <w:t xml:space="preserve"> SQL</w:t>
      </w:r>
      <w:r>
        <w:t>、显式文法和结构化</w:t>
      </w:r>
      <w:r>
        <w:t xml:space="preserve"> AST</w:t>
      </w:r>
      <w:r>
        <w:t>。本任务完成建表、插入文法；重复列、列数和类型由</w:t>
      </w:r>
      <w:r>
        <w:t xml:space="preserve"> B </w:t>
      </w:r>
      <w:r>
        <w:t>语义检查，</w:t>
      </w:r>
      <w:r>
        <w:t xml:space="preserve">A </w:t>
      </w:r>
      <w:r>
        <w:t>不访问</w:t>
      </w:r>
      <w:r>
        <w:t xml:space="preserve"> Catalog</w:t>
      </w:r>
      <w:r>
        <w:t>。</w:t>
      </w:r>
    </w:p>
    <w:p w14:paraId="08A4573E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CREATE TABLE name(column INT|VARCHAR,...) </w:t>
      </w:r>
      <w:r>
        <w:t>与</w:t>
      </w:r>
      <w:r>
        <w:t xml:space="preserve"> INSERT INTO table[(column,...)] VALUES(literal,...)</w:t>
      </w:r>
      <w:r>
        <w:t>。列定义至少一项，插入值至少一项；支持完整显式列序和省略列清单。</w:t>
      </w:r>
      <w:r>
        <w:t xml:space="preserve">FLOAT Literal </w:t>
      </w:r>
      <w:r>
        <w:t>可保留供</w:t>
      </w:r>
      <w:r>
        <w:t xml:space="preserve"> B </w:t>
      </w:r>
      <w:r>
        <w:t>诊断，</w:t>
      </w:r>
      <w:r>
        <w:t xml:space="preserve">FLOAT </w:t>
      </w:r>
      <w:r>
        <w:t>列类型仍在核心语法报不支持。负整数字面量合并</w:t>
      </w:r>
      <w:r>
        <w:t xml:space="preserve"> MINUS INTEGER</w:t>
      </w:r>
      <w:r>
        <w:t>；不能把一般算术偷偷当作字面量。</w:t>
      </w:r>
    </w:p>
    <w:p w14:paraId="23B38E7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A-B01</w:t>
      </w:r>
      <w:r>
        <w:t>、</w:t>
      </w:r>
      <w:r>
        <w:t>A-B02</w:t>
      </w:r>
      <w:r>
        <w:t>；使用冻结</w:t>
      </w:r>
      <w:r>
        <w:t xml:space="preserve"> AST </w:t>
      </w:r>
      <w:r>
        <w:t>和</w:t>
      </w:r>
      <w:r>
        <w:t xml:space="preserve"> Token</w:t>
      </w:r>
      <w:r>
        <w:t>。</w:t>
      </w:r>
    </w:p>
    <w:p w14:paraId="3A6C18E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tests/frontend/test_a_b03.py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60045B4A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22F0C03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01EC98AC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6CA9C03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先在本人</w:t>
      </w:r>
      <w:r>
        <w:t xml:space="preserve"> walkthrough </w:t>
      </w:r>
      <w:r>
        <w:t>的文法对照部分</w:t>
      </w:r>
      <w:r>
        <w:t xml:space="preserve"> </w:t>
      </w:r>
      <w:r>
        <w:t>写两类语句的</w:t>
      </w:r>
      <w:r>
        <w:t xml:space="preserve"> EBNF </w:t>
      </w:r>
      <w:r>
        <w:t>与支持边界，保持规则与测试使用相同术语。</w:t>
      </w:r>
      <w:r>
        <w:t xml:space="preserve"> 2 </w:t>
      </w:r>
      <w:r>
        <w:t>实现公共</w:t>
      </w:r>
      <w:r>
        <w:t xml:space="preserve"> expect </w:t>
      </w:r>
      <w:r>
        <w:t>和逗号列表，再实现两个语句入口，禁止以正则整体截取</w:t>
      </w:r>
      <w:r>
        <w:t xml:space="preserve"> SQL</w:t>
      </w:r>
      <w:r>
        <w:t>。</w:t>
      </w:r>
      <w:r>
        <w:t xml:space="preserve"> 3 </w:t>
      </w:r>
      <w:r>
        <w:t>用</w:t>
      </w:r>
      <w:r>
        <w:t xml:space="preserve"> AST </w:t>
      </w:r>
      <w:r>
        <w:t>字段逐项断言、错误期望集合和</w:t>
      </w:r>
      <w:r>
        <w:t xml:space="preserve"> Span </w:t>
      </w:r>
      <w:r>
        <w:t>检查语句解析，再给出逐</w:t>
      </w:r>
      <w:r>
        <w:t xml:space="preserve"> Token </w:t>
      </w:r>
      <w:r>
        <w:t>调用轨迹。</w:t>
      </w:r>
    </w:p>
    <w:p w14:paraId="473F237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Parser(tokens) </w:t>
      </w:r>
      <w:r>
        <w:t>的</w:t>
      </w:r>
      <w:r>
        <w:t xml:space="preserve"> peek</w:t>
      </w:r>
      <w:r>
        <w:t>、</w:t>
      </w:r>
      <w:r>
        <w:t>consume</w:t>
      </w:r>
      <w:r>
        <w:t>、</w:t>
      </w:r>
      <w:r>
        <w:t>expect</w:t>
      </w:r>
      <w:r>
        <w:t>：只维护</w:t>
      </w:r>
      <w:r>
        <w:t xml:space="preserve"> Token </w:t>
      </w:r>
      <w:r>
        <w:t>下标；</w:t>
      </w:r>
      <w:r>
        <w:t xml:space="preserve">expect </w:t>
      </w:r>
      <w:r>
        <w:t>返回匹配</w:t>
      </w:r>
      <w:r>
        <w:t xml:space="preserve"> Token </w:t>
      </w:r>
      <w:r>
        <w:t>或抛</w:t>
      </w:r>
      <w:r>
        <w:t xml:space="preserve"> SyntaxError</w:t>
      </w:r>
      <w:r>
        <w:t>，错误含实际</w:t>
      </w:r>
      <w:r>
        <w:t xml:space="preserve"> kind</w:t>
      </w:r>
      <w:r>
        <w:t>、期望集合和当前</w:t>
      </w:r>
      <w:r>
        <w:t xml:space="preserve"> Span</w:t>
      </w:r>
      <w:r>
        <w:t>。</w:t>
      </w:r>
      <w:r>
        <w:t xml:space="preserve">EOF </w:t>
      </w:r>
      <w:r>
        <w:t>下不得越界访问。</w:t>
      </w:r>
      <w:r>
        <w:t xml:space="preserve"> 2 parse_create_table()</w:t>
      </w:r>
      <w:r>
        <w:t>：消费固定关键字、表名和逗号分隔列定义，生成</w:t>
      </w:r>
      <w:r>
        <w:t xml:space="preserve"> CreateTableStmt</w:t>
      </w:r>
      <w:r>
        <w:t>；列顺序和重复列名原样保留给语义检查，节点</w:t>
      </w:r>
      <w:r>
        <w:t xml:space="preserve"> Span </w:t>
      </w:r>
      <w:r>
        <w:t>从</w:t>
      </w:r>
      <w:r>
        <w:t xml:space="preserve"> CREATE </w:t>
      </w:r>
      <w:r>
        <w:t>开始到右括号结束。</w:t>
      </w:r>
      <w:r>
        <w:t xml:space="preserve"> 3 parse_insert() </w:t>
      </w:r>
      <w:r>
        <w:t>与</w:t>
      </w:r>
      <w:r>
        <w:t xml:space="preserve"> parse_literal()</w:t>
      </w:r>
      <w:r>
        <w:t>：保留</w:t>
      </w:r>
      <w:r>
        <w:t xml:space="preserve"> columns=None </w:t>
      </w:r>
      <w:r>
        <w:t>与显式</w:t>
      </w:r>
      <w:r>
        <w:t xml:space="preserve"> tuple </w:t>
      </w:r>
      <w:r>
        <w:t>的区别；</w:t>
      </w:r>
      <w:r>
        <w:t xml:space="preserve">Literal </w:t>
      </w:r>
      <w:r>
        <w:t>保存原值和覆盖负号的</w:t>
      </w:r>
      <w:r>
        <w:t xml:space="preserve"> Span</w:t>
      </w:r>
      <w:r>
        <w:t>。对</w:t>
      </w:r>
      <w:r>
        <w:t xml:space="preserve"> INSERT </w:t>
      </w:r>
      <w:r>
        <w:t>不发号、不分配页、不判断真实表是否存在。</w:t>
      </w:r>
      <w:r>
        <w:t xml:space="preserve"> </w:t>
      </w:r>
      <w:r>
        <w:t>易错点：</w:t>
      </w:r>
      <w:r>
        <w:t xml:space="preserve">Parser </w:t>
      </w:r>
      <w:r>
        <w:t>不得为了让示例通过而查询内存表字典；不存在的表、重复列和</w:t>
      </w:r>
      <w:r>
        <w:t xml:space="preserve"> INT </w:t>
      </w:r>
      <w:r>
        <w:t>越界都是</w:t>
      </w:r>
      <w:r>
        <w:t xml:space="preserve"> B </w:t>
      </w:r>
      <w:r>
        <w:t>的诊断责任。</w:t>
      </w:r>
    </w:p>
    <w:p w14:paraId="5C409353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460C419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8B5044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4FD0F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10846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EB9D82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718728" w14:textId="77777777" w:rsidR="00CE4EEF" w:rsidRDefault="00C32F9D">
            <w:pPr>
              <w:pStyle w:val="Small"/>
              <w:spacing w:after="20"/>
            </w:pPr>
            <w:r>
              <w:t>1 test_a_b03_create_structure</w:t>
            </w:r>
            <w:r>
              <w:br/>
              <w:t>CREATE TABLE Student(id INT,name VARCHAR);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5AFD72" w14:textId="77777777" w:rsidR="00CE4EEF" w:rsidRDefault="00C32F9D">
            <w:pPr>
              <w:pStyle w:val="Small"/>
              <w:spacing w:after="20"/>
            </w:pPr>
            <w:r>
              <w:t>CreateTableStmt.name.name=='student'</w:t>
            </w:r>
            <w:r>
              <w:t>；</w:t>
            </w:r>
            <w:r>
              <w:t>columns[0].name.name=='id'</w:t>
            </w:r>
            <w:r>
              <w:t>、</w:t>
            </w:r>
            <w:r>
              <w:t>dtype_name=='INT'</w:t>
            </w:r>
            <w:r>
              <w:t>；</w:t>
            </w:r>
            <w:r>
              <w:t>columns[1].name.name=='name'</w:t>
            </w:r>
            <w:r>
              <w:t>、</w:t>
            </w:r>
            <w:r>
              <w:t>dtype_name=='VARCHAR'</w:t>
            </w:r>
            <w:r>
              <w:t>；</w:t>
            </w:r>
            <w:r>
              <w:t>Span</w:t>
            </w:r>
            <w:r>
              <w:t>到右括号结束。</w:t>
            </w:r>
          </w:p>
        </w:tc>
      </w:tr>
      <w:tr w:rsidR="00CE4EEF" w14:paraId="5707ECA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7276A" w14:textId="77777777" w:rsidR="00CE4EEF" w:rsidRDefault="00C32F9D">
            <w:pPr>
              <w:pStyle w:val="Small"/>
              <w:spacing w:after="20"/>
            </w:pPr>
            <w:r>
              <w:t>2 test_a_b03_insert_column_order</w:t>
            </w:r>
            <w:r>
              <w:br/>
              <w:t>INSERT INTO student(name,id) VALUES('</w:t>
            </w:r>
            <w:r>
              <w:t>张三</w:t>
            </w:r>
            <w:r>
              <w:t>',1);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9FEB06" w14:textId="77777777" w:rsidR="00CE4EEF" w:rsidRDefault="00C32F9D">
            <w:pPr>
              <w:pStyle w:val="Small"/>
              <w:spacing w:after="20"/>
            </w:pPr>
            <w:r>
              <w:t>tuple(x.name for x in InsertStmt.columns)==('name','id')</w:t>
            </w:r>
            <w:r>
              <w:t>；</w:t>
            </w:r>
            <w:r>
              <w:t>values</w:t>
            </w:r>
            <w:r>
              <w:t>依次</w:t>
            </w:r>
            <w:r>
              <w:t>Literal('</w:t>
            </w:r>
            <w:r>
              <w:t>张三</w:t>
            </w:r>
            <w:r>
              <w:t>')</w:t>
            </w:r>
            <w:r>
              <w:t>与</w:t>
            </w:r>
            <w:r>
              <w:t>Literal(1)</w:t>
            </w:r>
            <w:r>
              <w:t>；不重排。</w:t>
            </w:r>
          </w:p>
        </w:tc>
      </w:tr>
      <w:tr w:rsidR="00CE4EEF" w14:paraId="065E367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0F2B65" w14:textId="77777777" w:rsidR="00CE4EEF" w:rsidRDefault="00C32F9D">
            <w:pPr>
              <w:pStyle w:val="Small"/>
              <w:spacing w:after="20"/>
            </w:pPr>
            <w:r>
              <w:t>3 test_a_b03_literal_boundary</w:t>
            </w:r>
            <w:r>
              <w:br/>
              <w:t>INSERT INTO t VALUES(-2147483648,3.14);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00A245" w14:textId="77777777" w:rsidR="00CE4EEF" w:rsidRDefault="00C32F9D">
            <w:pPr>
              <w:pStyle w:val="Small"/>
              <w:spacing w:after="20"/>
            </w:pPr>
            <w:r>
              <w:t>columns=None</w:t>
            </w:r>
            <w:r>
              <w:t>；首值为整数</w:t>
            </w:r>
            <w:r>
              <w:t xml:space="preserve"> -2147483648 </w:t>
            </w:r>
            <w:r>
              <w:t>且</w:t>
            </w:r>
            <w:r>
              <w:t xml:space="preserve"> Span </w:t>
            </w:r>
            <w:r>
              <w:t>包含负号；第二值为</w:t>
            </w:r>
            <w:r>
              <w:t xml:space="preserve"> FLOAT Literal</w:t>
            </w:r>
            <w:r>
              <w:t>，等待</w:t>
            </w:r>
            <w:r>
              <w:t xml:space="preserve"> B </w:t>
            </w:r>
            <w:r>
              <w:t>明确拒绝核心类型。</w:t>
            </w:r>
          </w:p>
        </w:tc>
      </w:tr>
      <w:tr w:rsidR="00CE4EEF" w14:paraId="47F2B7F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5B4CD0" w14:textId="77777777" w:rsidR="00CE4EEF" w:rsidRDefault="00C32F9D">
            <w:pPr>
              <w:pStyle w:val="Small"/>
              <w:spacing w:after="20"/>
            </w:pPr>
            <w:r>
              <w:t>4 test_a_b03_missing_separator</w:t>
            </w:r>
            <w:r>
              <w:br/>
            </w:r>
            <w:r>
              <w:t>CREATE TABLE t(id INT name VARCHAR);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EB782" w14:textId="77777777" w:rsidR="00CE4EEF" w:rsidRDefault="00C32F9D">
            <w:pPr>
              <w:pStyle w:val="Small"/>
              <w:spacing w:after="20"/>
            </w:pPr>
            <w:r>
              <w:t>在</w:t>
            </w:r>
            <w:r>
              <w:t xml:space="preserve"> name </w:t>
            </w:r>
            <w:r>
              <w:t>的第</w:t>
            </w:r>
            <w:r>
              <w:t xml:space="preserve"> 1 </w:t>
            </w:r>
            <w:r>
              <w:t>行第</w:t>
            </w:r>
            <w:r>
              <w:t xml:space="preserve"> 23 </w:t>
            </w:r>
            <w:r>
              <w:t>列报语法错误；期望集合包含逗号与右括号，不是</w:t>
            </w:r>
            <w:r>
              <w:t xml:space="preserve"> KeyError </w:t>
            </w:r>
            <w:r>
              <w:t>或</w:t>
            </w:r>
            <w:r>
              <w:t xml:space="preserve"> IndexError</w:t>
            </w:r>
            <w:r>
              <w:t>。</w:t>
            </w:r>
          </w:p>
        </w:tc>
      </w:tr>
      <w:tr w:rsidR="00CE4EEF" w14:paraId="147EB2A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87577E" w14:textId="77777777" w:rsidR="00CE4EEF" w:rsidRDefault="00C32F9D">
            <w:pPr>
              <w:pStyle w:val="Small"/>
              <w:spacing w:after="20"/>
            </w:pPr>
            <w:r>
              <w:t>5 test_a_b03_semantic_boundary</w:t>
            </w:r>
            <w:r>
              <w:br/>
              <w:t>CREATE TABLE t(id INT,id VARCHAR);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4466D" w14:textId="77777777" w:rsidR="00CE4EEF" w:rsidRDefault="00C32F9D">
            <w:pPr>
              <w:pStyle w:val="Small"/>
              <w:spacing w:after="20"/>
            </w:pPr>
            <w:r>
              <w:t>解析成功且保留两项同名列；随后独立输入</w:t>
            </w:r>
            <w:r>
              <w:t xml:space="preserve"> CREATE TABLE t(); </w:t>
            </w:r>
            <w:r>
              <w:t>必须语法失败并期望列标识符。</w:t>
            </w:r>
          </w:p>
        </w:tc>
      </w:tr>
    </w:tbl>
    <w:p w14:paraId="5B981EE9" w14:textId="77777777" w:rsidR="00CE4EEF" w:rsidRDefault="00CE4EEF">
      <w:pPr>
        <w:pStyle w:val="TableSpacer"/>
        <w:spacing w:after="20"/>
      </w:pPr>
    </w:p>
    <w:p w14:paraId="75E6A89B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tests/frontend/test_a_b03.py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2CDF4BF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A-B03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</w:t>
      </w:r>
      <w:r>
        <w:lastRenderedPageBreak/>
        <w:t>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D719D0C" w14:textId="77777777" w:rsidR="00CE4EEF" w:rsidRDefault="00C32F9D">
      <w:pPr>
        <w:pStyle w:val="Code"/>
      </w:pPr>
      <w:r>
        <w:t>python --version</w:t>
      </w:r>
    </w:p>
    <w:p w14:paraId="5AA27AD2" w14:textId="77777777" w:rsidR="00CE4EEF" w:rsidRDefault="00C32F9D">
      <w:pPr>
        <w:pStyle w:val="Code"/>
      </w:pPr>
      <w:r>
        <w:t>python -m pip --version</w:t>
      </w:r>
    </w:p>
    <w:p w14:paraId="264EC39A" w14:textId="77777777" w:rsidR="00CE4EEF" w:rsidRDefault="00C32F9D">
      <w:pPr>
        <w:pStyle w:val="Code"/>
      </w:pPr>
      <w:r>
        <w:t>python -m pytest --version</w:t>
      </w:r>
    </w:p>
    <w:p w14:paraId="36B2A158" w14:textId="77777777" w:rsidR="00CE4EEF" w:rsidRDefault="00C32F9D">
      <w:pPr>
        <w:pStyle w:val="Code"/>
      </w:pPr>
      <w:r>
        <w:t>python -m compileall -q minidb</w:t>
      </w:r>
    </w:p>
    <w:p w14:paraId="7DE481DC" w14:textId="77777777" w:rsidR="00CE4EEF" w:rsidRDefault="00C32F9D">
      <w:pPr>
        <w:pStyle w:val="Code"/>
      </w:pPr>
      <w:r>
        <w:t>python -m pytest -q tests/frontend/test_a_b03.py</w:t>
      </w:r>
    </w:p>
    <w:p w14:paraId="4256CD68" w14:textId="77777777" w:rsidR="00CE4EEF" w:rsidRDefault="00C32F9D">
      <w:pPr>
        <w:pStyle w:val="Code"/>
      </w:pPr>
      <w:r>
        <w:t>python -m pytest -q tests/contracts tests/frontend</w:t>
      </w:r>
    </w:p>
    <w:p w14:paraId="1712EB9F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A-B03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4BE5E84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INSERT </w:t>
      </w:r>
      <w:r>
        <w:t>的显式列序不能在</w:t>
      </w:r>
      <w:r>
        <w:t xml:space="preserve"> Parser </w:t>
      </w:r>
      <w:r>
        <w:t>内按字母排序？</w:t>
      </w:r>
      <w:r>
        <w:t xml:space="preserve"> </w:t>
      </w:r>
      <w:r>
        <w:t>答案要点：列和值一一对应且</w:t>
      </w:r>
      <w:r>
        <w:t xml:space="preserve"> schema </w:t>
      </w:r>
      <w:r>
        <w:t>尚未知；排序会破坏映射，正确重排必须由</w:t>
      </w:r>
      <w:r>
        <w:t xml:space="preserve"> B </w:t>
      </w:r>
      <w:r>
        <w:t>根据</w:t>
      </w:r>
      <w:r>
        <w:t xml:space="preserve"> Catalog </w:t>
      </w:r>
      <w:r>
        <w:t>同时处理列和值。</w:t>
      </w:r>
      <w:r>
        <w:t xml:space="preserve"> </w:t>
      </w:r>
      <w:r>
        <w:t>现场修改：在练习副本增加</w:t>
      </w:r>
      <w:r>
        <w:t xml:space="preserve"> CREATE </w:t>
      </w:r>
      <w:r>
        <w:t>的可选末尾逗号，给出一正一反测试并说明</w:t>
      </w:r>
      <w:r>
        <w:t xml:space="preserve"> </w:t>
      </w:r>
      <w:r>
        <w:t>扩展文法快照、错误期望和</w:t>
      </w:r>
      <w:r>
        <w:t xml:space="preserve"> Parser </w:t>
      </w:r>
      <w:r>
        <w:t>的一致修改。</w:t>
      </w:r>
    </w:p>
    <w:p w14:paraId="4E0C2057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tests/frontend/test_a_b03.py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。整合范围：不依赖</w:t>
      </w:r>
      <w:r>
        <w:t xml:space="preserve"> Fake</w:t>
      </w:r>
      <w:r>
        <w:t>；直接比对冻结</w:t>
      </w:r>
      <w:r>
        <w:t xml:space="preserve"> AST</w:t>
      </w:r>
      <w:r>
        <w:t>。向</w:t>
      </w:r>
      <w:r>
        <w:t xml:space="preserve"> B </w:t>
      </w:r>
      <w:r>
        <w:t>的整合输入提供原始语法顺序和完整</w:t>
      </w:r>
      <w:r>
        <w:t xml:space="preserve"> Span</w:t>
      </w:r>
      <w:r>
        <w:t>，让</w:t>
      </w:r>
      <w:r>
        <w:t xml:space="preserve"> B </w:t>
      </w:r>
      <w:r>
        <w:t>完成</w:t>
      </w:r>
      <w:r>
        <w:t xml:space="preserve"> schema </w:t>
      </w:r>
      <w:r>
        <w:t>检查与绑定。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A-B03</w:t>
      </w:r>
    </w:p>
    <w:p w14:paraId="424186D1" w14:textId="77777777" w:rsidR="00CE4EEF" w:rsidRDefault="00C32F9D">
      <w:pPr>
        <w:pStyle w:val="Machine"/>
        <w:keepNext/>
        <w:spacing w:after="20"/>
      </w:pPr>
      <w:r>
        <w:t>AI_TASK_BEGIN A-B04</w:t>
      </w:r>
      <w:r>
        <w:br/>
        <w:t>TASK_META member=A | id=A-B04 | kind=base | schema=1</w:t>
      </w:r>
    </w:p>
    <w:p w14:paraId="66DDD844" w14:textId="77777777" w:rsidR="00CE4EEF" w:rsidRDefault="00C32F9D">
      <w:pPr>
        <w:pStyle w:val="21"/>
      </w:pPr>
      <w:bookmarkStart w:id="16" w:name="_Toc239936788"/>
      <w:r>
        <w:t xml:space="preserve">A B04 SELECT </w:t>
      </w:r>
      <w:r>
        <w:t>与</w:t>
      </w:r>
      <w:r>
        <w:t xml:space="preserve"> DELETE </w:t>
      </w:r>
      <w:r>
        <w:t>的语句结构</w:t>
      </w:r>
      <w:bookmarkEnd w:id="16"/>
    </w:p>
    <w:p w14:paraId="67BE887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、</w:t>
      </w:r>
      <w:r>
        <w:t>G-P6</w:t>
      </w:r>
      <w:r>
        <w:t>；</w:t>
      </w:r>
      <w:r>
        <w:t>C-S6</w:t>
      </w:r>
      <w:r>
        <w:t>、</w:t>
      </w:r>
      <w:r>
        <w:t>C-S15</w:t>
      </w:r>
      <w:r>
        <w:t>、</w:t>
      </w:r>
      <w:r>
        <w:t>C-S20</w:t>
      </w:r>
      <w:r>
        <w:t>；</w:t>
      </w:r>
      <w:r>
        <w:t>D-S17</w:t>
      </w:r>
      <w:r>
        <w:t>、</w:t>
      </w:r>
      <w:r>
        <w:t>D-S18</w:t>
      </w:r>
      <w:r>
        <w:t>、</w:t>
      </w:r>
      <w:r>
        <w:t>D-S19</w:t>
      </w:r>
      <w:r>
        <w:t>。材料要求</w:t>
      </w:r>
      <w:r>
        <w:t xml:space="preserve"> SELECT</w:t>
      </w:r>
      <w:r>
        <w:t>、</w:t>
      </w:r>
      <w:r>
        <w:t xml:space="preserve">DELETE </w:t>
      </w:r>
      <w:r>
        <w:t>和可选</w:t>
      </w:r>
      <w:r>
        <w:t xml:space="preserve"> WHERE</w:t>
      </w:r>
      <w:r>
        <w:t>。本任务只建立语句骨架；</w:t>
      </w:r>
      <w:r>
        <w:t xml:space="preserve">WHERE </w:t>
      </w:r>
      <w:r>
        <w:t>表达式调用</w:t>
      </w:r>
      <w:r>
        <w:t xml:space="preserve"> A-B05 </w:t>
      </w:r>
      <w:r>
        <w:t>的本地入口，查询和删除不在</w:t>
      </w:r>
      <w:r>
        <w:t xml:space="preserve"> Parser </w:t>
      </w:r>
      <w:r>
        <w:t>执行。</w:t>
      </w:r>
    </w:p>
    <w:p w14:paraId="1385F5F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SELECT *|</w:t>
      </w:r>
      <w:r>
        <w:t>列清单</w:t>
      </w:r>
      <w:r>
        <w:t xml:space="preserve"> FROM </w:t>
      </w:r>
      <w:r>
        <w:t>单表</w:t>
      </w:r>
      <w:r>
        <w:t xml:space="preserve"> [WHERE expression] </w:t>
      </w:r>
      <w:r>
        <w:t>和</w:t>
      </w:r>
      <w:r>
        <w:t xml:space="preserve"> DELETE FROM </w:t>
      </w:r>
      <w:r>
        <w:t>单表</w:t>
      </w:r>
      <w:r>
        <w:t xml:space="preserve"> [WHERE expression]</w:t>
      </w:r>
      <w:r>
        <w:t>。</w:t>
      </w:r>
      <w:r>
        <w:t xml:space="preserve">SELECT </w:t>
      </w:r>
      <w:r>
        <w:t>的</w:t>
      </w:r>
      <w:r>
        <w:t xml:space="preserve"> columns=None </w:t>
      </w:r>
      <w:r>
        <w:t>表示星号，不使用字面列名</w:t>
      </w:r>
      <w:r>
        <w:t xml:space="preserve"> '*'</w:t>
      </w:r>
      <w:r>
        <w:t>；显式列清单保持顺序与重复项。</w:t>
      </w:r>
      <w:r>
        <w:t xml:space="preserve">DELETE </w:t>
      </w:r>
      <w:r>
        <w:t>缺少</w:t>
      </w:r>
      <w:r>
        <w:t xml:space="preserve"> WHERE </w:t>
      </w:r>
      <w:r>
        <w:t>表示删除全表，</w:t>
      </w:r>
      <w:r>
        <w:t xml:space="preserve">AST </w:t>
      </w:r>
      <w:r>
        <w:t>的</w:t>
      </w:r>
      <w:r>
        <w:t xml:space="preserve"> where=None</w:t>
      </w:r>
      <w:r>
        <w:t>。核心拒绝别名、</w:t>
      </w:r>
      <w:r>
        <w:t>JOIN</w:t>
      </w:r>
      <w:r>
        <w:t>、</w:t>
      </w:r>
      <w:r>
        <w:t>ORDER BY</w:t>
      </w:r>
      <w:r>
        <w:t>、</w:t>
      </w:r>
      <w:r>
        <w:t xml:space="preserve">LIMIT </w:t>
      </w:r>
      <w:r>
        <w:t>和投影算术，由扩展任务显式引入。</w:t>
      </w:r>
    </w:p>
    <w:p w14:paraId="1539586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A-B03 </w:t>
      </w:r>
      <w:r>
        <w:t>的</w:t>
      </w:r>
      <w:r>
        <w:t xml:space="preserve"> Parser </w:t>
      </w:r>
      <w:r>
        <w:t>基础；无</w:t>
      </w:r>
      <w:r>
        <w:t xml:space="preserve"> WHERE </w:t>
      </w:r>
      <w:r>
        <w:t>用例可先独立通过，有</w:t>
      </w:r>
      <w:r>
        <w:t xml:space="preserve"> WHERE </w:t>
      </w:r>
      <w:r>
        <w:t>时依赖</w:t>
      </w:r>
      <w:r>
        <w:t xml:space="preserve"> A-B05</w:t>
      </w:r>
      <w:r>
        <w:t>。</w:t>
      </w:r>
    </w:p>
    <w:p w14:paraId="5400205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tests/frontend/test_a_b04.py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23E54555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DA1894C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291D0406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593024BB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在文法中固定星号、显式列清单和可选</w:t>
      </w:r>
      <w:r>
        <w:t xml:space="preserve"> WHERE </w:t>
      </w:r>
      <w:r>
        <w:t>的</w:t>
      </w:r>
      <w:r>
        <w:t xml:space="preserve"> AST </w:t>
      </w:r>
      <w:r>
        <w:t>表示。</w:t>
      </w:r>
      <w:r>
        <w:t xml:space="preserve"> 2 </w:t>
      </w:r>
      <w:r>
        <w:t>先实现无条件</w:t>
      </w:r>
      <w:r>
        <w:t xml:space="preserve"> SELECT/DELETE</w:t>
      </w:r>
      <w:r>
        <w:t>，再调用本地表达式入口，不复制表达式解析代码。</w:t>
      </w:r>
      <w:r>
        <w:t xml:space="preserve"> 3 </w:t>
      </w:r>
      <w:r>
        <w:t>补充缺词、混用星号、额外后缀等负例，检查</w:t>
      </w:r>
      <w:r>
        <w:t xml:space="preserve"> Parser </w:t>
      </w:r>
      <w:r>
        <w:t>消耗了完整语句。</w:t>
      </w:r>
    </w:p>
    <w:p w14:paraId="26FE0FDF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parse_select()</w:t>
      </w:r>
      <w:r>
        <w:t>：先区分</w:t>
      </w:r>
      <w:r>
        <w:t xml:space="preserve"> STAR </w:t>
      </w:r>
      <w:r>
        <w:t>与标识符列表，再消费</w:t>
      </w:r>
      <w:r>
        <w:t xml:space="preserve"> FROM </w:t>
      </w:r>
      <w:r>
        <w:t>和单表名；调用</w:t>
      </w:r>
      <w:r>
        <w:t xml:space="preserve"> parse_where_optional </w:t>
      </w:r>
      <w:r>
        <w:t>返回</w:t>
      </w:r>
      <w:r>
        <w:t xml:space="preserve"> Expr </w:t>
      </w:r>
      <w:r>
        <w:t>或</w:t>
      </w:r>
      <w:r>
        <w:t xml:space="preserve"> None</w:t>
      </w:r>
      <w:r>
        <w:t>。结果是</w:t>
      </w:r>
      <w:r>
        <w:t xml:space="preserve"> SelectStmt</w:t>
      </w:r>
      <w:r>
        <w:t>，不直接生成</w:t>
      </w:r>
      <w:r>
        <w:t xml:space="preserve"> ProjectPlan</w:t>
      </w:r>
      <w:r>
        <w:t>。</w:t>
      </w:r>
      <w:r>
        <w:t xml:space="preserve"> 2 parse_delete()</w:t>
      </w:r>
      <w:r>
        <w:t>：固定消费</w:t>
      </w:r>
      <w:r>
        <w:t xml:space="preserve"> DELETE FROM </w:t>
      </w:r>
      <w:r>
        <w:t>与表名，再解析可选</w:t>
      </w:r>
      <w:r>
        <w:t xml:space="preserve"> WHERE</w:t>
      </w:r>
      <w:r>
        <w:t>；不允许省略</w:t>
      </w:r>
      <w:r>
        <w:t xml:space="preserve"> FROM</w:t>
      </w:r>
      <w:r>
        <w:t>；返回</w:t>
      </w:r>
      <w:r>
        <w:t xml:space="preserve"> DeleteStmt</w:t>
      </w:r>
      <w:r>
        <w:t>，删除目标不存在仍留给</w:t>
      </w:r>
      <w:r>
        <w:t xml:space="preserve"> B </w:t>
      </w:r>
      <w:r>
        <w:t>判断。</w:t>
      </w:r>
      <w:r>
        <w:t xml:space="preserve"> 3 parse_projection()</w:t>
      </w:r>
      <w:r>
        <w:t>：至少一个列标识符或唯一</w:t>
      </w:r>
      <w:r>
        <w:t xml:space="preserve"> STAR</w:t>
      </w:r>
      <w:r>
        <w:t>；</w:t>
      </w:r>
      <w:r>
        <w:t xml:space="preserve">SELECT *,id </w:t>
      </w:r>
      <w:r>
        <w:t>拒绝，</w:t>
      </w:r>
      <w:r>
        <w:t xml:space="preserve">SELECT id,id </w:t>
      </w:r>
      <w:r>
        <w:t>合法并保留顺序。遇不支持的后缀必须由语句结束检查报错，不能静默丢弃。</w:t>
      </w:r>
      <w:r>
        <w:t xml:space="preserve"> </w:t>
      </w:r>
      <w:r>
        <w:t>易错点：无</w:t>
      </w:r>
      <w:r>
        <w:t xml:space="preserve"> WHERE </w:t>
      </w:r>
      <w:r>
        <w:t>的</w:t>
      </w:r>
      <w:r>
        <w:t xml:space="preserve"> DELETE </w:t>
      </w:r>
      <w:r>
        <w:t>是语法合法的全表删除，不得擅自补一个</w:t>
      </w:r>
      <w:r>
        <w:t xml:space="preserve"> false </w:t>
      </w:r>
      <w:r>
        <w:t>条件；本任务也不能把</w:t>
      </w:r>
      <w:r>
        <w:t xml:space="preserve"> AST </w:t>
      </w:r>
      <w:r>
        <w:t>当执行指令调用存储。</w:t>
      </w:r>
    </w:p>
    <w:p w14:paraId="7BB3B41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8113E56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9DC0D39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12A82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1878B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35AC22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43082" w14:textId="77777777" w:rsidR="00CE4EEF" w:rsidRDefault="00C32F9D">
            <w:pPr>
              <w:pStyle w:val="Small"/>
              <w:spacing w:after="20"/>
            </w:pPr>
            <w:r>
              <w:t>1 test_a_b04_select_star</w:t>
            </w:r>
            <w:r>
              <w:br/>
              <w:t>SELECT * FROM Student;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594CF" w14:textId="77777777" w:rsidR="00CE4EEF" w:rsidRDefault="00C32F9D">
            <w:pPr>
              <w:pStyle w:val="Small"/>
              <w:spacing w:after="20"/>
            </w:pPr>
            <w:r>
              <w:t>SelectStmt.table.name=='student'</w:t>
            </w:r>
            <w:r>
              <w:t>、</w:t>
            </w:r>
            <w:r>
              <w:t>columns=None</w:t>
            </w:r>
            <w:r>
              <w:t>、</w:t>
            </w:r>
            <w:r>
              <w:t>where=None</w:t>
            </w:r>
            <w:r>
              <w:t>；无</w:t>
            </w:r>
            <w:r>
              <w:t>Identifier('*')</w:t>
            </w:r>
            <w:r>
              <w:t>。</w:t>
            </w:r>
          </w:p>
        </w:tc>
      </w:tr>
      <w:tr w:rsidR="00CE4EEF" w14:paraId="64D312D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672C8" w14:textId="77777777" w:rsidR="00CE4EEF" w:rsidRDefault="00C32F9D">
            <w:pPr>
              <w:pStyle w:val="Small"/>
              <w:spacing w:after="20"/>
            </w:pPr>
            <w:r>
              <w:t>2 test_a_b04_projection_order</w:t>
            </w:r>
            <w:r>
              <w:br/>
              <w:t>SELECT name,id,name FROM student;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FE5A18" w14:textId="77777777" w:rsidR="00CE4EEF" w:rsidRDefault="00C32F9D">
            <w:pPr>
              <w:pStyle w:val="Small"/>
              <w:spacing w:after="20"/>
            </w:pPr>
            <w:r>
              <w:t>tuple(x.name for x in columns)==('name','id','name')</w:t>
            </w:r>
            <w:r>
              <w:t>；所有项均为</w:t>
            </w:r>
            <w:r>
              <w:t>Identifier</w:t>
            </w:r>
            <w:r>
              <w:t>并保留</w:t>
            </w:r>
            <w:r>
              <w:t>span</w:t>
            </w:r>
            <w:r>
              <w:t>。</w:t>
            </w:r>
          </w:p>
        </w:tc>
      </w:tr>
      <w:tr w:rsidR="00CE4EEF" w14:paraId="0E5FBA8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87F225" w14:textId="77777777" w:rsidR="00CE4EEF" w:rsidRDefault="00C32F9D">
            <w:pPr>
              <w:pStyle w:val="Small"/>
              <w:spacing w:after="20"/>
            </w:pPr>
            <w:r>
              <w:t>3 test_a_b04_delete_optional_where</w:t>
            </w:r>
            <w:r>
              <w:br/>
              <w:t xml:space="preserve">DELETE FROM student; </w:t>
            </w:r>
            <w:r>
              <w:t>以及</w:t>
            </w:r>
            <w:r>
              <w:t xml:space="preserve"> DELETE FROM student WHERE id=1;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6135F4" w14:textId="77777777" w:rsidR="00CE4EEF" w:rsidRDefault="00C32F9D">
            <w:pPr>
              <w:pStyle w:val="Small"/>
              <w:spacing w:after="20"/>
            </w:pPr>
            <w:r>
              <w:t>第一棵</w:t>
            </w:r>
            <w:r>
              <w:t xml:space="preserve"> DeleteStmt.where=None</w:t>
            </w:r>
            <w:r>
              <w:t>；第二棵</w:t>
            </w:r>
            <w:r>
              <w:t xml:space="preserve"> where </w:t>
            </w:r>
            <w:r>
              <w:t>是</w:t>
            </w:r>
            <w:r>
              <w:t xml:space="preserve"> BinaryExpr('=',Identifier(id),Literal(1))</w:t>
            </w:r>
            <w:r>
              <w:t>。</w:t>
            </w:r>
          </w:p>
        </w:tc>
      </w:tr>
      <w:tr w:rsidR="00CE4EEF" w14:paraId="0D4FA5C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4255D" w14:textId="77777777" w:rsidR="00CE4EEF" w:rsidRDefault="00C32F9D">
            <w:pPr>
              <w:pStyle w:val="Small"/>
              <w:spacing w:after="20"/>
            </w:pPr>
            <w:r>
              <w:t>4 test_a_b04_missing_from</w:t>
            </w:r>
            <w:r>
              <w:br/>
              <w:t>SELECT id student;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9A2379" w14:textId="77777777" w:rsidR="00CE4EEF" w:rsidRDefault="00C32F9D">
            <w:pPr>
              <w:pStyle w:val="Small"/>
              <w:spacing w:after="20"/>
            </w:pPr>
            <w:r>
              <w:t>在</w:t>
            </w:r>
            <w:r>
              <w:t xml:space="preserve"> student </w:t>
            </w:r>
            <w:r>
              <w:t>第</w:t>
            </w:r>
            <w:r>
              <w:t xml:space="preserve"> 1 </w:t>
            </w:r>
            <w:r>
              <w:t>行第</w:t>
            </w:r>
            <w:r>
              <w:t xml:space="preserve"> 11 </w:t>
            </w:r>
            <w:r>
              <w:t>列报</w:t>
            </w:r>
            <w:r>
              <w:t xml:space="preserve"> SyntaxError</w:t>
            </w:r>
            <w:r>
              <w:t>，期望</w:t>
            </w:r>
            <w:r>
              <w:t xml:space="preserve"> FROM</w:t>
            </w:r>
            <w:r>
              <w:t>，实际</w:t>
            </w:r>
            <w:r>
              <w:t xml:space="preserve"> IDENTIFIER</w:t>
            </w:r>
            <w:r>
              <w:t>；错误</w:t>
            </w:r>
            <w:r>
              <w:t xml:space="preserve"> Span </w:t>
            </w:r>
            <w:r>
              <w:t>覆盖</w:t>
            </w:r>
            <w:r>
              <w:t xml:space="preserve"> student</w:t>
            </w:r>
            <w:r>
              <w:t>。</w:t>
            </w:r>
          </w:p>
        </w:tc>
      </w:tr>
      <w:tr w:rsidR="00CE4EEF" w14:paraId="0CB0964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96E449" w14:textId="77777777" w:rsidR="00CE4EEF" w:rsidRDefault="00C32F9D">
            <w:pPr>
              <w:pStyle w:val="Small"/>
              <w:spacing w:after="20"/>
            </w:pPr>
            <w:r>
              <w:t>5 test_a_b04_reject_extra_syntax</w:t>
            </w:r>
            <w:r>
              <w:br/>
              <w:t xml:space="preserve">SELECT *,id FROM t; </w:t>
            </w:r>
            <w:r>
              <w:t>与</w:t>
            </w:r>
            <w:r>
              <w:t xml:space="preserve"> SELECT id FROM t ORDER BY id;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C09213" w14:textId="77777777" w:rsidR="00CE4EEF" w:rsidRDefault="00C32F9D">
            <w:pPr>
              <w:pStyle w:val="Small"/>
              <w:spacing w:after="20"/>
            </w:pPr>
            <w:r>
              <w:t>第一例在逗号拒绝混合投影；第二例拒绝未启用</w:t>
            </w:r>
            <w:r>
              <w:t xml:space="preserve"> ORDER </w:t>
            </w:r>
            <w:r>
              <w:t>后缀；两例不得返回成功</w:t>
            </w:r>
            <w:r>
              <w:t xml:space="preserve"> AST </w:t>
            </w:r>
            <w:r>
              <w:t>再忽略剩余</w:t>
            </w:r>
            <w:r>
              <w:t xml:space="preserve"> Token</w:t>
            </w:r>
            <w:r>
              <w:t>。</w:t>
            </w:r>
          </w:p>
        </w:tc>
      </w:tr>
    </w:tbl>
    <w:p w14:paraId="6D82F909" w14:textId="77777777" w:rsidR="00CE4EEF" w:rsidRDefault="00CE4EEF">
      <w:pPr>
        <w:pStyle w:val="TableSpacer"/>
        <w:spacing w:after="20"/>
      </w:pPr>
    </w:p>
    <w:p w14:paraId="5498D22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tests/frontend/test_a_b04.py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5C2A34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A-B04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6FF4386" w14:textId="77777777" w:rsidR="00CE4EEF" w:rsidRDefault="00C32F9D">
      <w:pPr>
        <w:pStyle w:val="Code"/>
      </w:pPr>
      <w:r>
        <w:t>python --version</w:t>
      </w:r>
    </w:p>
    <w:p w14:paraId="59CE25E6" w14:textId="77777777" w:rsidR="00CE4EEF" w:rsidRDefault="00C32F9D">
      <w:pPr>
        <w:pStyle w:val="Code"/>
      </w:pPr>
      <w:r>
        <w:t>python -m pip --version</w:t>
      </w:r>
    </w:p>
    <w:p w14:paraId="5490C790" w14:textId="77777777" w:rsidR="00CE4EEF" w:rsidRDefault="00C32F9D">
      <w:pPr>
        <w:pStyle w:val="Code"/>
      </w:pPr>
      <w:r>
        <w:t>python -m pytest --version</w:t>
      </w:r>
    </w:p>
    <w:p w14:paraId="5144C570" w14:textId="77777777" w:rsidR="00CE4EEF" w:rsidRDefault="00C32F9D">
      <w:pPr>
        <w:pStyle w:val="Code"/>
      </w:pPr>
      <w:r>
        <w:t>python -m compileall -q minidb</w:t>
      </w:r>
    </w:p>
    <w:p w14:paraId="565749A1" w14:textId="77777777" w:rsidR="00CE4EEF" w:rsidRDefault="00C32F9D">
      <w:pPr>
        <w:pStyle w:val="Code"/>
      </w:pPr>
      <w:r>
        <w:t>python -m pytest -q tests/frontend/test_a_b04.py</w:t>
      </w:r>
    </w:p>
    <w:p w14:paraId="6DB08D90" w14:textId="77777777" w:rsidR="00CE4EEF" w:rsidRDefault="00C32F9D">
      <w:pPr>
        <w:pStyle w:val="Code"/>
      </w:pPr>
      <w:r>
        <w:t>python -m pytest -q tests/contracts tests/frontend</w:t>
      </w:r>
    </w:p>
    <w:p w14:paraId="2933B29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A-B04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3F58210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SELECT * </w:t>
      </w:r>
      <w:r>
        <w:t>为什么用</w:t>
      </w:r>
      <w:r>
        <w:t xml:space="preserve"> None</w:t>
      </w:r>
      <w:r>
        <w:t>，显式空列表为什么不能表示同一含义？</w:t>
      </w:r>
      <w:r>
        <w:t xml:space="preserve"> </w:t>
      </w:r>
      <w:r>
        <w:t>答案要点：</w:t>
      </w:r>
      <w:r>
        <w:t xml:space="preserve">None </w:t>
      </w:r>
      <w:r>
        <w:t>是契约规定的星号标记；空列表代表缺失投影并应语法失败，混用会让</w:t>
      </w:r>
      <w:r>
        <w:t xml:space="preserve"> B </w:t>
      </w:r>
      <w:r>
        <w:t>无法区别输入意图。</w:t>
      </w:r>
      <w:r>
        <w:t xml:space="preserve"> </w:t>
      </w:r>
      <w:r>
        <w:t>现场修改：在练习副本增加投影别名语法并列出必须新增的</w:t>
      </w:r>
      <w:r>
        <w:t xml:space="preserve"> AST/</w:t>
      </w:r>
      <w:r>
        <w:t>扩展字段，证明只改</w:t>
      </w:r>
      <w:r>
        <w:t xml:space="preserve"> Parser </w:t>
      </w:r>
      <w:r>
        <w:t>无法让结果列名自动生效。</w:t>
      </w:r>
    </w:p>
    <w:p w14:paraId="32F8DEC4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tests/frontend/test_a_b04.py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。整合范围：只使用</w:t>
      </w:r>
      <w:r>
        <w:t xml:space="preserve"> AST </w:t>
      </w:r>
      <w:r>
        <w:t>契约，不需要其他实现。</w:t>
      </w:r>
      <w:r>
        <w:t xml:space="preserve">WHERE </w:t>
      </w:r>
      <w:r>
        <w:t>单测可构造表达式</w:t>
      </w:r>
      <w:r>
        <w:t xml:space="preserve"> Token</w:t>
      </w:r>
      <w:r>
        <w:t>，完整</w:t>
      </w:r>
      <w:r>
        <w:t xml:space="preserve"> A </w:t>
      </w:r>
      <w:r>
        <w:t>模块验收后才交给</w:t>
      </w:r>
      <w:r>
        <w:t xml:space="preserve"> B </w:t>
      </w:r>
      <w:r>
        <w:t>绑定。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A-B04</w:t>
      </w:r>
    </w:p>
    <w:p w14:paraId="1086E663" w14:textId="77777777" w:rsidR="00CE4EEF" w:rsidRDefault="00C32F9D">
      <w:pPr>
        <w:pStyle w:val="Machine"/>
        <w:keepNext/>
        <w:spacing w:after="20"/>
      </w:pPr>
      <w:r>
        <w:t>AI_TASK_BEGIN A-B05</w:t>
      </w:r>
      <w:r>
        <w:br/>
        <w:t>TASK_META member=A | id=A-B05 | kind=base | schema=1</w:t>
      </w:r>
    </w:p>
    <w:p w14:paraId="22412DFF" w14:textId="77777777" w:rsidR="00CE4EEF" w:rsidRDefault="00C32F9D">
      <w:pPr>
        <w:pStyle w:val="21"/>
      </w:pPr>
      <w:bookmarkStart w:id="17" w:name="_Toc239936789"/>
      <w:r>
        <w:t xml:space="preserve">A B05 WHERE </w:t>
      </w:r>
      <w:r>
        <w:t>括号和布尔表达式优先级</w:t>
      </w:r>
      <w:bookmarkEnd w:id="17"/>
    </w:p>
    <w:p w14:paraId="398E54CC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；</w:t>
      </w:r>
      <w:r>
        <w:t>C-S6</w:t>
      </w:r>
      <w:r>
        <w:t>、</w:t>
      </w:r>
      <w:r>
        <w:t>C-S16</w:t>
      </w:r>
      <w:r>
        <w:t>、</w:t>
      </w:r>
      <w:r>
        <w:t>C-S17</w:t>
      </w:r>
      <w:r>
        <w:t>、</w:t>
      </w:r>
      <w:r>
        <w:t>C-S19</w:t>
      </w:r>
      <w:r>
        <w:t>、</w:t>
      </w:r>
      <w:r>
        <w:t>C-S21</w:t>
      </w:r>
      <w:r>
        <w:t>、</w:t>
      </w:r>
      <w:r>
        <w:t>C-S22</w:t>
      </w:r>
      <w:r>
        <w:t>；</w:t>
      </w:r>
      <w:r>
        <w:t>D-S17</w:t>
      </w:r>
      <w:r>
        <w:t>。</w:t>
      </w:r>
      <w:r>
        <w:t xml:space="preserve">C-S6 </w:t>
      </w:r>
      <w:r>
        <w:t>要求</w:t>
      </w:r>
      <w:r>
        <w:t xml:space="preserve"> AND</w:t>
      </w:r>
      <w:r>
        <w:t>、</w:t>
      </w:r>
      <w:r>
        <w:t>OR</w:t>
      </w:r>
      <w:r>
        <w:t>、</w:t>
      </w:r>
      <w:r>
        <w:t>NOT</w:t>
      </w:r>
      <w:r>
        <w:t>。</w:t>
      </w:r>
      <w:r>
        <w:t xml:space="preserve">C-S16 </w:t>
      </w:r>
      <w:r>
        <w:t>文字优先级与文法不一致，项目采用其</w:t>
      </w:r>
      <w:r>
        <w:t xml:space="preserve"> not→NOT not|comparison </w:t>
      </w:r>
      <w:r>
        <w:t>文法，以明确</w:t>
      </w:r>
      <w:r>
        <w:t xml:space="preserve"> AST </w:t>
      </w:r>
      <w:r>
        <w:t>断言消除歧义。</w:t>
      </w:r>
    </w:p>
    <w:p w14:paraId="2457E2B0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建立</w:t>
      </w:r>
      <w:r>
        <w:t xml:space="preserve"> parse_or→parse_and→parse_not→parse_comparison→parse_primary </w:t>
      </w:r>
      <w:r>
        <w:t>调用链。</w:t>
      </w:r>
      <w:r>
        <w:t>OR</w:t>
      </w:r>
      <w:r>
        <w:t>、</w:t>
      </w:r>
      <w:r>
        <w:t xml:space="preserve">AND </w:t>
      </w:r>
      <w:r>
        <w:t>用循环左结合，</w:t>
      </w:r>
      <w:r>
        <w:t xml:space="preserve">NOT </w:t>
      </w:r>
      <w:r>
        <w:t>用递归，比较只接受一个比较符。括号递归调用完整表达式；</w:t>
      </w:r>
      <w:r>
        <w:t xml:space="preserve">== </w:t>
      </w:r>
      <w:r>
        <w:t>规范化为</w:t>
      </w:r>
      <w:r>
        <w:t xml:space="preserve"> =</w:t>
      </w:r>
      <w:r>
        <w:t>，</w:t>
      </w:r>
      <w:r>
        <w:t xml:space="preserve">&lt;&gt; </w:t>
      </w:r>
      <w:r>
        <w:t>规范化为</w:t>
      </w:r>
      <w:r>
        <w:t xml:space="preserve"> !=</w:t>
      </w:r>
      <w:r>
        <w:t>。核心允许整数、字符串、待诊断</w:t>
      </w:r>
      <w:r>
        <w:t xml:space="preserve"> FLOAT </w:t>
      </w:r>
      <w:r>
        <w:t>和列引用；类型合法性全部交给</w:t>
      </w:r>
      <w:r>
        <w:t xml:space="preserve"> B</w:t>
      </w:r>
      <w:r>
        <w:t>。</w:t>
      </w:r>
    </w:p>
    <w:p w14:paraId="5AA045D7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A-B03 </w:t>
      </w:r>
      <w:r>
        <w:t>的</w:t>
      </w:r>
      <w:r>
        <w:t xml:space="preserve"> expect</w:t>
      </w:r>
      <w:r>
        <w:t>、字面量入口与</w:t>
      </w:r>
      <w:r>
        <w:t xml:space="preserve"> AST</w:t>
      </w:r>
      <w:r>
        <w:t>；由</w:t>
      </w:r>
      <w:r>
        <w:t xml:space="preserve"> A-B04 </w:t>
      </w:r>
      <w:r>
        <w:t>调用。</w:t>
      </w:r>
    </w:p>
    <w:p w14:paraId="51A4230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tests/frontend/test_a_b05.py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20E04F75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85510C5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52714A87" w14:textId="77777777" w:rsidR="00CE4EEF" w:rsidRDefault="00C32F9D">
      <w:pPr>
        <w:pStyle w:val="Small"/>
      </w:pPr>
      <w:r>
        <w:rPr>
          <w:b/>
        </w:rPr>
        <w:lastRenderedPageBreak/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5F450BA3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把</w:t>
      </w:r>
      <w:r>
        <w:t xml:space="preserve"> C-S16 </w:t>
      </w:r>
      <w:r>
        <w:t>的文法和冲突说明写入本人</w:t>
      </w:r>
      <w:r>
        <w:t xml:space="preserve"> walkthrough </w:t>
      </w:r>
      <w:r>
        <w:t>文法对照，并先画三棵预期</w:t>
      </w:r>
      <w:r>
        <w:t xml:space="preserve"> AST</w:t>
      </w:r>
      <w:r>
        <w:t>。</w:t>
      </w:r>
      <w:r>
        <w:t xml:space="preserve"> 2 </w:t>
      </w:r>
      <w:r>
        <w:t>从</w:t>
      </w:r>
      <w:r>
        <w:t xml:space="preserve"> primary </w:t>
      </w:r>
      <w:r>
        <w:t>向外逐层实现，每完成一层就以结构断言验证，禁止用</w:t>
      </w:r>
      <w:r>
        <w:t xml:space="preserve"> Python eval</w:t>
      </w:r>
      <w:r>
        <w:t>。</w:t>
      </w:r>
      <w:r>
        <w:t xml:space="preserve"> 3 </w:t>
      </w:r>
      <w:r>
        <w:t>加入链式比较、缺操作数、双重</w:t>
      </w:r>
      <w:r>
        <w:t xml:space="preserve"> NOT</w:t>
      </w:r>
      <w:r>
        <w:t>、兼容运算符测试，确保错误准确落在意外</w:t>
      </w:r>
      <w:r>
        <w:t xml:space="preserve"> Token</w:t>
      </w:r>
      <w:r>
        <w:t>。</w:t>
      </w:r>
    </w:p>
    <w:p w14:paraId="76DC49F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parse_expression()/parse_or()/parse_and()</w:t>
      </w:r>
      <w:r>
        <w:t>：消费对应层级并构造</w:t>
      </w:r>
      <w:r>
        <w:t xml:space="preserve"> BinaryExpr</w:t>
      </w:r>
      <w:r>
        <w:t>；一层循环只消费自己的运算符，保证</w:t>
      </w:r>
      <w:r>
        <w:t xml:space="preserve"> AND </w:t>
      </w:r>
      <w:r>
        <w:t>子树位于</w:t>
      </w:r>
      <w:r>
        <w:t xml:space="preserve"> OR </w:t>
      </w:r>
      <w:r>
        <w:t>内部，不依据扫描先后随意连接节点。</w:t>
      </w:r>
      <w:r>
        <w:t xml:space="preserve"> 2 parse_not()/parse_comparison()</w:t>
      </w:r>
      <w:r>
        <w:t>：</w:t>
      </w:r>
      <w:r>
        <w:t xml:space="preserve">NOT </w:t>
      </w:r>
      <w:r>
        <w:t>节点包含递归得到的完整比较；比较读左右</w:t>
      </w:r>
      <w:r>
        <w:t xml:space="preserve"> primary </w:t>
      </w:r>
      <w:r>
        <w:t>后若又出现比较符立即拒绝，防止</w:t>
      </w:r>
      <w:r>
        <w:t xml:space="preserve"> a&lt;b&lt;c </w:t>
      </w:r>
      <w:r>
        <w:t>被部分接受。节点</w:t>
      </w:r>
      <w:r>
        <w:t xml:space="preserve"> Span </w:t>
      </w:r>
      <w:r>
        <w:t>覆盖两侧及运算符。</w:t>
      </w:r>
      <w:r>
        <w:t xml:space="preserve"> 3 parse_primary()</w:t>
      </w:r>
      <w:r>
        <w:t>：接受</w:t>
      </w:r>
      <w:r>
        <w:t xml:space="preserve"> Identifier</w:t>
      </w:r>
      <w:r>
        <w:t>、</w:t>
      </w:r>
      <w:r>
        <w:t xml:space="preserve">Literal </w:t>
      </w:r>
      <w:r>
        <w:t>或带括号的表达式，缺右括号用</w:t>
      </w:r>
      <w:r>
        <w:t xml:space="preserve"> expect </w:t>
      </w:r>
      <w:r>
        <w:t>报错。</w:t>
      </w:r>
      <w:r>
        <w:t xml:space="preserve">AST </w:t>
      </w:r>
      <w:r>
        <w:t>可省去括号节点，但最外表达式</w:t>
      </w:r>
      <w:r>
        <w:t xml:space="preserve"> Span </w:t>
      </w:r>
      <w:r>
        <w:t>应覆盖括号以支持错误回显。</w:t>
      </w:r>
      <w:r>
        <w:t xml:space="preserve"> </w:t>
      </w:r>
      <w:r>
        <w:t>易错点：不要仅按材料的一行优先级文字实现，也不要用表达式计算结果代替</w:t>
      </w:r>
      <w:r>
        <w:t xml:space="preserve"> AST </w:t>
      </w:r>
      <w:r>
        <w:t>结构测试；不同树偶然可能给出相同结果。</w:t>
      </w:r>
    </w:p>
    <w:p w14:paraId="7C0DD208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93F6655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FE3B965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45943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5494F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7FB13E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C4695" w14:textId="77777777" w:rsidR="00CE4EEF" w:rsidRDefault="00C32F9D">
            <w:pPr>
              <w:pStyle w:val="Small"/>
              <w:spacing w:after="20"/>
            </w:pPr>
            <w:r>
              <w:t>1 test_a_b05_and_or_tree</w:t>
            </w:r>
            <w:r>
              <w:br/>
              <w:t>SELECT * FROM t WHERE a=1 OR b=2 AND c=3;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CBBBD" w14:textId="77777777" w:rsidR="00CE4EEF" w:rsidRDefault="00C32F9D">
            <w:pPr>
              <w:pStyle w:val="Small"/>
              <w:spacing w:after="20"/>
            </w:pPr>
            <w:r>
              <w:t>根为</w:t>
            </w:r>
            <w:r>
              <w:t xml:space="preserve"> OR</w:t>
            </w:r>
            <w:r>
              <w:t>；左为</w:t>
            </w:r>
            <w:r>
              <w:t xml:space="preserve"> a=1</w:t>
            </w:r>
            <w:r>
              <w:t>，右为</w:t>
            </w:r>
            <w:r>
              <w:t xml:space="preserve"> AND(b=2,c=3)</w:t>
            </w:r>
            <w:r>
              <w:t>；不得生成</w:t>
            </w:r>
            <w:r>
              <w:t xml:space="preserve"> AND(OR(a=1,b=2),c=3)</w:t>
            </w:r>
            <w:r>
              <w:t>。</w:t>
            </w:r>
          </w:p>
        </w:tc>
      </w:tr>
      <w:tr w:rsidR="00CE4EEF" w14:paraId="48F5209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387C3D" w14:textId="77777777" w:rsidR="00CE4EEF" w:rsidRDefault="00C32F9D">
            <w:pPr>
              <w:pStyle w:val="Small"/>
              <w:spacing w:after="20"/>
            </w:pPr>
            <w:r>
              <w:t>2 test_a_b05_not_comparison</w:t>
            </w:r>
            <w:r>
              <w:br/>
              <w:t>SELECT * FROM t WHERE NOT age=18;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2DD6B" w14:textId="77777777" w:rsidR="00CE4EEF" w:rsidRDefault="00C32F9D">
            <w:pPr>
              <w:pStyle w:val="Small"/>
              <w:spacing w:after="20"/>
            </w:pPr>
            <w:r>
              <w:t xml:space="preserve">where </w:t>
            </w:r>
            <w:r>
              <w:t>为</w:t>
            </w:r>
            <w:r>
              <w:t xml:space="preserve"> UnaryExpr(NOT,BinaryExpr('=',Identifier(age),Literal(18)))</w:t>
            </w:r>
            <w:r>
              <w:t>；</w:t>
            </w:r>
            <w:r>
              <w:t xml:space="preserve">NOT </w:t>
            </w:r>
            <w:r>
              <w:t>不能只包</w:t>
            </w:r>
            <w:r>
              <w:t xml:space="preserve"> age</w:t>
            </w:r>
            <w:r>
              <w:t>。</w:t>
            </w:r>
          </w:p>
        </w:tc>
      </w:tr>
      <w:tr w:rsidR="00CE4EEF" w14:paraId="7400E83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149ED" w14:textId="77777777" w:rsidR="00CE4EEF" w:rsidRDefault="00C32F9D">
            <w:pPr>
              <w:pStyle w:val="Small"/>
              <w:spacing w:after="20"/>
            </w:pPr>
            <w:r>
              <w:t>3 test_a_b05_parentheses_and_alias</w:t>
            </w:r>
            <w:r>
              <w:br/>
              <w:t>SELECT * FROM t WHERE NOT NOT (a==1 OR b&lt;&gt;2);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E04F5" w14:textId="77777777" w:rsidR="00CE4EEF" w:rsidRDefault="00C32F9D">
            <w:pPr>
              <w:pStyle w:val="Small"/>
              <w:spacing w:after="20"/>
            </w:pPr>
            <w:r>
              <w:t>两层</w:t>
            </w:r>
            <w:r>
              <w:t xml:space="preserve"> NOT </w:t>
            </w:r>
            <w:r>
              <w:t>包</w:t>
            </w:r>
            <w:r>
              <w:t xml:space="preserve"> OR</w:t>
            </w:r>
            <w:r>
              <w:t>；两个比较</w:t>
            </w:r>
            <w:r>
              <w:t xml:space="preserve"> op </w:t>
            </w:r>
            <w:r>
              <w:t>规范化为</w:t>
            </w:r>
            <w:r>
              <w:t xml:space="preserve"> =</w:t>
            </w:r>
            <w:r>
              <w:t>、</w:t>
            </w:r>
            <w:r>
              <w:t>!=</w:t>
            </w:r>
            <w:r>
              <w:t>；括号改变分组且叶子</w:t>
            </w:r>
            <w:r>
              <w:t xml:space="preserve"> Span </w:t>
            </w:r>
            <w:r>
              <w:t>可追溯原文。</w:t>
            </w:r>
          </w:p>
        </w:tc>
      </w:tr>
      <w:tr w:rsidR="00CE4EEF" w14:paraId="1823665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9958B" w14:textId="77777777" w:rsidR="00CE4EEF" w:rsidRDefault="00C32F9D">
            <w:pPr>
              <w:pStyle w:val="Small"/>
              <w:spacing w:after="20"/>
            </w:pPr>
            <w:r>
              <w:t>4 test_a_b05_reject_comparison_chain</w:t>
            </w:r>
            <w:r>
              <w:br/>
              <w:t>SELECT * FROM t WHERE a&lt;1&lt;2;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4AD03B" w14:textId="77777777" w:rsidR="00CE4EEF" w:rsidRDefault="00C32F9D">
            <w:pPr>
              <w:pStyle w:val="Small"/>
              <w:spacing w:after="20"/>
            </w:pPr>
            <w:r>
              <w:t>在第二个</w:t>
            </w:r>
            <w:r>
              <w:t xml:space="preserve"> &lt; </w:t>
            </w:r>
            <w:r>
              <w:t>的第</w:t>
            </w:r>
            <w:r>
              <w:t xml:space="preserve"> 1 </w:t>
            </w:r>
            <w:r>
              <w:t>行第</w:t>
            </w:r>
            <w:r>
              <w:t xml:space="preserve"> 26 </w:t>
            </w:r>
            <w:r>
              <w:t>列报</w:t>
            </w:r>
            <w:r>
              <w:t xml:space="preserve"> SyntaxError</w:t>
            </w:r>
            <w:r>
              <w:t>，说明不支持链式比较，不能留给执行器猜测。</w:t>
            </w:r>
          </w:p>
        </w:tc>
      </w:tr>
      <w:tr w:rsidR="00CE4EEF" w14:paraId="2BAA1A1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1ACC3D" w14:textId="77777777" w:rsidR="00CE4EEF" w:rsidRDefault="00C32F9D">
            <w:pPr>
              <w:pStyle w:val="Small"/>
              <w:spacing w:after="20"/>
            </w:pPr>
            <w:r>
              <w:t>5 test_a_b05_missing_operand</w:t>
            </w:r>
            <w:r>
              <w:br/>
              <w:t>SELECT * FROM t WHERE a=1 AND;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9FA75" w14:textId="77777777" w:rsidR="00CE4EEF" w:rsidRDefault="00C32F9D">
            <w:pPr>
              <w:pStyle w:val="Small"/>
              <w:spacing w:after="20"/>
            </w:pPr>
            <w:r>
              <w:t>在分号第</w:t>
            </w:r>
            <w:r>
              <w:t xml:space="preserve"> 1 </w:t>
            </w:r>
            <w:r>
              <w:t>行第</w:t>
            </w:r>
            <w:r>
              <w:t xml:space="preserve"> 30 </w:t>
            </w:r>
            <w:r>
              <w:t>列报错；期望集合包含标识符、常量、左括号、</w:t>
            </w:r>
            <w:r>
              <w:t>NOT</w:t>
            </w:r>
            <w:r>
              <w:t>，实际为分号。</w:t>
            </w:r>
          </w:p>
        </w:tc>
      </w:tr>
    </w:tbl>
    <w:p w14:paraId="37B8D2E8" w14:textId="77777777" w:rsidR="00CE4EEF" w:rsidRDefault="00CE4EEF">
      <w:pPr>
        <w:pStyle w:val="TableSpacer"/>
        <w:spacing w:after="20"/>
      </w:pPr>
    </w:p>
    <w:p w14:paraId="487FD83C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tests/frontend/test_a_b05.py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6B975A59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A-B05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871FF65" w14:textId="77777777" w:rsidR="00CE4EEF" w:rsidRDefault="00C32F9D">
      <w:pPr>
        <w:pStyle w:val="Code"/>
      </w:pPr>
      <w:r>
        <w:t>python --version</w:t>
      </w:r>
    </w:p>
    <w:p w14:paraId="385F914B" w14:textId="77777777" w:rsidR="00CE4EEF" w:rsidRDefault="00C32F9D">
      <w:pPr>
        <w:pStyle w:val="Code"/>
      </w:pPr>
      <w:r>
        <w:t>python -m pip --version</w:t>
      </w:r>
    </w:p>
    <w:p w14:paraId="4555CEA6" w14:textId="77777777" w:rsidR="00CE4EEF" w:rsidRDefault="00C32F9D">
      <w:pPr>
        <w:pStyle w:val="Code"/>
      </w:pPr>
      <w:r>
        <w:t>python -m pytest --version</w:t>
      </w:r>
    </w:p>
    <w:p w14:paraId="07E59F6F" w14:textId="77777777" w:rsidR="00CE4EEF" w:rsidRDefault="00C32F9D">
      <w:pPr>
        <w:pStyle w:val="Code"/>
      </w:pPr>
      <w:r>
        <w:t>python -m compileall -q minidb</w:t>
      </w:r>
    </w:p>
    <w:p w14:paraId="0F2212BC" w14:textId="77777777" w:rsidR="00CE4EEF" w:rsidRDefault="00C32F9D">
      <w:pPr>
        <w:pStyle w:val="Code"/>
      </w:pPr>
      <w:r>
        <w:t>python -m pytest -q tests/frontend/test_a_b05.py</w:t>
      </w:r>
    </w:p>
    <w:p w14:paraId="29356C9F" w14:textId="77777777" w:rsidR="00CE4EEF" w:rsidRDefault="00C32F9D">
      <w:pPr>
        <w:pStyle w:val="Code"/>
      </w:pPr>
      <w:r>
        <w:t>python -m pytest -q tests/contracts tests/frontend</w:t>
      </w:r>
    </w:p>
    <w:p w14:paraId="0194DDB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A-B05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47097F2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讲解题：画出</w:t>
      </w:r>
      <w:r>
        <w:t xml:space="preserve"> NOT a=1 OR b=2 AND c=3</w:t>
      </w:r>
      <w:r>
        <w:t>，并解释</w:t>
      </w:r>
      <w:r>
        <w:t xml:space="preserve"> parse_not </w:t>
      </w:r>
      <w:r>
        <w:t>为什么先得到完整比较。</w:t>
      </w:r>
      <w:r>
        <w:t xml:space="preserve"> </w:t>
      </w:r>
      <w:r>
        <w:t>答案要点：根</w:t>
      </w:r>
      <w:r>
        <w:t xml:space="preserve"> OR</w:t>
      </w:r>
      <w:r>
        <w:t>，左</w:t>
      </w:r>
      <w:r>
        <w:t xml:space="preserve"> NOT(a=1)</w:t>
      </w:r>
      <w:r>
        <w:t>，右</w:t>
      </w:r>
      <w:r>
        <w:t xml:space="preserve"> AND(b=2,c=3)</w:t>
      </w:r>
      <w:r>
        <w:t>；</w:t>
      </w:r>
      <w:r>
        <w:t xml:space="preserve">NOT </w:t>
      </w:r>
      <w:r>
        <w:t>分支递归到</w:t>
      </w:r>
      <w:r>
        <w:t xml:space="preserve"> comparison </w:t>
      </w:r>
      <w:r>
        <w:t>才构成操作数，</w:t>
      </w:r>
      <w:r>
        <w:t>AND</w:t>
      </w:r>
      <w:r>
        <w:t>、</w:t>
      </w:r>
      <w:r>
        <w:t xml:space="preserve">OR </w:t>
      </w:r>
      <w:r>
        <w:t>位于外层。</w:t>
      </w:r>
      <w:r>
        <w:t xml:space="preserve"> </w:t>
      </w:r>
      <w:r>
        <w:t>现场修改：增加比较符</w:t>
      </w:r>
      <w:r>
        <w:t xml:space="preserve"> &lt;= </w:t>
      </w:r>
      <w:r>
        <w:t>的独立实现追踪练习：从</w:t>
      </w:r>
      <w:r>
        <w:t xml:space="preserve"> Token</w:t>
      </w:r>
      <w:r>
        <w:t>、</w:t>
      </w:r>
      <w:r>
        <w:t xml:space="preserve">parse_comparison </w:t>
      </w:r>
      <w:r>
        <w:t>到</w:t>
      </w:r>
      <w:r>
        <w:t xml:space="preserve"> AST </w:t>
      </w:r>
      <w:r>
        <w:t>断言逐层说明；若已支持则临时删掉该分支定位失败再恢复。</w:t>
      </w:r>
    </w:p>
    <w:p w14:paraId="5260E42C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tests/frontend/test_a_b05.py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。整合范围：不调用</w:t>
      </w:r>
      <w:r>
        <w:t xml:space="preserve"> B </w:t>
      </w:r>
      <w:r>
        <w:t>求类型，不读取行数据；可用纯</w:t>
      </w:r>
      <w:r>
        <w:t xml:space="preserve"> AST fixture </w:t>
      </w:r>
      <w:r>
        <w:t>向</w:t>
      </w:r>
      <w:r>
        <w:t xml:space="preserve"> B </w:t>
      </w:r>
      <w:r>
        <w:t>证明解析结构，</w:t>
      </w:r>
      <w:r>
        <w:t xml:space="preserve">B </w:t>
      </w:r>
      <w:r>
        <w:t>与</w:t>
      </w:r>
      <w:r>
        <w:t xml:space="preserve"> D </w:t>
      </w:r>
      <w:r>
        <w:t>的布尔结果测试应复用这些公开表达式。</w:t>
      </w:r>
      <w:r>
        <w:t xml:space="preserve"> </w:t>
      </w:r>
      <w:r>
        <w:t>完成记</w:t>
      </w:r>
      <w:r>
        <w:lastRenderedPageBreak/>
        <w:t>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A-B05</w:t>
      </w:r>
    </w:p>
    <w:p w14:paraId="6A1E56D4" w14:textId="77777777" w:rsidR="00CE4EEF" w:rsidRDefault="00C32F9D">
      <w:pPr>
        <w:pStyle w:val="Machine"/>
        <w:keepNext/>
        <w:spacing w:after="20"/>
      </w:pPr>
      <w:r>
        <w:t>AI_TASK_BEGIN A-B06</w:t>
      </w:r>
      <w:r>
        <w:br/>
        <w:t>TASK_META member=A | id=A-B06 | kind=base | schema=1</w:t>
      </w:r>
    </w:p>
    <w:p w14:paraId="28F603F8" w14:textId="77777777" w:rsidR="00CE4EEF" w:rsidRDefault="00C32F9D">
      <w:pPr>
        <w:pStyle w:val="21"/>
      </w:pPr>
      <w:bookmarkStart w:id="18" w:name="_Toc239936790"/>
      <w:r>
        <w:t xml:space="preserve">A B06 </w:t>
      </w:r>
      <w:r>
        <w:t>多语句</w:t>
      </w:r>
      <w:r>
        <w:t xml:space="preserve"> </w:t>
      </w:r>
      <w:r>
        <w:t>诊断</w:t>
      </w:r>
      <w:r>
        <w:t xml:space="preserve"> Token </w:t>
      </w:r>
      <w:r>
        <w:t>与</w:t>
      </w:r>
      <w:r>
        <w:t xml:space="preserve"> AST </w:t>
      </w:r>
      <w:r>
        <w:t>输出</w:t>
      </w:r>
      <w:bookmarkEnd w:id="18"/>
    </w:p>
    <w:p w14:paraId="01030BBA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G-P6</w:t>
      </w:r>
      <w:r>
        <w:t>、</w:t>
      </w:r>
      <w:r>
        <w:t>G-P7</w:t>
      </w:r>
      <w:r>
        <w:t>；</w:t>
      </w:r>
      <w:r>
        <w:t>C-S8</w:t>
      </w:r>
      <w:r>
        <w:t>、</w:t>
      </w:r>
      <w:r>
        <w:t>C-S20</w:t>
      </w:r>
      <w:r>
        <w:t>、</w:t>
      </w:r>
      <w:r>
        <w:t>C-S22</w:t>
      </w:r>
      <w:r>
        <w:t>、</w:t>
      </w:r>
      <w:r>
        <w:t>C-S37</w:t>
      </w:r>
      <w:r>
        <w:t>、</w:t>
      </w:r>
      <w:r>
        <w:t>C-S40</w:t>
      </w:r>
      <w:r>
        <w:t>、</w:t>
      </w:r>
      <w:r>
        <w:t>C-S42</w:t>
      </w:r>
      <w:r>
        <w:t>；</w:t>
      </w:r>
      <w:r>
        <w:t>D-S17</w:t>
      </w:r>
      <w:r>
        <w:t>、</w:t>
      </w:r>
      <w:r>
        <w:t>D-S18</w:t>
      </w:r>
      <w:r>
        <w:t>。材料要求文件或标准输入多语句、中间结果输出、期望符号诊断及边界测试。本任务形成可独立交付的</w:t>
      </w:r>
      <w:r>
        <w:t xml:space="preserve"> FrontendPort</w:t>
      </w:r>
      <w:r>
        <w:t>，不承担</w:t>
      </w:r>
      <w:r>
        <w:t xml:space="preserve"> CLI </w:t>
      </w:r>
      <w:r>
        <w:t>和执行职责。</w:t>
      </w:r>
    </w:p>
    <w:p w14:paraId="6CE58EB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FrontendPort.parse(source)→</w:t>
      </w:r>
      <w:r>
        <w:t>语句列表及稳定</w:t>
      </w:r>
      <w:r>
        <w:t xml:space="preserve"> Token</w:t>
      </w:r>
      <w:r>
        <w:t>、</w:t>
      </w:r>
      <w:r>
        <w:t xml:space="preserve">AST </w:t>
      </w:r>
      <w:r>
        <w:t>文本</w:t>
      </w:r>
      <w:r>
        <w:t>/</w:t>
      </w:r>
      <w:r>
        <w:t>数据格式。分号分隔语句，最后一条允许省略分号；允许空语句；核心遇第一处错误停止并不返回半成功列表。输出含节点类型和关键字段，不含内存地址。提供只读诊断回调供整合层收集中间结果，未设置回调时行为不变。</w:t>
      </w:r>
    </w:p>
    <w:p w14:paraId="3DA22DB9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A-B01 </w:t>
      </w:r>
      <w:r>
        <w:t>至</w:t>
      </w:r>
      <w:r>
        <w:t xml:space="preserve"> A-B05</w:t>
      </w:r>
      <w:r>
        <w:t>。</w:t>
      </w:r>
    </w:p>
    <w:p w14:paraId="11C0ECA6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minidb/frontend/formatter.py</w:t>
      </w:r>
      <w:r>
        <w:t>；</w:t>
      </w:r>
      <w:r>
        <w:t>tests/frontend/test_a_b06.py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314358F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BA0D6B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1FA1B975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</w:p>
    <w:p w14:paraId="1A549373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实现分号</w:t>
      </w:r>
      <w:r>
        <w:t xml:space="preserve">/EOF </w:t>
      </w:r>
      <w:r>
        <w:t>驱动的多语句循环，覆盖空输入与连续分号。</w:t>
      </w:r>
      <w:r>
        <w:t xml:space="preserve"> 2 </w:t>
      </w:r>
      <w:r>
        <w:t>集中</w:t>
      </w:r>
      <w:r>
        <w:t xml:space="preserve"> SyntaxError </w:t>
      </w:r>
      <w:r>
        <w:t>构造，统一实际</w:t>
      </w:r>
      <w:r>
        <w:t xml:space="preserve"> Token</w:t>
      </w:r>
      <w:r>
        <w:t>、期望集合、原因和</w:t>
      </w:r>
      <w:r>
        <w:t xml:space="preserve"> Span</w:t>
      </w:r>
      <w:r>
        <w:t>；</w:t>
      </w:r>
      <w:r>
        <w:t xml:space="preserve">EOF </w:t>
      </w:r>
      <w:r>
        <w:t>也有有效位置。</w:t>
      </w:r>
      <w:r>
        <w:t xml:space="preserve"> 3 </w:t>
      </w:r>
      <w:r>
        <w:t>输出</w:t>
      </w:r>
      <w:r>
        <w:t xml:space="preserve"> Token </w:t>
      </w:r>
      <w:r>
        <w:t>与</w:t>
      </w:r>
      <w:r>
        <w:t xml:space="preserve"> AST </w:t>
      </w:r>
      <w:r>
        <w:t>的稳定表示，用快照加关键字段断言验证，生成真实调用链讲解。</w:t>
      </w:r>
    </w:p>
    <w:p w14:paraId="39A9635E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parse(source)</w:t>
      </w:r>
      <w:r>
        <w:t>：先</w:t>
      </w:r>
      <w:r>
        <w:t xml:space="preserve"> tokenize</w:t>
      </w:r>
      <w:r>
        <w:t>，再循环跳过空分号、解析单语句、检查分号或</w:t>
      </w:r>
      <w:r>
        <w:t xml:space="preserve"> EOF</w:t>
      </w:r>
      <w:r>
        <w:t>；每轮必须前进。整个前端无磁盘修改，多语句中的语义可执行顺序由整合层处理。</w:t>
      </w:r>
      <w:r>
        <w:t xml:space="preserve"> 2 format_tokens()/format_ast()</w:t>
      </w:r>
      <w:r>
        <w:t>：接收已生成对象，产生确定性文本；字段次序固定，包含</w:t>
      </w:r>
      <w:r>
        <w:t xml:space="preserve"> Span </w:t>
      </w:r>
      <w:r>
        <w:t>和规范值，字符串用明确转义，不调用</w:t>
      </w:r>
      <w:r>
        <w:t xml:space="preserve"> Parser </w:t>
      </w:r>
      <w:r>
        <w:t>重新解析。</w:t>
      </w:r>
      <w:r>
        <w:t xml:space="preserve"> 3 ast_to_data() </w:t>
      </w:r>
      <w:r>
        <w:t>与诊断回调：递归转成</w:t>
      </w:r>
      <w:r>
        <w:t xml:space="preserve"> {kind,fields,span} </w:t>
      </w:r>
      <w:r>
        <w:t>的</w:t>
      </w:r>
      <w:r>
        <w:t xml:space="preserve"> JSON </w:t>
      </w:r>
      <w:r>
        <w:t>基本值映射；可选回调只观察</w:t>
      </w:r>
      <w:r>
        <w:t xml:space="preserve"> Token/AST</w:t>
      </w:r>
      <w:r>
        <w:t>，异常诊断保持原类型和位置，不篡改产物。</w:t>
      </w:r>
      <w:r>
        <w:t xml:space="preserve"> </w:t>
      </w:r>
      <w:r>
        <w:t>易错点：核心错误停止与</w:t>
      </w:r>
      <w:r>
        <w:t xml:space="preserve"> A-E08 </w:t>
      </w:r>
      <w:r>
        <w:t>的恢复模式必须有明确开关；不能静默吞掉错误后声称所有</w:t>
      </w:r>
      <w:r>
        <w:t xml:space="preserve"> SQL </w:t>
      </w:r>
      <w:r>
        <w:t>已成功解析。</w:t>
      </w:r>
    </w:p>
    <w:p w14:paraId="3255D6A7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A-B06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218A5C7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98E47CF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9C865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DB1A5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56AF1E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59FA0" w14:textId="77777777" w:rsidR="00CE4EEF" w:rsidRDefault="00C32F9D">
            <w:pPr>
              <w:pStyle w:val="Small"/>
              <w:spacing w:after="20"/>
            </w:pPr>
            <w:r>
              <w:t>1 test_a_b06_multiple_statements</w:t>
            </w:r>
            <w:r>
              <w:br/>
              <w:t>;CREATE TABLE t(id INT);;INSERT INTO t VALUES(1);SELECT * FROM t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98548" w14:textId="77777777" w:rsidR="00CE4EEF" w:rsidRDefault="00C32F9D">
            <w:pPr>
              <w:pStyle w:val="Small"/>
              <w:spacing w:after="20"/>
            </w:pPr>
            <w:r>
              <w:t>按顺序返回</w:t>
            </w:r>
            <w:r>
              <w:t xml:space="preserve"> CreateTableStmt</w:t>
            </w:r>
            <w:r>
              <w:t>、</w:t>
            </w:r>
            <w:r>
              <w:t>InsertStmt</w:t>
            </w:r>
            <w:r>
              <w:t>、</w:t>
            </w:r>
            <w:r>
              <w:t xml:space="preserve">SelectStmt </w:t>
            </w:r>
            <w:r>
              <w:t>三项；末尾无分号合法，空语句不产生节点。</w:t>
            </w:r>
          </w:p>
        </w:tc>
      </w:tr>
      <w:tr w:rsidR="00CE4EEF" w14:paraId="2B9F644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FD19C" w14:textId="77777777" w:rsidR="00CE4EEF" w:rsidRDefault="00C32F9D">
            <w:pPr>
              <w:pStyle w:val="Small"/>
              <w:spacing w:after="20"/>
            </w:pPr>
            <w:r>
              <w:t>2 test_a_b06_comment_only</w:t>
            </w:r>
            <w:r>
              <w:br/>
              <w:t>-- only</w:t>
            </w:r>
            <w:r>
              <w:br/>
              <w:t>/* comment */ ; 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A93692" w14:textId="77777777" w:rsidR="00CE4EEF" w:rsidRDefault="00C32F9D">
            <w:pPr>
              <w:pStyle w:val="Small"/>
              <w:spacing w:after="20"/>
            </w:pPr>
            <w:r>
              <w:t xml:space="preserve">parse </w:t>
            </w:r>
            <w:r>
              <w:t>返回</w:t>
            </w:r>
            <w:r>
              <w:t xml:space="preserve"> []</w:t>
            </w:r>
            <w:r>
              <w:t>；</w:t>
            </w:r>
            <w:r>
              <w:t xml:space="preserve">Lexer </w:t>
            </w:r>
            <w:r>
              <w:t>恰有分号和</w:t>
            </w:r>
            <w:r>
              <w:t xml:space="preserve"> EOF</w:t>
            </w:r>
            <w:r>
              <w:t>，不产生假语句，循环终止。</w:t>
            </w:r>
          </w:p>
        </w:tc>
      </w:tr>
      <w:tr w:rsidR="00CE4EEF" w14:paraId="707C5ED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D66DC1" w14:textId="77777777" w:rsidR="00CE4EEF" w:rsidRDefault="00C32F9D">
            <w:pPr>
              <w:pStyle w:val="Small"/>
              <w:spacing w:after="20"/>
            </w:pPr>
            <w:r>
              <w:t>3 test_a_b06_missing_statement_separator</w:t>
            </w:r>
            <w:r>
              <w:br/>
              <w:t>SELECT * FROM t SELECT *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3D51EA" w14:textId="77777777" w:rsidR="00CE4EEF" w:rsidRDefault="00C32F9D">
            <w:pPr>
              <w:pStyle w:val="Small"/>
              <w:spacing w:after="20"/>
            </w:pPr>
            <w:r>
              <w:t>在第二个</w:t>
            </w:r>
            <w:r>
              <w:t xml:space="preserve"> SELECT </w:t>
            </w:r>
            <w:r>
              <w:t>的第</w:t>
            </w:r>
            <w:r>
              <w:t xml:space="preserve"> 1 </w:t>
            </w:r>
            <w:r>
              <w:t>行第</w:t>
            </w:r>
            <w:r>
              <w:t xml:space="preserve"> 17 </w:t>
            </w:r>
            <w:r>
              <w:t>列报错，期望分号或</w:t>
            </w:r>
            <w:r>
              <w:t xml:space="preserve"> EOF</w:t>
            </w:r>
            <w:r>
              <w:t>；不把两句自动拼接。</w:t>
            </w:r>
          </w:p>
        </w:tc>
      </w:tr>
      <w:tr w:rsidR="00CE4EEF" w14:paraId="73D37DA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4E4579" w14:textId="77777777" w:rsidR="00CE4EEF" w:rsidRDefault="00C32F9D">
            <w:pPr>
              <w:pStyle w:val="Small"/>
              <w:spacing w:after="20"/>
            </w:pPr>
            <w:r>
              <w:t>4 test_a_b06_stable_formatter</w:t>
            </w:r>
            <w:r>
              <w:br/>
            </w:r>
            <w:r>
              <w:t>同一</w:t>
            </w:r>
            <w:r>
              <w:t xml:space="preserve"> SELECT id FROM t WHERE id=1; </w:t>
            </w:r>
            <w:r>
              <w:t>连续解析并格式化两次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CC3329" w14:textId="77777777" w:rsidR="00CE4EEF" w:rsidRDefault="00C32F9D">
            <w:pPr>
              <w:pStyle w:val="Small"/>
              <w:spacing w:after="20"/>
            </w:pPr>
            <w:r>
              <w:t>两次文本逐字符相同；数据表示包含</w:t>
            </w:r>
            <w:r>
              <w:t xml:space="preserve"> SelectStmt</w:t>
            </w:r>
            <w:r>
              <w:t>、</w:t>
            </w:r>
            <w:r>
              <w:t>BinaryExpr</w:t>
            </w:r>
            <w:r>
              <w:t>、</w:t>
            </w:r>
            <w:r>
              <w:t>id</w:t>
            </w:r>
            <w:r>
              <w:t>、</w:t>
            </w:r>
            <w:r>
              <w:t xml:space="preserve">1 </w:t>
            </w:r>
            <w:r>
              <w:t>和各</w:t>
            </w:r>
            <w:r>
              <w:t xml:space="preserve"> Span</w:t>
            </w:r>
            <w:r>
              <w:t>；</w:t>
            </w:r>
            <w:r>
              <w:t xml:space="preserve">JSON </w:t>
            </w:r>
            <w:r>
              <w:t>可往返且不含对象</w:t>
            </w:r>
            <w:r>
              <w:t xml:space="preserve"> repr </w:t>
            </w:r>
            <w:r>
              <w:t>地址。</w:t>
            </w:r>
          </w:p>
        </w:tc>
      </w:tr>
      <w:tr w:rsidR="00CE4EEF" w14:paraId="7F91A21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87DCF0" w14:textId="77777777" w:rsidR="00CE4EEF" w:rsidRDefault="00C32F9D">
            <w:pPr>
              <w:pStyle w:val="Small"/>
              <w:spacing w:after="20"/>
            </w:pPr>
            <w:r>
              <w:t>5 test_a_b06_error_and_trace</w:t>
            </w:r>
            <w:r>
              <w:br/>
            </w:r>
            <w:r>
              <w:t>使用收集列表的诊断回调解析</w:t>
            </w:r>
            <w:r>
              <w:t xml:space="preserve"> SELECT id FROM;</w:t>
            </w:r>
            <w:r>
              <w:t>，另以无回调解析同文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3AD71" w14:textId="77777777" w:rsidR="00CE4EEF" w:rsidRDefault="00C32F9D">
            <w:pPr>
              <w:pStyle w:val="Small"/>
              <w:spacing w:after="20"/>
            </w:pPr>
            <w:r>
              <w:t>两次均在分号第</w:t>
            </w:r>
            <w:r>
              <w:t xml:space="preserve"> 1 </w:t>
            </w:r>
            <w:r>
              <w:t>行第</w:t>
            </w:r>
            <w:r>
              <w:t xml:space="preserve"> 15 </w:t>
            </w:r>
            <w:r>
              <w:t>列报期望表标识符；回调可记录</w:t>
            </w:r>
            <w:r>
              <w:t xml:space="preserve"> Tokens</w:t>
            </w:r>
            <w:r>
              <w:t>，不能报告成功</w:t>
            </w:r>
            <w:r>
              <w:t xml:space="preserve"> AST</w:t>
            </w:r>
            <w:r>
              <w:t>；没有回调时错误字段一致。</w:t>
            </w:r>
          </w:p>
        </w:tc>
      </w:tr>
    </w:tbl>
    <w:p w14:paraId="1105191D" w14:textId="77777777" w:rsidR="00CE4EEF" w:rsidRDefault="00CE4EEF">
      <w:pPr>
        <w:pStyle w:val="TableSpacer"/>
        <w:spacing w:after="20"/>
      </w:pPr>
    </w:p>
    <w:p w14:paraId="0BA13AA4" w14:textId="77777777" w:rsidR="00CE4EEF" w:rsidRDefault="00C32F9D">
      <w:pPr>
        <w:pStyle w:val="Small"/>
      </w:pPr>
      <w:r>
        <w:rPr>
          <w:b/>
        </w:rPr>
        <w:lastRenderedPageBreak/>
        <w:t>详细验收标准</w:t>
      </w:r>
      <w:r>
        <w:t xml:space="preserve">  </w:t>
      </w:r>
      <w:r>
        <w:t>上表断言全部满足；</w:t>
      </w:r>
      <w:r>
        <w:t>tests/frontend/test_a_b06.py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353558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A-B06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F0525D5" w14:textId="77777777" w:rsidR="00CE4EEF" w:rsidRDefault="00C32F9D">
      <w:pPr>
        <w:pStyle w:val="Code"/>
      </w:pPr>
      <w:r>
        <w:t>python --version</w:t>
      </w:r>
    </w:p>
    <w:p w14:paraId="33895E02" w14:textId="77777777" w:rsidR="00CE4EEF" w:rsidRDefault="00C32F9D">
      <w:pPr>
        <w:pStyle w:val="Code"/>
      </w:pPr>
      <w:r>
        <w:t>python -m pip --version</w:t>
      </w:r>
    </w:p>
    <w:p w14:paraId="37E82F7F" w14:textId="77777777" w:rsidR="00CE4EEF" w:rsidRDefault="00C32F9D">
      <w:pPr>
        <w:pStyle w:val="Code"/>
      </w:pPr>
      <w:r>
        <w:t>python -m pytest --version</w:t>
      </w:r>
    </w:p>
    <w:p w14:paraId="6172DA86" w14:textId="77777777" w:rsidR="00CE4EEF" w:rsidRDefault="00C32F9D">
      <w:pPr>
        <w:pStyle w:val="Code"/>
      </w:pPr>
      <w:r>
        <w:t>python -m compileall -q minidb</w:t>
      </w:r>
    </w:p>
    <w:p w14:paraId="0E363A26" w14:textId="77777777" w:rsidR="00CE4EEF" w:rsidRDefault="00C32F9D">
      <w:pPr>
        <w:pStyle w:val="Code"/>
      </w:pPr>
      <w:r>
        <w:t>python -m pytest -q tests/frontend/test_a_b06.py</w:t>
      </w:r>
    </w:p>
    <w:p w14:paraId="516173C2" w14:textId="77777777" w:rsidR="00CE4EEF" w:rsidRDefault="00C32F9D">
      <w:pPr>
        <w:pStyle w:val="Code"/>
      </w:pPr>
      <w:r>
        <w:t>python -m pytest -q tests/contracts tests/frontend</w:t>
      </w:r>
    </w:p>
    <w:p w14:paraId="22A2BCE9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A-B06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5835EB8B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讲解题：为什么先</w:t>
      </w:r>
      <w:r>
        <w:t xml:space="preserve"> parse </w:t>
      </w:r>
      <w:r>
        <w:t>整个脚本不会提前知道第二句所引用的表，而整合层仍可按顺序建表再插入？</w:t>
      </w:r>
      <w:r>
        <w:t xml:space="preserve"> </w:t>
      </w:r>
      <w:r>
        <w:t>答案要点：</w:t>
      </w:r>
      <w:r>
        <w:t xml:space="preserve">AST </w:t>
      </w:r>
      <w:r>
        <w:t>只描述语法；整合层逐句</w:t>
      </w:r>
      <w:r>
        <w:t xml:space="preserve"> compile/execute</w:t>
      </w:r>
      <w:r>
        <w:t>，前一句执行更新</w:t>
      </w:r>
      <w:r>
        <w:t xml:space="preserve"> Catalog </w:t>
      </w:r>
      <w:r>
        <w:t>后，后一句才语义绑定。</w:t>
      </w:r>
      <w:r>
        <w:t xml:space="preserve"> </w:t>
      </w:r>
      <w:r>
        <w:t>现场修改：给</w:t>
      </w:r>
      <w:r>
        <w:t xml:space="preserve"> AST </w:t>
      </w:r>
      <w:r>
        <w:t>格式化器增加可选隐藏</w:t>
      </w:r>
      <w:r>
        <w:t xml:space="preserve"> Span </w:t>
      </w:r>
      <w:r>
        <w:t>的展示参数，验证默认输出完全不变，且核心</w:t>
      </w:r>
      <w:r>
        <w:t xml:space="preserve"> AST </w:t>
      </w:r>
      <w:r>
        <w:t>仍保存所有位置。</w:t>
      </w:r>
    </w:p>
    <w:p w14:paraId="279A167A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minidb/frontend/formatter.py</w:t>
      </w:r>
      <w:r>
        <w:t>；</w:t>
      </w:r>
      <w:r>
        <w:t>tests/frontend/test_a_b06.py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CORE_FRONTEND</w:t>
      </w:r>
      <w:r>
        <w:t>；最终整合输入：</w:t>
      </w:r>
      <w:r>
        <w:t>_integration_input/member_a</w:t>
      </w:r>
      <w:r>
        <w:t>。整合范围：独立测试只跑</w:t>
      </w:r>
      <w:r>
        <w:t xml:space="preserve"> frontend </w:t>
      </w:r>
      <w:r>
        <w:t>与</w:t>
      </w:r>
      <w:r>
        <w:t xml:space="preserve"> contracts</w:t>
      </w:r>
      <w:r>
        <w:t>；诊断回调用本地列表</w:t>
      </w:r>
      <w:r>
        <w:t xml:space="preserve"> Fake</w:t>
      </w:r>
      <w:r>
        <w:t>，不导入</w:t>
      </w:r>
      <w:r>
        <w:t xml:space="preserve"> integration </w:t>
      </w:r>
      <w:r>
        <w:t>或</w:t>
      </w:r>
      <w:r>
        <w:t xml:space="preserve"> D </w:t>
      </w:r>
      <w:r>
        <w:t>的</w:t>
      </w:r>
      <w:r>
        <w:t xml:space="preserve"> CLI</w:t>
      </w:r>
      <w:r>
        <w:t>。整合层把</w:t>
      </w:r>
      <w:r>
        <w:t xml:space="preserve"> Token/AST </w:t>
      </w:r>
      <w:r>
        <w:t>回调拼到</w:t>
      </w:r>
      <w:r>
        <w:t xml:space="preserve"> Trace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A-B06</w:t>
      </w:r>
    </w:p>
    <w:p w14:paraId="5D5D1E23" w14:textId="77777777" w:rsidR="00CE4EEF" w:rsidRDefault="00C32F9D">
      <w:pPr>
        <w:pStyle w:val="Machine"/>
        <w:keepNext/>
        <w:spacing w:after="20"/>
      </w:pPr>
      <w:r>
        <w:t>AI_TASK_BEGIN A-E01</w:t>
      </w:r>
      <w:r>
        <w:br/>
        <w:t>TASK_META member=A | id=A-E01 | kind=extension | schema=1</w:t>
      </w:r>
    </w:p>
    <w:p w14:paraId="5859FA0F" w14:textId="77777777" w:rsidR="00CE4EEF" w:rsidRDefault="00C32F9D">
      <w:pPr>
        <w:pStyle w:val="21"/>
      </w:pPr>
      <w:bookmarkStart w:id="19" w:name="_Toc239936791"/>
      <w:r>
        <w:t xml:space="preserve">A E01 UPDATE </w:t>
      </w:r>
      <w:r>
        <w:t>语法扩展</w:t>
      </w:r>
      <w:bookmarkEnd w:id="19"/>
    </w:p>
    <w:p w14:paraId="0EDAE705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D-S17</w:t>
      </w:r>
      <w:r>
        <w:t>。</w:t>
      </w:r>
      <w:r>
        <w:t xml:space="preserve">UPDATE </w:t>
      </w:r>
      <w:r>
        <w:t>为可选语法；本任务只完成前端扩展，不宣称数据库已具备行更新。</w:t>
      </w:r>
    </w:p>
    <w:p w14:paraId="7EDD6EEC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解析</w:t>
      </w:r>
      <w:r>
        <w:t xml:space="preserve"> UPDATE t SET col=expr[,col=expr] [WHERE expr]</w:t>
      </w:r>
      <w:r>
        <w:t>，返回</w:t>
      </w:r>
      <w:r>
        <w:t xml:space="preserve"> feature=update</w:t>
      </w:r>
      <w:r>
        <w:t>、</w:t>
      </w:r>
      <w:r>
        <w:t xml:space="preserve">version=1 </w:t>
      </w:r>
      <w:r>
        <w:t>的</w:t>
      </w:r>
      <w:r>
        <w:t xml:space="preserve"> ExtensionStatement</w:t>
      </w:r>
      <w:r>
        <w:t>。</w:t>
      </w:r>
      <w:r>
        <w:t xml:space="preserve">payload </w:t>
      </w:r>
      <w:r>
        <w:t>固定</w:t>
      </w:r>
      <w:r>
        <w:t xml:space="preserve"> table</w:t>
      </w:r>
      <w:r>
        <w:t>、</w:t>
      </w:r>
      <w:r>
        <w:t>assignments</w:t>
      </w:r>
      <w:r>
        <w:t>、</w:t>
      </w:r>
      <w:r>
        <w:t>where</w:t>
      </w:r>
      <w:r>
        <w:t>；每个赋值为</w:t>
      </w:r>
      <w:r>
        <w:t xml:space="preserve"> {column,expr}</w:t>
      </w:r>
      <w:r>
        <w:t>，表达式按</w:t>
      </w:r>
      <w:r>
        <w:t xml:space="preserve"> {kind,fields,span} </w:t>
      </w:r>
      <w:r>
        <w:t>编码，禁止把</w:t>
      </w:r>
      <w:r>
        <w:t xml:space="preserve"> dataclass </w:t>
      </w:r>
      <w:r>
        <w:t>塞进</w:t>
      </w:r>
      <w:r>
        <w:t xml:space="preserve"> JSON</w:t>
      </w:r>
      <w:r>
        <w:t>。</w:t>
      </w:r>
    </w:p>
    <w:p w14:paraId="0FF5583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A-B01 </w:t>
      </w:r>
      <w:r>
        <w:t>至</w:t>
      </w:r>
      <w:r>
        <w:t xml:space="preserve"> A-B06</w:t>
      </w:r>
      <w:r>
        <w:t>；不等待其他成员。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245C87D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tests/frontend/test_a_e01.py</w:t>
      </w:r>
      <w:r>
        <w:t>；</w:t>
      </w:r>
      <w:r>
        <w:t>docs/extensions/frontend_update_v1.json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5A293814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A593AD8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4C3359AB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6903CFDB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先写</w:t>
      </w:r>
      <w:r>
        <w:t xml:space="preserve"> payload </w:t>
      </w:r>
      <w:r>
        <w:t>快照与四类</w:t>
      </w:r>
      <w:r>
        <w:t xml:space="preserve"> fixture</w:t>
      </w:r>
      <w:r>
        <w:t>。</w:t>
      </w:r>
      <w:r>
        <w:t xml:space="preserve"> 2 </w:t>
      </w:r>
      <w:r>
        <w:t>增加受开关控制的</w:t>
      </w:r>
      <w:r>
        <w:t xml:space="preserve"> UPDATE </w:t>
      </w:r>
      <w:r>
        <w:t>入口，复用公共表达式与位置。</w:t>
      </w:r>
      <w:r>
        <w:t xml:space="preserve"> 3 </w:t>
      </w:r>
      <w:r>
        <w:t>回归四类核心</w:t>
      </w:r>
      <w:r>
        <w:t xml:space="preserve"> SQL</w:t>
      </w:r>
      <w:r>
        <w:t>，并记录扩展</w:t>
      </w:r>
      <w:r>
        <w:t xml:space="preserve"> AST </w:t>
      </w:r>
      <w:r>
        <w:t>的逐字段解释。</w:t>
      </w:r>
    </w:p>
    <w:p w14:paraId="524A037C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parse_update</w:t>
      </w:r>
      <w:r>
        <w:t>：消费目标表和至少一项</w:t>
      </w:r>
      <w:r>
        <w:t xml:space="preserve"> SET</w:t>
      </w:r>
      <w:r>
        <w:t>，顺序保存赋值；重复目标列留给语义阶段。</w:t>
      </w:r>
      <w:r>
        <w:t xml:space="preserve"> 2 parse_assignment</w:t>
      </w:r>
      <w:r>
        <w:t>：列名后必须</w:t>
      </w:r>
      <w:r>
        <w:t xml:space="preserve"> =</w:t>
      </w:r>
      <w:r>
        <w:t>，右侧复用表达式入口；逗号结束当前赋值，不吞掉</w:t>
      </w:r>
      <w:r>
        <w:t xml:space="preserve"> WHERE</w:t>
      </w:r>
      <w:r>
        <w:t>。</w:t>
      </w:r>
      <w:r>
        <w:t xml:space="preserve"> 3 </w:t>
      </w:r>
      <w:r>
        <w:t>扩展快照：记录</w:t>
      </w:r>
      <w:r>
        <w:t xml:space="preserve"> feature/version</w:t>
      </w:r>
      <w:r>
        <w:t>、</w:t>
      </w:r>
      <w:r>
        <w:t xml:space="preserve">payload </w:t>
      </w:r>
      <w:r>
        <w:t>字段及示例；核心</w:t>
      </w:r>
      <w:r>
        <w:t xml:space="preserve"> AST </w:t>
      </w:r>
      <w:r>
        <w:t>不增加字段，未启用扩展时明确拒绝</w:t>
      </w:r>
      <w:r>
        <w:t xml:space="preserve"> UPDATE</w:t>
      </w:r>
      <w:r>
        <w:t>。</w:t>
      </w:r>
      <w:r>
        <w:t xml:space="preserve"> </w:t>
      </w:r>
      <w:r>
        <w:t>易错点：语法接受重复赋值不等于执行合法；不要在</w:t>
      </w:r>
      <w:r>
        <w:t xml:space="preserve"> A </w:t>
      </w:r>
      <w:r>
        <w:t>实现列更新或页迁移。</w:t>
      </w:r>
    </w:p>
    <w:p w14:paraId="7C74A0B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14638D7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821201F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FF57F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E599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93C087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DA2CAB" w14:textId="77777777" w:rsidR="00CE4EEF" w:rsidRDefault="00C32F9D">
            <w:pPr>
              <w:pStyle w:val="Small"/>
              <w:spacing w:after="20"/>
            </w:pPr>
            <w:r>
              <w:t>1 test_a_e01_update_payload</w:t>
            </w:r>
            <w:r>
              <w:br/>
              <w:t>UPDATE student SET age=21,name='</w:t>
            </w:r>
            <w:r>
              <w:t>李四</w:t>
            </w:r>
            <w:r>
              <w:t>' WHERE id=1;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042B6" w14:textId="77777777" w:rsidR="00CE4EEF" w:rsidRDefault="00C32F9D">
            <w:pPr>
              <w:pStyle w:val="Small"/>
              <w:spacing w:after="20"/>
            </w:pPr>
            <w:r>
              <w:t>feature=update</w:t>
            </w:r>
            <w:r>
              <w:t>；</w:t>
            </w:r>
            <w:r>
              <w:t>table=student</w:t>
            </w:r>
            <w:r>
              <w:t>；赋值列顺序</w:t>
            </w:r>
            <w:r>
              <w:t xml:space="preserve"> age</w:t>
            </w:r>
            <w:r>
              <w:t>、</w:t>
            </w:r>
            <w:r>
              <w:t>name</w:t>
            </w:r>
            <w:r>
              <w:t>；</w:t>
            </w:r>
            <w:r>
              <w:t xml:space="preserve">where </w:t>
            </w:r>
            <w:r>
              <w:t>编码为</w:t>
            </w:r>
            <w:r>
              <w:t xml:space="preserve"> id=1</w:t>
            </w:r>
            <w:r>
              <w:t>；</w:t>
            </w:r>
            <w:r>
              <w:t xml:space="preserve">payload </w:t>
            </w:r>
            <w:r>
              <w:t>可</w:t>
            </w:r>
            <w:r>
              <w:t xml:space="preserve"> JSON </w:t>
            </w:r>
            <w:r>
              <w:t>往返。</w:t>
            </w:r>
          </w:p>
        </w:tc>
      </w:tr>
      <w:tr w:rsidR="00CE4EEF" w14:paraId="191B262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1EDBD0" w14:textId="77777777" w:rsidR="00CE4EEF" w:rsidRDefault="00C32F9D">
            <w:pPr>
              <w:pStyle w:val="Small"/>
              <w:spacing w:after="20"/>
            </w:pPr>
            <w:r>
              <w:t>2 test_a_e01_update_all</w:t>
            </w:r>
            <w:r>
              <w:br/>
            </w:r>
            <w:r>
              <w:t>UPDATE t SET id=2;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E36EB6" w14:textId="77777777" w:rsidR="00CE4EEF" w:rsidRDefault="00C32F9D">
            <w:pPr>
              <w:pStyle w:val="Small"/>
              <w:spacing w:after="20"/>
            </w:pPr>
            <w:r>
              <w:t>where=null</w:t>
            </w:r>
            <w:r>
              <w:t>，</w:t>
            </w:r>
            <w:r>
              <w:t xml:space="preserve">assignments </w:t>
            </w:r>
            <w:r>
              <w:t>恰一项，表达式值为</w:t>
            </w:r>
            <w:r>
              <w:t xml:space="preserve"> 2</w:t>
            </w:r>
            <w:r>
              <w:t>。</w:t>
            </w:r>
          </w:p>
        </w:tc>
      </w:tr>
      <w:tr w:rsidR="00CE4EEF" w14:paraId="4875271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930DD1" w14:textId="77777777" w:rsidR="00CE4EEF" w:rsidRDefault="00C32F9D">
            <w:pPr>
              <w:pStyle w:val="Small"/>
              <w:spacing w:after="20"/>
            </w:pPr>
            <w:r>
              <w:t>3 test_a_e01_missing_value</w:t>
            </w:r>
            <w:r>
              <w:br/>
              <w:t>UPDATE t SET id=;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5E37E" w14:textId="77777777" w:rsidR="00CE4EEF" w:rsidRDefault="00C32F9D">
            <w:pPr>
              <w:pStyle w:val="Small"/>
              <w:spacing w:after="20"/>
            </w:pPr>
            <w:r>
              <w:t>在分号报缺操作数，</w:t>
            </w:r>
            <w:r>
              <w:t xml:space="preserve">Span </w:t>
            </w:r>
            <w:r>
              <w:t>精确覆盖该分号。</w:t>
            </w:r>
          </w:p>
        </w:tc>
      </w:tr>
      <w:tr w:rsidR="00CE4EEF" w14:paraId="6780A17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68D69F" w14:textId="77777777" w:rsidR="00CE4EEF" w:rsidRDefault="00C32F9D">
            <w:pPr>
              <w:pStyle w:val="Small"/>
              <w:spacing w:after="20"/>
            </w:pPr>
            <w:r>
              <w:t>4 test_a_e01_disabled</w:t>
            </w:r>
            <w:r>
              <w:br/>
            </w:r>
            <w:r>
              <w:t>关闭扩展解析</w:t>
            </w:r>
            <w:r>
              <w:t xml:space="preserve"> UPDATE t SET id=2;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FE7FFB" w14:textId="77777777" w:rsidR="00CE4EEF" w:rsidRDefault="00C32F9D">
            <w:pPr>
              <w:pStyle w:val="Small"/>
              <w:spacing w:after="20"/>
            </w:pPr>
            <w:r>
              <w:t>返回明确未启用语法错误；启用与关闭时核心</w:t>
            </w:r>
            <w:r>
              <w:t xml:space="preserve"> SELECT AST </w:t>
            </w:r>
            <w:r>
              <w:t>相同。</w:t>
            </w:r>
          </w:p>
        </w:tc>
      </w:tr>
    </w:tbl>
    <w:p w14:paraId="4CBE3D0C" w14:textId="77777777" w:rsidR="00CE4EEF" w:rsidRDefault="00CE4EEF">
      <w:pPr>
        <w:pStyle w:val="TableSpacer"/>
        <w:spacing w:after="20"/>
      </w:pPr>
    </w:p>
    <w:p w14:paraId="3938DCC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tests/frontend/test_a_e01.py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579F1CA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A-E01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23DC121" w14:textId="77777777" w:rsidR="00CE4EEF" w:rsidRDefault="00C32F9D">
      <w:pPr>
        <w:pStyle w:val="Code"/>
      </w:pPr>
      <w:r>
        <w:t>python --version</w:t>
      </w:r>
    </w:p>
    <w:p w14:paraId="5626D44C" w14:textId="77777777" w:rsidR="00CE4EEF" w:rsidRDefault="00C32F9D">
      <w:pPr>
        <w:pStyle w:val="Code"/>
      </w:pPr>
      <w:r>
        <w:t>python -m pip --version</w:t>
      </w:r>
    </w:p>
    <w:p w14:paraId="2AAB4220" w14:textId="77777777" w:rsidR="00CE4EEF" w:rsidRDefault="00C32F9D">
      <w:pPr>
        <w:pStyle w:val="Code"/>
      </w:pPr>
      <w:r>
        <w:t>python -m pytest --version</w:t>
      </w:r>
    </w:p>
    <w:p w14:paraId="0714894A" w14:textId="77777777" w:rsidR="00CE4EEF" w:rsidRDefault="00C32F9D">
      <w:pPr>
        <w:pStyle w:val="Code"/>
      </w:pPr>
      <w:r>
        <w:t>python -m compileall -q minidb</w:t>
      </w:r>
    </w:p>
    <w:p w14:paraId="39E3902F" w14:textId="77777777" w:rsidR="00CE4EEF" w:rsidRDefault="00C32F9D">
      <w:pPr>
        <w:pStyle w:val="Code"/>
      </w:pPr>
      <w:r>
        <w:t>python -m pytest -q tests/frontend/test_a_e01.py</w:t>
      </w:r>
    </w:p>
    <w:p w14:paraId="6A1F2CAB" w14:textId="77777777" w:rsidR="00CE4EEF" w:rsidRDefault="00C32F9D">
      <w:pPr>
        <w:pStyle w:val="Code"/>
      </w:pPr>
      <w:r>
        <w:t>python -m pytest -q tests/contracts tests/frontend</w:t>
      </w:r>
    </w:p>
    <w:p w14:paraId="490194E8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A-E01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5CBA5AA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assignments </w:t>
      </w:r>
      <w:r>
        <w:t>需要列表而非字典？</w:t>
      </w:r>
      <w:r>
        <w:t xml:space="preserve"> </w:t>
      </w:r>
      <w:r>
        <w:t>答案要点：列表保留顺序和重复项，</w:t>
      </w:r>
      <w:r>
        <w:t xml:space="preserve">B </w:t>
      </w:r>
      <w:r>
        <w:t>才能诊断重复赋值；字典会覆盖证据。</w:t>
      </w:r>
      <w:r>
        <w:t xml:space="preserve"> </w:t>
      </w:r>
      <w:r>
        <w:t>现场修改：新增无</w:t>
      </w:r>
      <w:r>
        <w:t xml:space="preserve"> WHERE </w:t>
      </w:r>
      <w:r>
        <w:t>的双列赋值测试，解释哪些字段允许</w:t>
      </w:r>
      <w:r>
        <w:t xml:space="preserve"> null</w:t>
      </w:r>
      <w:r>
        <w:t>、哪些列表不能空。</w:t>
      </w:r>
    </w:p>
    <w:p w14:paraId="74339DD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tests/frontend/test_a_e01.py</w:t>
      </w:r>
      <w:r>
        <w:t>；</w:t>
      </w:r>
      <w:r>
        <w:t>docs/extensions/frontend_update_v1.json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EXT_UPDATE</w:t>
      </w:r>
      <w:r>
        <w:t>；最终整合输入：</w:t>
      </w:r>
      <w:r>
        <w:t>_integration_input/member_a</w:t>
      </w:r>
      <w:r>
        <w:t>。整合范围：独立完成只验</w:t>
      </w:r>
      <w:r>
        <w:t xml:space="preserve"> payload</w:t>
      </w:r>
      <w:r>
        <w:t>；完整</w:t>
      </w:r>
      <w:r>
        <w:t xml:space="preserve"> UPDATE </w:t>
      </w:r>
      <w:r>
        <w:t>需要</w:t>
      </w:r>
      <w:r>
        <w:t xml:space="preserve"> B-E04</w:t>
      </w:r>
      <w:r>
        <w:t>、</w:t>
      </w:r>
      <w:r>
        <w:t xml:space="preserve">D-E02 </w:t>
      </w:r>
      <w:r>
        <w:t>与</w:t>
      </w:r>
      <w:r>
        <w:t xml:space="preserve"> C-E07 </w:t>
      </w:r>
      <w:r>
        <w:t>及一次扩展整合。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A-E01</w:t>
      </w:r>
    </w:p>
    <w:p w14:paraId="7B3C1D25" w14:textId="77777777" w:rsidR="00CE4EEF" w:rsidRDefault="00C32F9D">
      <w:pPr>
        <w:pStyle w:val="Machine"/>
        <w:keepNext/>
        <w:spacing w:after="20"/>
      </w:pPr>
      <w:r>
        <w:t>AI_TASK_BEGIN A-E02</w:t>
      </w:r>
      <w:r>
        <w:br/>
        <w:t>TASK_META member=A | id=A-E02 | kind=extension | schema=1</w:t>
      </w:r>
    </w:p>
    <w:p w14:paraId="4C370A01" w14:textId="77777777" w:rsidR="00CE4EEF" w:rsidRDefault="00C32F9D">
      <w:pPr>
        <w:pStyle w:val="21"/>
      </w:pPr>
      <w:bookmarkStart w:id="20" w:name="_Toc239936792"/>
      <w:r>
        <w:t xml:space="preserve">A E02 ORDER BY </w:t>
      </w:r>
      <w:r>
        <w:t>和</w:t>
      </w:r>
      <w:r>
        <w:t xml:space="preserve"> LIMIT </w:t>
      </w:r>
      <w:r>
        <w:t>语法扩展</w:t>
      </w:r>
      <w:bookmarkEnd w:id="20"/>
    </w:p>
    <w:p w14:paraId="7687A20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D-S10</w:t>
      </w:r>
      <w:r>
        <w:t>、</w:t>
      </w:r>
      <w:r>
        <w:t>D-S17</w:t>
      </w:r>
      <w:r>
        <w:t>。</w:t>
      </w:r>
      <w:r>
        <w:t xml:space="preserve">ORDER BY </w:t>
      </w:r>
      <w:r>
        <w:t>属于材料扩展；</w:t>
      </w:r>
      <w:r>
        <w:t xml:space="preserve">LIMIT </w:t>
      </w:r>
      <w:r>
        <w:t>是项目配套选择，用于练习查询后缀和确定性解析。</w:t>
      </w:r>
    </w:p>
    <w:p w14:paraId="4C60B6D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支持</w:t>
      </w:r>
      <w:r>
        <w:t xml:space="preserve"> SELECT </w:t>
      </w:r>
      <w:r>
        <w:t>后的</w:t>
      </w:r>
      <w:r>
        <w:t xml:space="preserve"> ORDER BY col [ASC|DESC][,...] </w:t>
      </w:r>
      <w:r>
        <w:t>与</w:t>
      </w:r>
      <w:r>
        <w:t xml:space="preserve"> LIMIT </w:t>
      </w:r>
      <w:r>
        <w:t>非负整数，固定顺序为</w:t>
      </w:r>
      <w:r>
        <w:t xml:space="preserve"> ORDER BY </w:t>
      </w:r>
      <w:r>
        <w:t>再</w:t>
      </w:r>
      <w:r>
        <w:t xml:space="preserve"> LIMIT</w:t>
      </w:r>
      <w:r>
        <w:t>。产生</w:t>
      </w:r>
      <w:r>
        <w:t xml:space="preserve"> order_limit v1</w:t>
      </w:r>
      <w:r>
        <w:t>，</w:t>
      </w:r>
      <w:r>
        <w:t>payload={query,order_by,limit}</w:t>
      </w:r>
      <w:r>
        <w:t>；</w:t>
      </w:r>
      <w:r>
        <w:t xml:space="preserve">query </w:t>
      </w:r>
      <w:r>
        <w:t>为核心</w:t>
      </w:r>
      <w:r>
        <w:t xml:space="preserve"> SELECT </w:t>
      </w:r>
      <w:r>
        <w:t>编码，排序列表项含</w:t>
      </w:r>
      <w:r>
        <w:t xml:space="preserve"> column</w:t>
      </w:r>
      <w:r>
        <w:t>、</w:t>
      </w:r>
      <w:r>
        <w:t>direction</w:t>
      </w:r>
      <w:r>
        <w:t>；省略方向取</w:t>
      </w:r>
      <w:r>
        <w:t xml:space="preserve"> ASC</w:t>
      </w:r>
      <w:r>
        <w:t>。</w:t>
      </w:r>
    </w:p>
    <w:p w14:paraId="355277E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A-B04 </w:t>
      </w:r>
      <w:r>
        <w:t>至</w:t>
      </w:r>
      <w:r>
        <w:t xml:space="preserve"> 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7CF6636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tests/frontend/test_a_e02.py</w:t>
      </w:r>
      <w:r>
        <w:t>；</w:t>
      </w:r>
      <w:r>
        <w:t>docs/extensions/frontend_order_limit_v1.json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2A90F86A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696C95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31B69F04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5FF2DD3" w14:textId="77777777" w:rsidR="00CE4EEF" w:rsidRDefault="00C32F9D">
      <w:pPr>
        <w:pStyle w:val="TaskBody"/>
      </w:pPr>
      <w:r>
        <w:rPr>
          <w:b/>
        </w:rPr>
        <w:lastRenderedPageBreak/>
        <w:t>实现步骤</w:t>
      </w:r>
      <w:r>
        <w:t xml:space="preserve">  1 </w:t>
      </w:r>
      <w:r>
        <w:t>复制公共扩展</w:t>
      </w:r>
      <w:r>
        <w:t>v1</w:t>
      </w:r>
      <w:r>
        <w:t>契约为只读对照快照。</w:t>
      </w:r>
      <w:r>
        <w:t xml:space="preserve"> 2 </w:t>
      </w:r>
      <w:r>
        <w:t>实现排序项列表和</w:t>
      </w:r>
      <w:r>
        <w:t xml:space="preserve"> LIMIT </w:t>
      </w:r>
      <w:r>
        <w:t>校验，避免通用表达式吞掉后缀。</w:t>
      </w:r>
      <w:r>
        <w:t xml:space="preserve"> 3 </w:t>
      </w:r>
      <w:r>
        <w:t>以顺序、缺值和错误类型断言扩展对象，回归核心解析。</w:t>
      </w:r>
    </w:p>
    <w:p w14:paraId="698DDB8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parse_query_suffix</w:t>
      </w:r>
      <w:r>
        <w:t>：先完成核心</w:t>
      </w:r>
      <w:r>
        <w:t xml:space="preserve"> SELECT</w:t>
      </w:r>
      <w:r>
        <w:t>，再逐段消费后缀；不改</w:t>
      </w:r>
      <w:r>
        <w:t xml:space="preserve"> SelectStmt </w:t>
      </w:r>
      <w:r>
        <w:t>的冻结字段。</w:t>
      </w:r>
      <w:r>
        <w:t xml:space="preserve"> 2 parse_order_terms</w:t>
      </w:r>
      <w:r>
        <w:t>：保留排序项次序和默认方向；列是否存在以及能否排序交给</w:t>
      </w:r>
      <w:r>
        <w:t xml:space="preserve"> B</w:t>
      </w:r>
      <w:r>
        <w:t>。</w:t>
      </w:r>
      <w:r>
        <w:t xml:space="preserve"> 3 parse_limit</w:t>
      </w:r>
      <w:r>
        <w:t>：只接受非负</w:t>
      </w:r>
      <w:r>
        <w:t xml:space="preserve"> INTEGER</w:t>
      </w:r>
      <w:r>
        <w:t>；</w:t>
      </w:r>
      <w:r>
        <w:t xml:space="preserve">0 </w:t>
      </w:r>
      <w:r>
        <w:t>合法，负数和小数拒绝，缺省为</w:t>
      </w:r>
      <w:r>
        <w:t xml:space="preserve"> null</w:t>
      </w:r>
      <w:r>
        <w:t>。</w:t>
      </w:r>
      <w:r>
        <w:t xml:space="preserve"> </w:t>
      </w:r>
      <w:r>
        <w:t>易错点：未排序时</w:t>
      </w:r>
      <w:r>
        <w:t xml:space="preserve"> LIMIT </w:t>
      </w:r>
      <w:r>
        <w:t>只限制扫描顺序；</w:t>
      </w:r>
      <w:r>
        <w:t xml:space="preserve">A </w:t>
      </w:r>
      <w:r>
        <w:t>不能在</w:t>
      </w:r>
      <w:r>
        <w:t xml:space="preserve"> Parser </w:t>
      </w:r>
      <w:r>
        <w:t>提前选择行或排序。</w:t>
      </w:r>
    </w:p>
    <w:p w14:paraId="022BCF1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5B57C27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61CEC6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68BE3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6DB0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34E63D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66EAF" w14:textId="77777777" w:rsidR="00CE4EEF" w:rsidRDefault="00C32F9D">
            <w:pPr>
              <w:pStyle w:val="Small"/>
              <w:spacing w:after="20"/>
            </w:pPr>
            <w:r>
              <w:t>1 test_a_e02_order_limit</w:t>
            </w:r>
            <w:r>
              <w:br/>
              <w:t>SELECT id FROM t ORDER BY age DESC,id LIMIT 2;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F0F0AF" w14:textId="77777777" w:rsidR="00CE4EEF" w:rsidRDefault="00C32F9D">
            <w:pPr>
              <w:pStyle w:val="Small"/>
              <w:spacing w:after="20"/>
            </w:pPr>
            <w:r>
              <w:t>order_by=[{column:age,direction:DESC},{column:id,direction:ASC}]</w:t>
            </w:r>
            <w:r>
              <w:t>，</w:t>
            </w:r>
            <w:r>
              <w:t>limit=2</w:t>
            </w:r>
            <w:r>
              <w:t>；</w:t>
            </w:r>
            <w:r>
              <w:t xml:space="preserve">query </w:t>
            </w:r>
            <w:r>
              <w:t>保留原投影</w:t>
            </w:r>
            <w:r>
              <w:t xml:space="preserve"> id</w:t>
            </w:r>
            <w:r>
              <w:t>。</w:t>
            </w:r>
          </w:p>
        </w:tc>
      </w:tr>
      <w:tr w:rsidR="00CE4EEF" w14:paraId="67D1047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59B32F" w14:textId="77777777" w:rsidR="00CE4EEF" w:rsidRDefault="00C32F9D">
            <w:pPr>
              <w:pStyle w:val="Small"/>
              <w:spacing w:after="20"/>
            </w:pPr>
            <w:r>
              <w:t>2 test_a_e02_limit_zero</w:t>
            </w:r>
            <w:r>
              <w:br/>
              <w:t>SELECT * FROM t LIMIT 0;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BD7C2" w14:textId="77777777" w:rsidR="00CE4EEF" w:rsidRDefault="00C32F9D">
            <w:pPr>
              <w:pStyle w:val="Small"/>
              <w:spacing w:after="20"/>
            </w:pPr>
            <w:r>
              <w:t>order_by=[]</w:t>
            </w:r>
            <w:r>
              <w:t>、</w:t>
            </w:r>
            <w:r>
              <w:t>limit=0</w:t>
            </w:r>
            <w:r>
              <w:t>，不能把零当作缺省。</w:t>
            </w:r>
          </w:p>
        </w:tc>
      </w:tr>
      <w:tr w:rsidR="00CE4EEF" w14:paraId="0168C07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54503" w14:textId="77777777" w:rsidR="00CE4EEF" w:rsidRDefault="00C32F9D">
            <w:pPr>
              <w:pStyle w:val="Small"/>
              <w:spacing w:after="20"/>
            </w:pPr>
            <w:r>
              <w:t>3 test_a_e02_bad_limit</w:t>
            </w:r>
            <w:r>
              <w:br/>
            </w:r>
            <w:r>
              <w:t>分别输入</w:t>
            </w:r>
            <w:r>
              <w:t xml:space="preserve"> LIMIT -1 </w:t>
            </w:r>
            <w:r>
              <w:t>与</w:t>
            </w:r>
            <w:r>
              <w:t xml:space="preserve"> LIMIT 1.5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5560A0" w14:textId="77777777" w:rsidR="00CE4EEF" w:rsidRDefault="00C32F9D">
            <w:pPr>
              <w:pStyle w:val="Small"/>
              <w:spacing w:after="20"/>
            </w:pPr>
            <w:r>
              <w:t>在负号或</w:t>
            </w:r>
            <w:r>
              <w:t xml:space="preserve"> FLOAT Token </w:t>
            </w:r>
            <w:r>
              <w:t>拒绝，并说明需要非负整数。</w:t>
            </w:r>
          </w:p>
        </w:tc>
      </w:tr>
      <w:tr w:rsidR="00CE4EEF" w14:paraId="392F14C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CE6CE" w14:textId="77777777" w:rsidR="00CE4EEF" w:rsidRDefault="00C32F9D">
            <w:pPr>
              <w:pStyle w:val="Small"/>
              <w:spacing w:after="20"/>
            </w:pPr>
            <w:r>
              <w:t>4 test_a_e02_clause_order</w:t>
            </w:r>
            <w:r>
              <w:br/>
              <w:t>SELECT id FROM t LIMIT 2 ORDER BY id;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1F488D" w14:textId="77777777" w:rsidR="00CE4EEF" w:rsidRDefault="00C32F9D">
            <w:pPr>
              <w:pStyle w:val="Small"/>
              <w:spacing w:after="20"/>
            </w:pPr>
            <w:r>
              <w:t>在</w:t>
            </w:r>
            <w:r>
              <w:t xml:space="preserve"> ORDER </w:t>
            </w:r>
            <w:r>
              <w:t>拒绝不支持的子句顺序，不能忽略尾部。</w:t>
            </w:r>
          </w:p>
        </w:tc>
      </w:tr>
    </w:tbl>
    <w:p w14:paraId="5E3D5728" w14:textId="77777777" w:rsidR="00CE4EEF" w:rsidRDefault="00CE4EEF">
      <w:pPr>
        <w:pStyle w:val="TableSpacer"/>
        <w:spacing w:after="20"/>
      </w:pPr>
    </w:p>
    <w:p w14:paraId="7245883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tests/frontend/test_a_e02.py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086F13A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A-E02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3E14312" w14:textId="77777777" w:rsidR="00CE4EEF" w:rsidRDefault="00C32F9D">
      <w:pPr>
        <w:pStyle w:val="Code"/>
      </w:pPr>
      <w:r>
        <w:t>python --version</w:t>
      </w:r>
    </w:p>
    <w:p w14:paraId="73D6CCE6" w14:textId="77777777" w:rsidR="00CE4EEF" w:rsidRDefault="00C32F9D">
      <w:pPr>
        <w:pStyle w:val="Code"/>
      </w:pPr>
      <w:r>
        <w:t>python -m pip --version</w:t>
      </w:r>
    </w:p>
    <w:p w14:paraId="127F78B6" w14:textId="77777777" w:rsidR="00CE4EEF" w:rsidRDefault="00C32F9D">
      <w:pPr>
        <w:pStyle w:val="Code"/>
      </w:pPr>
      <w:r>
        <w:t>python -m pytest --version</w:t>
      </w:r>
    </w:p>
    <w:p w14:paraId="3F4699FC" w14:textId="77777777" w:rsidR="00CE4EEF" w:rsidRDefault="00C32F9D">
      <w:pPr>
        <w:pStyle w:val="Code"/>
      </w:pPr>
      <w:r>
        <w:t>python -m compileall -q minidb</w:t>
      </w:r>
    </w:p>
    <w:p w14:paraId="128E3769" w14:textId="77777777" w:rsidR="00CE4EEF" w:rsidRDefault="00C32F9D">
      <w:pPr>
        <w:pStyle w:val="Code"/>
      </w:pPr>
      <w:r>
        <w:t>python -m pytest -q tests/frontend/test_a_e02.py</w:t>
      </w:r>
    </w:p>
    <w:p w14:paraId="74F068F8" w14:textId="77777777" w:rsidR="00CE4EEF" w:rsidRDefault="00C32F9D">
      <w:pPr>
        <w:pStyle w:val="Code"/>
      </w:pPr>
      <w:r>
        <w:t>python -m pytest -q tests/contracts tests/frontend</w:t>
      </w:r>
    </w:p>
    <w:p w14:paraId="45F7EA4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A-E02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52E38D1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query </w:t>
      </w:r>
      <w:r>
        <w:t>要编码而不直接放</w:t>
      </w:r>
      <w:r>
        <w:t xml:space="preserve"> SelectStmt </w:t>
      </w:r>
      <w:r>
        <w:t>对象？</w:t>
      </w:r>
      <w:r>
        <w:t xml:space="preserve"> </w:t>
      </w:r>
      <w:r>
        <w:t>答案要点：</w:t>
      </w:r>
      <w:r>
        <w:t xml:space="preserve">ExtensionStatement payload </w:t>
      </w:r>
      <w:r>
        <w:t>只允许</w:t>
      </w:r>
      <w:r>
        <w:t xml:space="preserve"> JSON </w:t>
      </w:r>
      <w:r>
        <w:t>基本值，可独立传递与快照验收。</w:t>
      </w:r>
      <w:r>
        <w:t xml:space="preserve"> </w:t>
      </w:r>
      <w:r>
        <w:t>现场修改：增加显式</w:t>
      </w:r>
      <w:r>
        <w:t xml:space="preserve"> ASC </w:t>
      </w:r>
      <w:r>
        <w:t>的测试，证明其</w:t>
      </w:r>
      <w:r>
        <w:t xml:space="preserve"> payload </w:t>
      </w:r>
      <w:r>
        <w:t>与省略方向完全一致。</w:t>
      </w:r>
    </w:p>
    <w:p w14:paraId="7EA9A43E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tests/frontend/test_a_e02.py</w:t>
      </w:r>
      <w:r>
        <w:t>；</w:t>
      </w:r>
      <w:r>
        <w:t>docs/extensions/frontend_order_limit_v1.json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EXT_ORDER_LIMIT</w:t>
      </w:r>
      <w:r>
        <w:t>；最终整合输入：</w:t>
      </w:r>
      <w:r>
        <w:t>_integration_input/member_a</w:t>
      </w:r>
      <w:r>
        <w:t>。整合范围：本地只验语法；完整功能需要</w:t>
      </w:r>
      <w:r>
        <w:t xml:space="preserve"> B-E05</w:t>
      </w:r>
      <w:r>
        <w:t>、</w:t>
      </w:r>
      <w:r>
        <w:t>D-E03</w:t>
      </w:r>
      <w:r>
        <w:t>，整合时排序列语义必须与输出列规则一致。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A-E02</w:t>
      </w:r>
    </w:p>
    <w:p w14:paraId="4D0ED163" w14:textId="77777777" w:rsidR="00CE4EEF" w:rsidRDefault="00C32F9D">
      <w:pPr>
        <w:pStyle w:val="Machine"/>
        <w:keepNext/>
        <w:spacing w:after="20"/>
      </w:pPr>
      <w:r>
        <w:t>AI_TASK_BEGIN A-E03</w:t>
      </w:r>
      <w:r>
        <w:br/>
        <w:t>TASK_META member=A | id=A-E03 | kind=extension | schema=1</w:t>
      </w:r>
    </w:p>
    <w:p w14:paraId="4C83AE56" w14:textId="77777777" w:rsidR="00CE4EEF" w:rsidRDefault="00C32F9D">
      <w:pPr>
        <w:pStyle w:val="21"/>
      </w:pPr>
      <w:bookmarkStart w:id="21" w:name="_Toc239936793"/>
      <w:r>
        <w:t xml:space="preserve">A E03 DISTINCT </w:t>
      </w:r>
      <w:r>
        <w:t>语法扩展</w:t>
      </w:r>
      <w:bookmarkEnd w:id="21"/>
    </w:p>
    <w:p w14:paraId="72C3FE3E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C-S35</w:t>
      </w:r>
      <w:r>
        <w:t>、</w:t>
      </w:r>
      <w:r>
        <w:t>C-S40</w:t>
      </w:r>
      <w:r>
        <w:t>；</w:t>
      </w:r>
      <w:r>
        <w:t>D-S10</w:t>
      </w:r>
      <w:r>
        <w:t>、</w:t>
      </w:r>
      <w:r>
        <w:t>D-S17</w:t>
      </w:r>
      <w:r>
        <w:t>。</w:t>
      </w:r>
      <w:r>
        <w:t xml:space="preserve">C-S40 </w:t>
      </w:r>
      <w:r>
        <w:t>将</w:t>
      </w:r>
      <w:r>
        <w:t xml:space="preserve"> DISTINCT </w:t>
      </w:r>
      <w:r>
        <w:t>用作现场修改示例；项目将其列为独立扩展，核心不承诺去重执行。</w:t>
      </w:r>
    </w:p>
    <w:p w14:paraId="63FD8B08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</w:t>
      </w:r>
      <w:r>
        <w:t>支持</w:t>
      </w:r>
      <w:r>
        <w:t xml:space="preserve"> SELECT DISTINCT * </w:t>
      </w:r>
      <w:r>
        <w:t>或列清单，返回</w:t>
      </w:r>
      <w:r>
        <w:t xml:space="preserve"> distinct v1</w:t>
      </w:r>
      <w:r>
        <w:t>，</w:t>
      </w:r>
      <w:r>
        <w:t>payload={query}</w:t>
      </w:r>
      <w:r>
        <w:t>，</w:t>
      </w:r>
      <w:r>
        <w:t xml:space="preserve">query </w:t>
      </w:r>
      <w:r>
        <w:t>是不含</w:t>
      </w:r>
      <w:r>
        <w:t xml:space="preserve"> DISTINCT </w:t>
      </w:r>
      <w:r>
        <w:t>的核心</w:t>
      </w:r>
      <w:r>
        <w:t xml:space="preserve"> SelectStmt </w:t>
      </w:r>
      <w:r>
        <w:t>编码。只接受紧跟</w:t>
      </w:r>
      <w:r>
        <w:t xml:space="preserve"> SELECT </w:t>
      </w:r>
      <w:r>
        <w:t>的一个</w:t>
      </w:r>
      <w:r>
        <w:t xml:space="preserve"> DISTINCT</w:t>
      </w:r>
      <w:r>
        <w:t>，不把它误当列名；与其他扩展的组合另做兼容整合。</w:t>
      </w:r>
    </w:p>
    <w:p w14:paraId="10CB8B2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A-B04</w:t>
      </w:r>
      <w:r>
        <w:t>、</w:t>
      </w:r>
      <w:r>
        <w:t>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BA5F117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tests/frontend/test_a_e03.py</w:t>
      </w:r>
      <w:r>
        <w:t>；</w:t>
      </w:r>
      <w:r>
        <w:t>docs/extensions/frontend_distinct_v1.json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581EF9B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75EACC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4617638D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0A52EB79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记录</w:t>
      </w:r>
      <w:r>
        <w:t xml:space="preserve"> distinct v1 </w:t>
      </w:r>
      <w:r>
        <w:t>的最小</w:t>
      </w:r>
      <w:r>
        <w:t xml:space="preserve"> payload </w:t>
      </w:r>
      <w:r>
        <w:t>与边界。</w:t>
      </w:r>
      <w:r>
        <w:t xml:space="preserve"> 2 </w:t>
      </w:r>
      <w:r>
        <w:t>插入单一可选关键字分支，不复制</w:t>
      </w:r>
      <w:r>
        <w:t xml:space="preserve"> SELECT Parser</w:t>
      </w:r>
      <w:r>
        <w:t>。</w:t>
      </w:r>
      <w:r>
        <w:t xml:space="preserve"> 3 </w:t>
      </w:r>
      <w:r>
        <w:t>比较开启扩展前后的普通</w:t>
      </w:r>
      <w:r>
        <w:t xml:space="preserve"> SELECT AST</w:t>
      </w:r>
      <w:r>
        <w:t>，排除回归。</w:t>
      </w:r>
    </w:p>
    <w:p w14:paraId="2A202CDE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SELECT </w:t>
      </w:r>
      <w:r>
        <w:t>入口：在投影解析前检查</w:t>
      </w:r>
      <w:r>
        <w:t xml:space="preserve"> DISTINCT</w:t>
      </w:r>
      <w:r>
        <w:t>，记录扩展标记后复用原核心逻辑。</w:t>
      </w:r>
      <w:r>
        <w:t xml:space="preserve"> 2 </w:t>
      </w:r>
      <w:r>
        <w:t>包装函数：只有出现</w:t>
      </w:r>
      <w:r>
        <w:t xml:space="preserve"> DISTINCT </w:t>
      </w:r>
      <w:r>
        <w:t>才返回</w:t>
      </w:r>
      <w:r>
        <w:t xml:space="preserve"> ExtensionStatement</w:t>
      </w:r>
      <w:r>
        <w:t>；普通</w:t>
      </w:r>
      <w:r>
        <w:t xml:space="preserve"> SELECT </w:t>
      </w:r>
      <w:r>
        <w:t>返回原冻结类型。</w:t>
      </w:r>
      <w:r>
        <w:t xml:space="preserve"> 3 </w:t>
      </w:r>
      <w:r>
        <w:t>快照：定义</w:t>
      </w:r>
      <w:r>
        <w:t xml:space="preserve"> query </w:t>
      </w:r>
      <w:r>
        <w:t>编码、外层</w:t>
      </w:r>
      <w:r>
        <w:t xml:space="preserve"> Span </w:t>
      </w:r>
      <w:r>
        <w:t>和开关行为，说明去重针对整个输出元组，前端本身不去重。</w:t>
      </w:r>
      <w:r>
        <w:t xml:space="preserve"> </w:t>
      </w:r>
      <w:r>
        <w:t>易错点：去重应作用于完整投影元组；不能在</w:t>
      </w:r>
      <w:r>
        <w:t xml:space="preserve"> AST </w:t>
      </w:r>
      <w:r>
        <w:t>阶段删除重复列名来模拟</w:t>
      </w:r>
      <w:r>
        <w:t xml:space="preserve"> DISTINCT</w:t>
      </w:r>
      <w:r>
        <w:t>。</w:t>
      </w:r>
    </w:p>
    <w:p w14:paraId="2F66050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7DCE411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5CA7E29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26554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2CE2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3166E43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56D140" w14:textId="77777777" w:rsidR="00CE4EEF" w:rsidRDefault="00C32F9D">
            <w:pPr>
              <w:pStyle w:val="Small"/>
              <w:spacing w:after="20"/>
            </w:pPr>
            <w:r>
              <w:t>1 test_a_e03_distinct_projection</w:t>
            </w:r>
            <w:r>
              <w:br/>
              <w:t>SELECT DISTINCT name,age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63C60" w14:textId="77777777" w:rsidR="00CE4EEF" w:rsidRDefault="00C32F9D">
            <w:pPr>
              <w:pStyle w:val="Small"/>
              <w:spacing w:after="20"/>
            </w:pPr>
            <w:r>
              <w:t>外层</w:t>
            </w:r>
            <w:r>
              <w:t xml:space="preserve"> feature=distinct</w:t>
            </w:r>
            <w:r>
              <w:t>；</w:t>
            </w:r>
            <w:r>
              <w:t xml:space="preserve">query </w:t>
            </w:r>
            <w:r>
              <w:t>的列顺序</w:t>
            </w:r>
            <w:r>
              <w:t xml:space="preserve"> name</w:t>
            </w:r>
            <w:r>
              <w:t>、</w:t>
            </w:r>
            <w:r>
              <w:t>age</w:t>
            </w:r>
            <w:r>
              <w:t>；没有伪列</w:t>
            </w:r>
            <w:r>
              <w:t xml:space="preserve"> distinct</w:t>
            </w:r>
            <w:r>
              <w:t>。</w:t>
            </w:r>
          </w:p>
        </w:tc>
      </w:tr>
      <w:tr w:rsidR="00CE4EEF" w14:paraId="48A7CC6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E4522" w14:textId="77777777" w:rsidR="00CE4EEF" w:rsidRDefault="00C32F9D">
            <w:pPr>
              <w:pStyle w:val="Small"/>
              <w:spacing w:after="20"/>
            </w:pPr>
            <w:r>
              <w:t>2 test_a_e03_distinct_star</w:t>
            </w:r>
            <w:r>
              <w:br/>
              <w:t>SELECT DISTINCT *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F0ECD" w14:textId="77777777" w:rsidR="00CE4EEF" w:rsidRDefault="00C32F9D">
            <w:pPr>
              <w:pStyle w:val="Small"/>
              <w:spacing w:after="20"/>
            </w:pPr>
            <w:r>
              <w:t>query.columns=null</w:t>
            </w:r>
            <w:r>
              <w:t>，表名</w:t>
            </w:r>
            <w:r>
              <w:t xml:space="preserve"> t</w:t>
            </w:r>
            <w:r>
              <w:t>，</w:t>
            </w:r>
            <w:r>
              <w:t xml:space="preserve">payload </w:t>
            </w:r>
            <w:r>
              <w:t>可</w:t>
            </w:r>
            <w:r>
              <w:t xml:space="preserve"> JSON </w:t>
            </w:r>
            <w:r>
              <w:t>往返。</w:t>
            </w:r>
          </w:p>
        </w:tc>
      </w:tr>
      <w:tr w:rsidR="00CE4EEF" w14:paraId="5AD770C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5A5879" w14:textId="77777777" w:rsidR="00CE4EEF" w:rsidRDefault="00C32F9D">
            <w:pPr>
              <w:pStyle w:val="Small"/>
              <w:spacing w:after="20"/>
            </w:pPr>
            <w:r>
              <w:t>3 test_a_e03_double_distinct</w:t>
            </w:r>
            <w:r>
              <w:br/>
              <w:t>SELECT DISTINCT DISTINCT id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102DB" w14:textId="77777777" w:rsidR="00CE4EEF" w:rsidRDefault="00C32F9D">
            <w:pPr>
              <w:pStyle w:val="Small"/>
              <w:spacing w:after="20"/>
            </w:pPr>
            <w:r>
              <w:t>第二个</w:t>
            </w:r>
            <w:r>
              <w:t xml:space="preserve"> DISTINCT </w:t>
            </w:r>
            <w:r>
              <w:t>处报语法错误，期望投影列或星号。</w:t>
            </w:r>
          </w:p>
        </w:tc>
      </w:tr>
      <w:tr w:rsidR="00CE4EEF" w14:paraId="2241EF4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EB826" w14:textId="77777777" w:rsidR="00CE4EEF" w:rsidRDefault="00C32F9D">
            <w:pPr>
              <w:pStyle w:val="Small"/>
              <w:spacing w:after="20"/>
            </w:pPr>
            <w:r>
              <w:t>4 test_a_e03_core_unchanged</w:t>
            </w:r>
            <w:r>
              <w:br/>
            </w:r>
            <w:r>
              <w:t>分别开关扩展解析</w:t>
            </w:r>
            <w:r>
              <w:t xml:space="preserve"> SELECT id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BB3736" w14:textId="77777777" w:rsidR="00CE4EEF" w:rsidRDefault="00C32F9D">
            <w:pPr>
              <w:pStyle w:val="Small"/>
              <w:spacing w:after="20"/>
            </w:pPr>
            <w:r>
              <w:t>都返回相同</w:t>
            </w:r>
            <w:r>
              <w:t xml:space="preserve"> SelectStmt </w:t>
            </w:r>
            <w:r>
              <w:t>类型、字段和</w:t>
            </w:r>
            <w:r>
              <w:t xml:space="preserve"> Span</w:t>
            </w:r>
            <w:r>
              <w:t>，非扩展输入不被包装。</w:t>
            </w:r>
          </w:p>
        </w:tc>
      </w:tr>
    </w:tbl>
    <w:p w14:paraId="56865143" w14:textId="77777777" w:rsidR="00CE4EEF" w:rsidRDefault="00CE4EEF">
      <w:pPr>
        <w:pStyle w:val="TableSpacer"/>
        <w:spacing w:after="20"/>
      </w:pPr>
    </w:p>
    <w:p w14:paraId="79E84D9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tests/frontend/test_a_e03.py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FF52997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A-E03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B496563" w14:textId="77777777" w:rsidR="00CE4EEF" w:rsidRDefault="00C32F9D">
      <w:pPr>
        <w:pStyle w:val="Code"/>
      </w:pPr>
      <w:r>
        <w:t>python --version</w:t>
      </w:r>
    </w:p>
    <w:p w14:paraId="29C37782" w14:textId="77777777" w:rsidR="00CE4EEF" w:rsidRDefault="00C32F9D">
      <w:pPr>
        <w:pStyle w:val="Code"/>
      </w:pPr>
      <w:r>
        <w:t>python -m pip --version</w:t>
      </w:r>
    </w:p>
    <w:p w14:paraId="4ACC8952" w14:textId="77777777" w:rsidR="00CE4EEF" w:rsidRDefault="00C32F9D">
      <w:pPr>
        <w:pStyle w:val="Code"/>
      </w:pPr>
      <w:r>
        <w:t>python -m pytest --version</w:t>
      </w:r>
    </w:p>
    <w:p w14:paraId="23BCF97D" w14:textId="77777777" w:rsidR="00CE4EEF" w:rsidRDefault="00C32F9D">
      <w:pPr>
        <w:pStyle w:val="Code"/>
      </w:pPr>
      <w:r>
        <w:t>python -m compileall -q minidb</w:t>
      </w:r>
    </w:p>
    <w:p w14:paraId="23BBFD10" w14:textId="77777777" w:rsidR="00CE4EEF" w:rsidRDefault="00C32F9D">
      <w:pPr>
        <w:pStyle w:val="Code"/>
      </w:pPr>
      <w:r>
        <w:t>python -m pytest -q tests/frontend/test_a_e03.py</w:t>
      </w:r>
    </w:p>
    <w:p w14:paraId="7DE821AE" w14:textId="77777777" w:rsidR="00CE4EEF" w:rsidRDefault="00C32F9D">
      <w:pPr>
        <w:pStyle w:val="Code"/>
      </w:pPr>
      <w:r>
        <w:t>python -m pytest -q tests/contracts tests/frontend</w:t>
      </w:r>
    </w:p>
    <w:p w14:paraId="4D610C5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A-E03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1F244B3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SELECT DISTINCT a,b </w:t>
      </w:r>
      <w:r>
        <w:t>与分别对</w:t>
      </w:r>
      <w:r>
        <w:t xml:space="preserve"> a</w:t>
      </w:r>
      <w:r>
        <w:t>、</w:t>
      </w:r>
      <w:r>
        <w:t xml:space="preserve">b </w:t>
      </w:r>
      <w:r>
        <w:t>去重为什么不同？</w:t>
      </w:r>
      <w:r>
        <w:t xml:space="preserve"> </w:t>
      </w:r>
      <w:r>
        <w:t>答案要点：前者保留不同的二元组，后者丢失列之间的配对关系。</w:t>
      </w:r>
      <w:r>
        <w:t xml:space="preserve"> </w:t>
      </w:r>
      <w:r>
        <w:t>现场修改：增加</w:t>
      </w:r>
      <w:r>
        <w:t xml:space="preserve"> DISTINCT </w:t>
      </w:r>
      <w:r>
        <w:t>与</w:t>
      </w:r>
      <w:r>
        <w:t xml:space="preserve"> WHERE </w:t>
      </w:r>
      <w:r>
        <w:t>共存的</w:t>
      </w:r>
      <w:r>
        <w:t xml:space="preserve"> fixture</w:t>
      </w:r>
      <w:r>
        <w:t>，检查</w:t>
      </w:r>
      <w:r>
        <w:t xml:space="preserve"> where </w:t>
      </w:r>
      <w:r>
        <w:t>编码完整保留。</w:t>
      </w:r>
    </w:p>
    <w:p w14:paraId="4E673BE0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tests/frontend/test_a_e03.py</w:t>
      </w:r>
      <w:r>
        <w:t>；</w:t>
      </w:r>
      <w:r>
        <w:t>docs/extensions/frontend_distinct_v1.json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EXT_DISTINCT</w:t>
      </w:r>
      <w:r>
        <w:t>；最终整合输入：</w:t>
      </w:r>
      <w:r>
        <w:t>_integration_input/member_a</w:t>
      </w:r>
      <w:r>
        <w:t>。整合范围：本任务只交语法。完整</w:t>
      </w:r>
      <w:r>
        <w:t xml:space="preserve"> DISTINCT </w:t>
      </w:r>
      <w:r>
        <w:t>还需另行定义</w:t>
      </w:r>
      <w:r>
        <w:t xml:space="preserve"> </w:t>
      </w:r>
      <w:r>
        <w:lastRenderedPageBreak/>
        <w:t xml:space="preserve">B </w:t>
      </w:r>
      <w:r>
        <w:t>的去重计划和</w:t>
      </w:r>
      <w:r>
        <w:t xml:space="preserve"> D </w:t>
      </w:r>
      <w:r>
        <w:t>的去重算子；现有</w:t>
      </w:r>
      <w:r>
        <w:t xml:space="preserve"> B-E02 </w:t>
      </w:r>
      <w:r>
        <w:t>冗余节点删除不能替代。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A-E03</w:t>
      </w:r>
    </w:p>
    <w:p w14:paraId="6970DC9C" w14:textId="77777777" w:rsidR="00CE4EEF" w:rsidRDefault="00C32F9D">
      <w:pPr>
        <w:pStyle w:val="Machine"/>
        <w:keepNext/>
        <w:spacing w:after="20"/>
      </w:pPr>
      <w:r>
        <w:t>AI_TASK_BEGIN A-E04</w:t>
      </w:r>
      <w:r>
        <w:br/>
        <w:t>TASK_META member=A | id=A-E04 | kind=extension | schema=1</w:t>
      </w:r>
    </w:p>
    <w:p w14:paraId="29CC3D84" w14:textId="77777777" w:rsidR="00CE4EEF" w:rsidRDefault="00C32F9D">
      <w:pPr>
        <w:pStyle w:val="21"/>
      </w:pPr>
      <w:bookmarkStart w:id="22" w:name="_Toc239936794"/>
      <w:r>
        <w:t xml:space="preserve">A E04 JOIN </w:t>
      </w:r>
      <w:r>
        <w:t>别名和限定列名</w:t>
      </w:r>
      <w:bookmarkEnd w:id="22"/>
    </w:p>
    <w:p w14:paraId="1B60B990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D-S9</w:t>
      </w:r>
      <w:r>
        <w:t>、</w:t>
      </w:r>
      <w:r>
        <w:t>D-S10</w:t>
      </w:r>
      <w:r>
        <w:t>、</w:t>
      </w:r>
      <w:r>
        <w:t>D-S17</w:t>
      </w:r>
      <w:r>
        <w:t>。</w:t>
      </w:r>
      <w:r>
        <w:t xml:space="preserve">JOIN </w:t>
      </w:r>
      <w:r>
        <w:t>是材料扩展。先限定为两表</w:t>
      </w:r>
      <w:r>
        <w:t xml:space="preserve"> INNER JOIN</w:t>
      </w:r>
      <w:r>
        <w:t>，避免把多表与外连接全部带入基础接口。</w:t>
      </w:r>
    </w:p>
    <w:p w14:paraId="68BB7D29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解析两表</w:t>
      </w:r>
      <w:r>
        <w:t xml:space="preserve"> [INNER] JOIN</w:t>
      </w:r>
      <w:r>
        <w:t>、</w:t>
      </w:r>
      <w:r>
        <w:t>ON</w:t>
      </w:r>
      <w:r>
        <w:t>、可选</w:t>
      </w:r>
      <w:r>
        <w:t xml:space="preserve"> WHERE</w:t>
      </w:r>
      <w:r>
        <w:t>、</w:t>
      </w:r>
      <w:r>
        <w:t>AS/</w:t>
      </w:r>
      <w:r>
        <w:t>裸别名和</w:t>
      </w:r>
      <w:r>
        <w:t xml:space="preserve"> alias.column</w:t>
      </w:r>
      <w:r>
        <w:t>。</w:t>
      </w:r>
      <w:r>
        <w:t xml:space="preserve">join v1 payload </w:t>
      </w:r>
      <w:r>
        <w:t>含</w:t>
      </w:r>
      <w:r>
        <w:t xml:space="preserve"> left/right={table,alias}</w:t>
      </w:r>
      <w:r>
        <w:t>、</w:t>
      </w:r>
      <w:r>
        <w:t>join_type=INNER</w:t>
      </w:r>
      <w:r>
        <w:t>、</w:t>
      </w:r>
      <w:r>
        <w:t>on</w:t>
      </w:r>
      <w:r>
        <w:t>、</w:t>
      </w:r>
      <w:r>
        <w:t>columns</w:t>
      </w:r>
      <w:r>
        <w:t>、</w:t>
      </w:r>
      <w:r>
        <w:t>where</w:t>
      </w:r>
      <w:r>
        <w:t>；表达式统一</w:t>
      </w:r>
      <w:r>
        <w:t xml:space="preserve"> JSON </w:t>
      </w:r>
      <w:r>
        <w:t>编码，限定名用</w:t>
      </w:r>
      <w:r>
        <w:t xml:space="preserve"> kind=QualifiedIdentifier</w:t>
      </w:r>
      <w:r>
        <w:t>、</w:t>
      </w:r>
      <w:r>
        <w:t>fields={qualifier,name}</w:t>
      </w:r>
      <w:r>
        <w:t>。</w:t>
      </w:r>
    </w:p>
    <w:p w14:paraId="7BBD826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A-B04 </w:t>
      </w:r>
      <w:r>
        <w:t>至</w:t>
      </w:r>
      <w:r>
        <w:t xml:space="preserve"> 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040BAE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tests/frontend/test_a_e04.py</w:t>
      </w:r>
      <w:r>
        <w:t>；</w:t>
      </w:r>
      <w:r>
        <w:t>docs/extensions/frontend_join_v1.json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3E500CB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0046A33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646AF653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678B926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先写双表</w:t>
      </w:r>
      <w:r>
        <w:t xml:space="preserve"> payload </w:t>
      </w:r>
      <w:r>
        <w:t>及</w:t>
      </w:r>
      <w:r>
        <w:t xml:space="preserve"> QualifiedIdentifier </w:t>
      </w:r>
      <w:r>
        <w:t>编码快照。</w:t>
      </w:r>
      <w:r>
        <w:t xml:space="preserve"> 2 </w:t>
      </w:r>
      <w:r>
        <w:t>补</w:t>
      </w:r>
      <w:r>
        <w:t xml:space="preserve"> DOT Token</w:t>
      </w:r>
      <w:r>
        <w:t>、表引用和连接入口，拒绝未选定连接形式。</w:t>
      </w:r>
      <w:r>
        <w:t xml:space="preserve"> 3 </w:t>
      </w:r>
      <w:r>
        <w:t>断言左右表和条件树，回归单表</w:t>
      </w:r>
      <w:r>
        <w:t xml:space="preserve"> SELECT</w:t>
      </w:r>
      <w:r>
        <w:t>。</w:t>
      </w:r>
    </w:p>
    <w:p w14:paraId="1063CF55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parse_table_ref</w:t>
      </w:r>
      <w:r>
        <w:t>：规范化表名和别名，未写</w:t>
      </w:r>
      <w:r>
        <w:t xml:space="preserve"> alias </w:t>
      </w:r>
      <w:r>
        <w:t>用表名作引用名，不访问</w:t>
      </w:r>
      <w:r>
        <w:t xml:space="preserve"> Catalog</w:t>
      </w:r>
      <w:r>
        <w:t>。</w:t>
      </w:r>
      <w:r>
        <w:t xml:space="preserve"> 2 parse_join</w:t>
      </w:r>
      <w:r>
        <w:t>：固定一段</w:t>
      </w:r>
      <w:r>
        <w:t xml:space="preserve"> INNER JOIN </w:t>
      </w:r>
      <w:r>
        <w:t>和必需</w:t>
      </w:r>
      <w:r>
        <w:t xml:space="preserve"> ON</w:t>
      </w:r>
      <w:r>
        <w:t>；连接条件复用表达式，不生成执行循环。</w:t>
      </w:r>
      <w:r>
        <w:t xml:space="preserve"> 3 parse_column_ref</w:t>
      </w:r>
      <w:r>
        <w:t>：把</w:t>
      </w:r>
      <w:r>
        <w:t xml:space="preserve"> a.id </w:t>
      </w:r>
      <w:r>
        <w:t>作为两个名称字段，不能丢掉</w:t>
      </w:r>
      <w:r>
        <w:t xml:space="preserve"> qualifier</w:t>
      </w:r>
      <w:r>
        <w:t>；未限定名称仍保留</w:t>
      </w:r>
      <w:r>
        <w:t xml:space="preserve"> Identifier </w:t>
      </w:r>
      <w:r>
        <w:t>供</w:t>
      </w:r>
      <w:r>
        <w:t xml:space="preserve"> B </w:t>
      </w:r>
      <w:r>
        <w:t>判断歧义。</w:t>
      </w:r>
      <w:r>
        <w:t xml:space="preserve"> </w:t>
      </w:r>
      <w:r>
        <w:t>易错点：</w:t>
      </w:r>
      <w:r>
        <w:t xml:space="preserve">A </w:t>
      </w:r>
      <w:r>
        <w:t>保留未限定列让</w:t>
      </w:r>
      <w:r>
        <w:t xml:space="preserve"> B </w:t>
      </w:r>
      <w:r>
        <w:t>诊断歧义，不能凭左右位置猜测它属于哪张表。</w:t>
      </w:r>
    </w:p>
    <w:p w14:paraId="6015B257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B6791DE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5408AC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53B87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D82CE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DDEC17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194989" w14:textId="77777777" w:rsidR="00CE4EEF" w:rsidRDefault="00C32F9D">
            <w:pPr>
              <w:pStyle w:val="Small"/>
              <w:spacing w:after="20"/>
            </w:pPr>
            <w:r>
              <w:t>1 test_a_e04_join_payload</w:t>
            </w:r>
            <w:r>
              <w:br/>
              <w:t>SELECT s.id,c.name FROM student AS s JOIN class c ON s.cid=c.id;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270B06" w14:textId="77777777" w:rsidR="00CE4EEF" w:rsidRDefault="00C32F9D">
            <w:pPr>
              <w:pStyle w:val="Small"/>
              <w:spacing w:after="20"/>
            </w:pPr>
            <w:r>
              <w:t>左右表及别名正确；</w:t>
            </w:r>
            <w:r>
              <w:t xml:space="preserve">ON </w:t>
            </w:r>
            <w:r>
              <w:t>左右字段保留</w:t>
            </w:r>
            <w:r>
              <w:t xml:space="preserve"> qualifier</w:t>
            </w:r>
            <w:r>
              <w:t>；投影顺序</w:t>
            </w:r>
            <w:r>
              <w:t xml:space="preserve"> s.id</w:t>
            </w:r>
            <w:r>
              <w:t>、</w:t>
            </w:r>
            <w:r>
              <w:t>c.name</w:t>
            </w:r>
            <w:r>
              <w:t>。</w:t>
            </w:r>
          </w:p>
        </w:tc>
      </w:tr>
      <w:tr w:rsidR="00CE4EEF" w14:paraId="7AB8358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1D038" w14:textId="77777777" w:rsidR="00CE4EEF" w:rsidRDefault="00C32F9D">
            <w:pPr>
              <w:pStyle w:val="Small"/>
              <w:spacing w:after="20"/>
            </w:pPr>
            <w:r>
              <w:t>2 test_a_e04_join_where</w:t>
            </w:r>
            <w:r>
              <w:br/>
            </w:r>
            <w:r>
              <w:t>SELECT s.id FROM s INNER JOIN c ON s.id=c.id WHERE s.id&gt;1;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DDF31" w14:textId="77777777" w:rsidR="00CE4EEF" w:rsidRDefault="00C32F9D">
            <w:pPr>
              <w:pStyle w:val="Small"/>
              <w:spacing w:after="20"/>
            </w:pPr>
            <w:r>
              <w:t xml:space="preserve">on </w:t>
            </w:r>
            <w:r>
              <w:t>与</w:t>
            </w:r>
            <w:r>
              <w:t xml:space="preserve"> where </w:t>
            </w:r>
            <w:r>
              <w:t>分别编码且不互相覆盖，</w:t>
            </w:r>
            <w:r>
              <w:t>join_type=INNER</w:t>
            </w:r>
            <w:r>
              <w:t>。</w:t>
            </w:r>
          </w:p>
        </w:tc>
      </w:tr>
      <w:tr w:rsidR="00CE4EEF" w14:paraId="5FABE4F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EAC7B4" w14:textId="77777777" w:rsidR="00CE4EEF" w:rsidRDefault="00C32F9D">
            <w:pPr>
              <w:pStyle w:val="Small"/>
              <w:spacing w:after="20"/>
            </w:pPr>
            <w:r>
              <w:t>3 test_a_e04_missing_on</w:t>
            </w:r>
            <w:r>
              <w:br/>
              <w:t>SELECT s.id FROM s JOIN c;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FBEC7A" w14:textId="77777777" w:rsidR="00CE4EEF" w:rsidRDefault="00C32F9D">
            <w:pPr>
              <w:pStyle w:val="Small"/>
              <w:spacing w:after="20"/>
            </w:pPr>
            <w:r>
              <w:t>在分号报期望</w:t>
            </w:r>
            <w:r>
              <w:t xml:space="preserve"> ON</w:t>
            </w:r>
            <w:r>
              <w:t>，不自动生成笛卡尔积。</w:t>
            </w:r>
          </w:p>
        </w:tc>
      </w:tr>
      <w:tr w:rsidR="00CE4EEF" w14:paraId="2E041CD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7C30CC" w14:textId="77777777" w:rsidR="00CE4EEF" w:rsidRDefault="00C32F9D">
            <w:pPr>
              <w:pStyle w:val="Small"/>
              <w:spacing w:after="20"/>
            </w:pPr>
            <w:r>
              <w:t>4 test_a_e04_reject_outer_join</w:t>
            </w:r>
            <w:r>
              <w:br/>
              <w:t>SELECT * FROM s LEFT JOIN c ON s.id=c.id;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68E41E" w14:textId="77777777" w:rsidR="00CE4EEF" w:rsidRDefault="00C32F9D">
            <w:pPr>
              <w:pStyle w:val="Small"/>
              <w:spacing w:after="20"/>
            </w:pPr>
            <w:r>
              <w:t>明确拒绝未支持</w:t>
            </w:r>
            <w:r>
              <w:t xml:space="preserve"> LEFT JOIN</w:t>
            </w:r>
            <w:r>
              <w:t>，不降级为</w:t>
            </w:r>
            <w:r>
              <w:t xml:space="preserve"> INNER JOIN</w:t>
            </w:r>
            <w:r>
              <w:t>。</w:t>
            </w:r>
          </w:p>
        </w:tc>
      </w:tr>
    </w:tbl>
    <w:p w14:paraId="6ED3BBBF" w14:textId="77777777" w:rsidR="00CE4EEF" w:rsidRDefault="00CE4EEF">
      <w:pPr>
        <w:pStyle w:val="TableSpacer"/>
        <w:spacing w:after="20"/>
      </w:pPr>
    </w:p>
    <w:p w14:paraId="4BD6857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tests/frontend/test_a_e04.py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FCA5860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A-E04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0AD65A5" w14:textId="77777777" w:rsidR="00CE4EEF" w:rsidRDefault="00C32F9D">
      <w:pPr>
        <w:pStyle w:val="Code"/>
      </w:pPr>
      <w:r>
        <w:t>python --version</w:t>
      </w:r>
    </w:p>
    <w:p w14:paraId="67212DB3" w14:textId="77777777" w:rsidR="00CE4EEF" w:rsidRDefault="00C32F9D">
      <w:pPr>
        <w:pStyle w:val="Code"/>
      </w:pPr>
      <w:r>
        <w:lastRenderedPageBreak/>
        <w:t>python -m pip --version</w:t>
      </w:r>
    </w:p>
    <w:p w14:paraId="7EE32628" w14:textId="77777777" w:rsidR="00CE4EEF" w:rsidRDefault="00C32F9D">
      <w:pPr>
        <w:pStyle w:val="Code"/>
      </w:pPr>
      <w:r>
        <w:t>python -m pytest --version</w:t>
      </w:r>
    </w:p>
    <w:p w14:paraId="6B3BCF94" w14:textId="77777777" w:rsidR="00CE4EEF" w:rsidRDefault="00C32F9D">
      <w:pPr>
        <w:pStyle w:val="Code"/>
      </w:pPr>
      <w:r>
        <w:t>python -m compileall -q minidb</w:t>
      </w:r>
    </w:p>
    <w:p w14:paraId="70975520" w14:textId="77777777" w:rsidR="00CE4EEF" w:rsidRDefault="00C32F9D">
      <w:pPr>
        <w:pStyle w:val="Code"/>
      </w:pPr>
      <w:r>
        <w:t>python -m pytest -q tests/frontend/test_a_e04.py</w:t>
      </w:r>
    </w:p>
    <w:p w14:paraId="78A9B045" w14:textId="77777777" w:rsidR="00CE4EEF" w:rsidRDefault="00C32F9D">
      <w:pPr>
        <w:pStyle w:val="Code"/>
      </w:pPr>
      <w:r>
        <w:t>python -m pytest -q tests/contracts tests/frontend</w:t>
      </w:r>
    </w:p>
    <w:p w14:paraId="20DC4CD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A-E04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3E7BAA3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a.id </w:t>
      </w:r>
      <w:r>
        <w:t>与</w:t>
      </w:r>
      <w:r>
        <w:t xml:space="preserve"> b.id </w:t>
      </w:r>
      <w:r>
        <w:t>不能都转成</w:t>
      </w:r>
      <w:r>
        <w:t xml:space="preserve"> Identifier(id)</w:t>
      </w:r>
      <w:r>
        <w:t>？</w:t>
      </w:r>
      <w:r>
        <w:t xml:space="preserve"> </w:t>
      </w:r>
      <w:r>
        <w:t>答案要点：限定符参与名字绑定，丢失后两列无法区分，连接条件可能被错误绑定成同一列。</w:t>
      </w:r>
      <w:r>
        <w:t xml:space="preserve"> </w:t>
      </w:r>
      <w:r>
        <w:t>现场修改：增加左右表别名相同的语法</w:t>
      </w:r>
      <w:r>
        <w:t xml:space="preserve"> fixture</w:t>
      </w:r>
      <w:r>
        <w:t>，保留两份别名供</w:t>
      </w:r>
      <w:r>
        <w:t xml:space="preserve"> B </w:t>
      </w:r>
      <w:r>
        <w:t>报重复引用名。</w:t>
      </w:r>
    </w:p>
    <w:p w14:paraId="293EEED5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tests/frontend/test_a_e04.py</w:t>
      </w:r>
      <w:r>
        <w:t>；</w:t>
      </w:r>
      <w:r>
        <w:t>docs/extensions/frontend_join_v1.json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EXT_JOIN</w:t>
      </w:r>
      <w:r>
        <w:t>；最终整合输入：</w:t>
      </w:r>
      <w:r>
        <w:t>_integration_input/member_a</w:t>
      </w:r>
      <w:r>
        <w:t>。整合范围：独立验收只检查</w:t>
      </w:r>
      <w:r>
        <w:t xml:space="preserve"> payload</w:t>
      </w:r>
      <w:r>
        <w:t>；完整</w:t>
      </w:r>
      <w:r>
        <w:t xml:space="preserve"> JOIN </w:t>
      </w:r>
      <w:r>
        <w:t>需要</w:t>
      </w:r>
      <w:r>
        <w:t xml:space="preserve"> B-E06 </w:t>
      </w:r>
      <w:r>
        <w:t>和</w:t>
      </w:r>
      <w:r>
        <w:t xml:space="preserve"> D-E05</w:t>
      </w:r>
      <w:r>
        <w:t>。两表之外的连接链需要新版本扩展契约。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A-E04</w:t>
      </w:r>
    </w:p>
    <w:p w14:paraId="6E5D20D7" w14:textId="77777777" w:rsidR="00CE4EEF" w:rsidRDefault="00C32F9D">
      <w:pPr>
        <w:pStyle w:val="Machine"/>
        <w:keepNext/>
        <w:spacing w:after="20"/>
      </w:pPr>
      <w:r>
        <w:t>AI_TASK_BEGIN A-E05</w:t>
      </w:r>
      <w:r>
        <w:br/>
        <w:t>TASK_META member=A | id=A-E05 | kind=extension | schema=1</w:t>
      </w:r>
    </w:p>
    <w:p w14:paraId="05C1D28B" w14:textId="77777777" w:rsidR="00CE4EEF" w:rsidRDefault="00C32F9D">
      <w:pPr>
        <w:pStyle w:val="21"/>
      </w:pPr>
      <w:bookmarkStart w:id="23" w:name="_Toc239936795"/>
      <w:r>
        <w:t xml:space="preserve">A E05 GROUP BY </w:t>
      </w:r>
      <w:r>
        <w:t>与聚合语法</w:t>
      </w:r>
      <w:bookmarkEnd w:id="23"/>
    </w:p>
    <w:p w14:paraId="77B6CA7A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D-S10</w:t>
      </w:r>
      <w:r>
        <w:t>、</w:t>
      </w:r>
      <w:r>
        <w:t>D-S17</w:t>
      </w:r>
      <w:r>
        <w:t>。材料将</w:t>
      </w:r>
      <w:r>
        <w:t xml:space="preserve"> GROUP BY </w:t>
      </w:r>
      <w:r>
        <w:t>列为扩展。本任务限制为单表分组与基础聚合，不默认加入</w:t>
      </w:r>
      <w:r>
        <w:t xml:space="preserve"> HAVING </w:t>
      </w:r>
      <w:r>
        <w:t>和窗口函数。</w:t>
      </w:r>
    </w:p>
    <w:p w14:paraId="3A829C10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支持</w:t>
      </w:r>
      <w:r>
        <w:t xml:space="preserve"> COUNT(*)</w:t>
      </w:r>
      <w:r>
        <w:t>、</w:t>
      </w:r>
      <w:r>
        <w:t>COUNT(col)</w:t>
      </w:r>
      <w:r>
        <w:t>、</w:t>
      </w:r>
      <w:r>
        <w:t>SUM/AVG/MIN/MAX(col)</w:t>
      </w:r>
      <w:r>
        <w:t>、普通分组列及可选</w:t>
      </w:r>
      <w:r>
        <w:t xml:space="preserve"> AS </w:t>
      </w:r>
      <w:r>
        <w:t>别名。</w:t>
      </w:r>
      <w:r>
        <w:t xml:space="preserve">aggregate v1 payload </w:t>
      </w:r>
      <w:r>
        <w:t>为</w:t>
      </w:r>
      <w:r>
        <w:t xml:space="preserve"> table</w:t>
      </w:r>
      <w:r>
        <w:t>、</w:t>
      </w:r>
      <w:r>
        <w:t>select_items</w:t>
      </w:r>
      <w:r>
        <w:t>、</w:t>
      </w:r>
      <w:r>
        <w:t>group_by</w:t>
      </w:r>
      <w:r>
        <w:t>、</w:t>
      </w:r>
      <w:r>
        <w:t>where</w:t>
      </w:r>
      <w:r>
        <w:t>；每项记录</w:t>
      </w:r>
      <w:r>
        <w:t xml:space="preserve"> function </w:t>
      </w:r>
      <w:r>
        <w:t>或</w:t>
      </w:r>
      <w:r>
        <w:t xml:space="preserve"> null</w:t>
      </w:r>
      <w:r>
        <w:t>、</w:t>
      </w:r>
      <w:r>
        <w:t>column</w:t>
      </w:r>
      <w:r>
        <w:t>、</w:t>
      </w:r>
      <w:r>
        <w:t xml:space="preserve">alias </w:t>
      </w:r>
      <w:r>
        <w:t>或</w:t>
      </w:r>
      <w:r>
        <w:t xml:space="preserve"> null</w:t>
      </w:r>
      <w:r>
        <w:t>。</w:t>
      </w:r>
      <w:r>
        <w:t xml:space="preserve">GROUP BY </w:t>
      </w:r>
      <w:r>
        <w:t>是列名列表，</w:t>
      </w:r>
      <w:r>
        <w:t xml:space="preserve">WHERE </w:t>
      </w:r>
      <w:r>
        <w:t>保留在聚合前。</w:t>
      </w:r>
    </w:p>
    <w:p w14:paraId="3FA9E17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A-B04 </w:t>
      </w:r>
      <w:r>
        <w:t>至</w:t>
      </w:r>
      <w:r>
        <w:t xml:space="preserve"> 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33B48ED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tests/frontend/test_a_e05.py</w:t>
      </w:r>
      <w:r>
        <w:t>；</w:t>
      </w:r>
      <w:r>
        <w:t>docs/extensions/frontend_aggregate_v1.json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44699CDD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2B3B25D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62CE58B9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212EA13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固定函数集合和</w:t>
      </w:r>
      <w:r>
        <w:t xml:space="preserve"> aggregate payload</w:t>
      </w:r>
      <w:r>
        <w:t>。</w:t>
      </w:r>
      <w:r>
        <w:t xml:space="preserve"> 2 </w:t>
      </w:r>
      <w:r>
        <w:t>实现聚合投影与</w:t>
      </w:r>
      <w:r>
        <w:t xml:space="preserve"> GROUP BY </w:t>
      </w:r>
      <w:r>
        <w:t>后缀，补齐错误期望集合。</w:t>
      </w:r>
      <w:r>
        <w:t xml:space="preserve"> 3 </w:t>
      </w:r>
      <w:r>
        <w:t>用正常、无分组和非法函数参数验证结构，再回归核心。</w:t>
      </w:r>
    </w:p>
    <w:p w14:paraId="14EBF6C1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parse_select_item</w:t>
      </w:r>
      <w:r>
        <w:t>：区分普通列与允许的聚合函数；</w:t>
      </w:r>
      <w:r>
        <w:t xml:space="preserve">COUNT(*) </w:t>
      </w:r>
      <w:r>
        <w:t>特判，其余函数只接收单列。</w:t>
      </w:r>
      <w:r>
        <w:t xml:space="preserve"> 2 parse_group_by</w:t>
      </w:r>
      <w:r>
        <w:t>：消费</w:t>
      </w:r>
      <w:r>
        <w:t xml:space="preserve"> GROUP BY </w:t>
      </w:r>
      <w:r>
        <w:t>和非空列名列表，保留重复项供</w:t>
      </w:r>
      <w:r>
        <w:t xml:space="preserve"> B </w:t>
      </w:r>
      <w:r>
        <w:t>检查，不推断分组合法性。</w:t>
      </w:r>
      <w:r>
        <w:t xml:space="preserve"> 3 </w:t>
      </w:r>
      <w:r>
        <w:t>聚合包装：表达式走</w:t>
      </w:r>
      <w:r>
        <w:t xml:space="preserve"> JSON codec</w:t>
      </w:r>
      <w:r>
        <w:t>，保留投影顺序与别名；普通无聚合</w:t>
      </w:r>
      <w:r>
        <w:t xml:space="preserve"> SELECT </w:t>
      </w:r>
      <w:r>
        <w:t>仍输出核心</w:t>
      </w:r>
      <w:r>
        <w:t xml:space="preserve"> AST</w:t>
      </w:r>
      <w:r>
        <w:t>。</w:t>
      </w:r>
      <w:r>
        <w:t xml:space="preserve"> </w:t>
      </w:r>
      <w:r>
        <w:t>易错点：语法不能决定非聚合列是否分组合法，也不能把聚合函数当普通</w:t>
      </w:r>
      <w:r>
        <w:t xml:space="preserve"> Python </w:t>
      </w:r>
      <w:r>
        <w:t>函数直接调用。</w:t>
      </w:r>
    </w:p>
    <w:p w14:paraId="3B6604E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3D80EDA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7928A2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EACB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F4DB6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90FC64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CA3AA1" w14:textId="77777777" w:rsidR="00CE4EEF" w:rsidRDefault="00C32F9D">
            <w:pPr>
              <w:pStyle w:val="Small"/>
              <w:spacing w:after="20"/>
            </w:pPr>
            <w:r>
              <w:t>1 test_a_e05_group_payload</w:t>
            </w:r>
            <w:r>
              <w:br/>
              <w:t>SELECT age,COUNT(*) AS n FROM t GROUP BY age;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80B22" w14:textId="77777777" w:rsidR="00CE4EEF" w:rsidRDefault="00C32F9D">
            <w:pPr>
              <w:pStyle w:val="Small"/>
              <w:spacing w:after="20"/>
            </w:pPr>
            <w:r>
              <w:t xml:space="preserve">select_items </w:t>
            </w:r>
            <w:r>
              <w:t>依次为普通</w:t>
            </w:r>
            <w:r>
              <w:t xml:space="preserve"> age </w:t>
            </w:r>
            <w:r>
              <w:t>与</w:t>
            </w:r>
            <w:r>
              <w:t xml:space="preserve"> COUNT/*/n</w:t>
            </w:r>
            <w:r>
              <w:t>；</w:t>
            </w:r>
            <w:r>
              <w:t>group_by=[age]</w:t>
            </w:r>
            <w:r>
              <w:t>，</w:t>
            </w:r>
            <w:r>
              <w:t>where=null</w:t>
            </w:r>
            <w:r>
              <w:t>。</w:t>
            </w:r>
          </w:p>
        </w:tc>
      </w:tr>
      <w:tr w:rsidR="00CE4EEF" w14:paraId="0D7EB56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5A094" w14:textId="77777777" w:rsidR="00CE4EEF" w:rsidRDefault="00C32F9D">
            <w:pPr>
              <w:pStyle w:val="Small"/>
              <w:spacing w:after="20"/>
            </w:pPr>
            <w:r>
              <w:t>2 test_a_e05_global_aggregate</w:t>
            </w:r>
            <w:r>
              <w:br/>
            </w:r>
            <w:r>
              <w:t>SELECT SUM(age)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E15FF" w14:textId="77777777" w:rsidR="00CE4EEF" w:rsidRDefault="00C32F9D">
            <w:pPr>
              <w:pStyle w:val="Small"/>
              <w:spacing w:after="20"/>
            </w:pPr>
            <w:r>
              <w:t>feature=aggregate</w:t>
            </w:r>
            <w:r>
              <w:t>、</w:t>
            </w:r>
            <w:r>
              <w:t>group_by=[]</w:t>
            </w:r>
            <w:r>
              <w:t>，</w:t>
            </w:r>
            <w:r>
              <w:t xml:space="preserve">SUM </w:t>
            </w:r>
            <w:r>
              <w:t>参数为</w:t>
            </w:r>
            <w:r>
              <w:t xml:space="preserve"> age</w:t>
            </w:r>
            <w:r>
              <w:t>，无隐式分组列。</w:t>
            </w:r>
          </w:p>
        </w:tc>
      </w:tr>
      <w:tr w:rsidR="00CE4EEF" w14:paraId="3F5C4D8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00E044" w14:textId="77777777" w:rsidR="00CE4EEF" w:rsidRDefault="00C32F9D">
            <w:pPr>
              <w:pStyle w:val="Small"/>
              <w:spacing w:after="20"/>
            </w:pPr>
            <w:r>
              <w:lastRenderedPageBreak/>
              <w:t>3 test_a_e05_bad_star</w:t>
            </w:r>
            <w:r>
              <w:br/>
              <w:t>SELECT SUM(*)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A879FB" w14:textId="77777777" w:rsidR="00CE4EEF" w:rsidRDefault="00C32F9D">
            <w:pPr>
              <w:pStyle w:val="Small"/>
              <w:spacing w:after="20"/>
            </w:pPr>
            <w:r>
              <w:t>在星号报错，明确只有</w:t>
            </w:r>
            <w:r>
              <w:t xml:space="preserve"> COUNT </w:t>
            </w:r>
            <w:r>
              <w:t>支持</w:t>
            </w:r>
            <w:r>
              <w:t xml:space="preserve"> *</w:t>
            </w:r>
            <w:r>
              <w:t>。</w:t>
            </w:r>
          </w:p>
        </w:tc>
      </w:tr>
      <w:tr w:rsidR="00CE4EEF" w14:paraId="59FE853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17087C" w14:textId="77777777" w:rsidR="00CE4EEF" w:rsidRDefault="00C32F9D">
            <w:pPr>
              <w:pStyle w:val="Small"/>
              <w:spacing w:after="20"/>
            </w:pPr>
            <w:r>
              <w:t>4 test_a_e05_semantic_deferred</w:t>
            </w:r>
            <w:r>
              <w:br/>
              <w:t>SELECT name,COUNT(*) FROM t GROUP BY age;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AD7216" w14:textId="77777777" w:rsidR="00CE4EEF" w:rsidRDefault="00C32F9D">
            <w:pPr>
              <w:pStyle w:val="Small"/>
              <w:spacing w:after="20"/>
            </w:pPr>
            <w:r>
              <w:t>语法成功并保留</w:t>
            </w:r>
            <w:r>
              <w:t xml:space="preserve"> name </w:t>
            </w:r>
            <w:r>
              <w:t>与</w:t>
            </w:r>
            <w:r>
              <w:t xml:space="preserve"> age</w:t>
            </w:r>
            <w:r>
              <w:t>；由</w:t>
            </w:r>
            <w:r>
              <w:t xml:space="preserve"> B </w:t>
            </w:r>
            <w:r>
              <w:t>报非分组列错误，</w:t>
            </w:r>
            <w:r>
              <w:t xml:space="preserve">A </w:t>
            </w:r>
            <w:r>
              <w:t>不擅自增补</w:t>
            </w:r>
            <w:r>
              <w:t xml:space="preserve"> GROUP BY</w:t>
            </w:r>
            <w:r>
              <w:t>。</w:t>
            </w:r>
          </w:p>
        </w:tc>
      </w:tr>
    </w:tbl>
    <w:p w14:paraId="1448826B" w14:textId="77777777" w:rsidR="00CE4EEF" w:rsidRDefault="00CE4EEF">
      <w:pPr>
        <w:pStyle w:val="TableSpacer"/>
        <w:spacing w:after="20"/>
      </w:pPr>
    </w:p>
    <w:p w14:paraId="3CBFFFA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tests/frontend/test_a_e05.py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2CBEF5F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A-E05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4EEF832" w14:textId="77777777" w:rsidR="00CE4EEF" w:rsidRDefault="00C32F9D">
      <w:pPr>
        <w:pStyle w:val="Code"/>
      </w:pPr>
      <w:r>
        <w:t>python --version</w:t>
      </w:r>
    </w:p>
    <w:p w14:paraId="4EB46C7B" w14:textId="77777777" w:rsidR="00CE4EEF" w:rsidRDefault="00C32F9D">
      <w:pPr>
        <w:pStyle w:val="Code"/>
      </w:pPr>
      <w:r>
        <w:t>python -m pip --version</w:t>
      </w:r>
    </w:p>
    <w:p w14:paraId="7AB28E1C" w14:textId="77777777" w:rsidR="00CE4EEF" w:rsidRDefault="00C32F9D">
      <w:pPr>
        <w:pStyle w:val="Code"/>
      </w:pPr>
      <w:r>
        <w:t>python -m pytest --version</w:t>
      </w:r>
    </w:p>
    <w:p w14:paraId="2F02C9CD" w14:textId="77777777" w:rsidR="00CE4EEF" w:rsidRDefault="00C32F9D">
      <w:pPr>
        <w:pStyle w:val="Code"/>
      </w:pPr>
      <w:r>
        <w:t>python -m compileall -q minidb</w:t>
      </w:r>
    </w:p>
    <w:p w14:paraId="19047A3E" w14:textId="77777777" w:rsidR="00CE4EEF" w:rsidRDefault="00C32F9D">
      <w:pPr>
        <w:pStyle w:val="Code"/>
      </w:pPr>
      <w:r>
        <w:t>python -m pytest -q tests/frontend/test_a_e05.py</w:t>
      </w:r>
    </w:p>
    <w:p w14:paraId="5BD25BE9" w14:textId="77777777" w:rsidR="00CE4EEF" w:rsidRDefault="00C32F9D">
      <w:pPr>
        <w:pStyle w:val="Code"/>
      </w:pPr>
      <w:r>
        <w:t>python -m pytest -q tests/contracts tests/frontend</w:t>
      </w:r>
    </w:p>
    <w:p w14:paraId="301CED1C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A-E05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60C1217D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COUNT(*) </w:t>
      </w:r>
      <w:r>
        <w:t>与</w:t>
      </w:r>
      <w:r>
        <w:t xml:space="preserve"> COUNT(col) </w:t>
      </w:r>
      <w:r>
        <w:t>为什么需要保存不同参数？</w:t>
      </w:r>
      <w:r>
        <w:t xml:space="preserve"> </w:t>
      </w:r>
      <w:r>
        <w:t>答案要点：扩展</w:t>
      </w:r>
      <w:r>
        <w:t xml:space="preserve"> NULL </w:t>
      </w:r>
      <w:r>
        <w:t>后，前者计所有行，后者通常只计非空列值，丢失区别会影响执行语义。</w:t>
      </w:r>
      <w:r>
        <w:t xml:space="preserve"> </w:t>
      </w:r>
      <w:r>
        <w:t>现场修改：增加两个聚合项和别名的测试，说明输出项顺序由哪个字段保存。</w:t>
      </w:r>
    </w:p>
    <w:p w14:paraId="6C2E9BD6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tests/frontend/test_a_e05.py</w:t>
      </w:r>
      <w:r>
        <w:t>；</w:t>
      </w:r>
      <w:r>
        <w:t>docs/extensions/frontend_aggregate_v1.json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EXT_AGGREGATE</w:t>
      </w:r>
      <w:r>
        <w:t>；最终整合输入：</w:t>
      </w:r>
      <w:r>
        <w:t>_integration_input/member_a</w:t>
      </w:r>
      <w:r>
        <w:t>。整合范围：完整分组需要</w:t>
      </w:r>
      <w:r>
        <w:t xml:space="preserve"> B-E07</w:t>
      </w:r>
      <w:r>
        <w:t>、</w:t>
      </w:r>
      <w:r>
        <w:t>D-E04</w:t>
      </w:r>
      <w:r>
        <w:t>；核心行存储可复用，</w:t>
      </w:r>
      <w:r>
        <w:t xml:space="preserve">NULL </w:t>
      </w:r>
      <w:r>
        <w:t>语义必须等类型扩展基线。</w:t>
      </w:r>
      <w:r>
        <w:t xml:space="preserve"> aggregate/v1</w:t>
      </w:r>
      <w:r>
        <w:t>后端只支持</w:t>
      </w:r>
      <w:r>
        <w:t>COUNT(*)</w:t>
      </w:r>
      <w:r>
        <w:t>与</w:t>
      </w:r>
      <w:r>
        <w:t>SUM(INT)</w:t>
      </w:r>
      <w:r>
        <w:t>，其他已解析函数必须由</w:t>
      </w:r>
      <w:r>
        <w:t>B</w:t>
      </w:r>
      <w:r>
        <w:t>明确拒绝；语法支持不代表整条</w:t>
      </w:r>
      <w:r>
        <w:t>SQL</w:t>
      </w:r>
      <w:r>
        <w:t>可执行。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A-E05</w:t>
      </w:r>
    </w:p>
    <w:p w14:paraId="531D625E" w14:textId="77777777" w:rsidR="00CE4EEF" w:rsidRDefault="00C32F9D">
      <w:pPr>
        <w:pStyle w:val="Machine"/>
        <w:keepNext/>
        <w:spacing w:after="20"/>
      </w:pPr>
      <w:r>
        <w:t>AI_TASK_BEGIN A-E06</w:t>
      </w:r>
      <w:r>
        <w:br/>
        <w:t>TASK_META member=A | id=A-E06 | kind=extension | schema=1</w:t>
      </w:r>
    </w:p>
    <w:p w14:paraId="29539348" w14:textId="77777777" w:rsidR="00CE4EEF" w:rsidRDefault="00C32F9D">
      <w:pPr>
        <w:pStyle w:val="21"/>
      </w:pPr>
      <w:bookmarkStart w:id="24" w:name="_Toc239936796"/>
      <w:r>
        <w:t xml:space="preserve">A E06 FLOAT NULL BOOL </w:t>
      </w:r>
      <w:r>
        <w:t>和更多字面量</w:t>
      </w:r>
      <w:bookmarkEnd w:id="24"/>
    </w:p>
    <w:p w14:paraId="0645F08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C-S6</w:t>
      </w:r>
      <w:r>
        <w:t>、</w:t>
      </w:r>
      <w:r>
        <w:t>C-S9</w:t>
      </w:r>
      <w:r>
        <w:t>、</w:t>
      </w:r>
      <w:r>
        <w:t>C-S27</w:t>
      </w:r>
      <w:r>
        <w:t>、</w:t>
      </w:r>
      <w:r>
        <w:t>C-S35</w:t>
      </w:r>
      <w:r>
        <w:t>；</w:t>
      </w:r>
      <w:r>
        <w:t>D-S5</w:t>
      </w:r>
      <w:r>
        <w:t>、</w:t>
      </w:r>
      <w:r>
        <w:t>D-S17</w:t>
      </w:r>
      <w:r>
        <w:t>。更多类型与</w:t>
      </w:r>
      <w:r>
        <w:t xml:space="preserve"> NULL </w:t>
      </w:r>
      <w:r>
        <w:t>是材料扩展；</w:t>
      </w:r>
      <w:r>
        <w:t xml:space="preserve">FLOAT Token </w:t>
      </w:r>
      <w:r>
        <w:t>的核心识别不等于</w:t>
      </w:r>
      <w:r>
        <w:t xml:space="preserve"> FLOAT </w:t>
      </w:r>
      <w:r>
        <w:t>列和三值逻辑已实现。</w:t>
      </w:r>
    </w:p>
    <w:p w14:paraId="4429F7F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在独立扩展开关下接受</w:t>
      </w:r>
      <w:r>
        <w:t xml:space="preserve"> FLOAT</w:t>
      </w:r>
      <w:r>
        <w:t>、</w:t>
      </w:r>
      <w:r>
        <w:t xml:space="preserve">BOOL </w:t>
      </w:r>
      <w:r>
        <w:t>列类型及</w:t>
      </w:r>
      <w:r>
        <w:t xml:space="preserve"> TRUE</w:t>
      </w:r>
      <w:r>
        <w:t>、</w:t>
      </w:r>
      <w:r>
        <w:t>FALSE</w:t>
      </w:r>
      <w:r>
        <w:t>、</w:t>
      </w:r>
      <w:r>
        <w:t xml:space="preserve">NULL </w:t>
      </w:r>
      <w:r>
        <w:t>字面量。新类型相关语句统一</w:t>
      </w:r>
      <w:r>
        <w:t xml:space="preserve"> types v1 </w:t>
      </w:r>
      <w:r>
        <w:t>包装，</w:t>
      </w:r>
      <w:r>
        <w:t>payload={statement}</w:t>
      </w:r>
      <w:r>
        <w:t>，内层为</w:t>
      </w:r>
      <w:r>
        <w:t xml:space="preserve"> JSON AST</w:t>
      </w:r>
      <w:r>
        <w:t>，类型名使用字符串；不能修改核心</w:t>
      </w:r>
      <w:r>
        <w:t xml:space="preserve"> DataType </w:t>
      </w:r>
      <w:r>
        <w:t>枚举假装全链路兼容。</w:t>
      </w:r>
    </w:p>
    <w:p w14:paraId="191A6EB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A-B02</w:t>
      </w:r>
      <w:r>
        <w:t>、</w:t>
      </w:r>
      <w:r>
        <w:t>A-B03</w:t>
      </w:r>
      <w:r>
        <w:t>、</w:t>
      </w:r>
      <w:r>
        <w:t>A-B05</w:t>
      </w:r>
      <w:r>
        <w:t>、</w:t>
      </w:r>
      <w:r>
        <w:t>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6151302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tests/frontend/test_a_e06.py</w:t>
      </w:r>
      <w:r>
        <w:t>；</w:t>
      </w:r>
      <w:r>
        <w:t>docs/extensions/frontend_types_v1.json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1186E8A1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97251A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6477549F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0F65378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冻结类型扩展</w:t>
      </w:r>
      <w:r>
        <w:t xml:space="preserve"> JSON </w:t>
      </w:r>
      <w:r>
        <w:t>示例和开关行为。</w:t>
      </w:r>
      <w:r>
        <w:t xml:space="preserve"> 2 </w:t>
      </w:r>
      <w:r>
        <w:t>扩充字面量与列类型入口，禁止改变核心</w:t>
      </w:r>
      <w:r>
        <w:t xml:space="preserve"> INT/VARCHAR </w:t>
      </w:r>
      <w:r>
        <w:t>产物。</w:t>
      </w:r>
      <w:r>
        <w:t xml:space="preserve"> 3 </w:t>
      </w:r>
      <w:r>
        <w:t>验证新字面量、类型名和大小写，说明存储与语义尚未实现。</w:t>
      </w:r>
    </w:p>
    <w:p w14:paraId="14ECF82A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scan_extended_keyword</w:t>
      </w:r>
      <w:r>
        <w:t>：新增受能力开关约束的类型</w:t>
      </w:r>
      <w:r>
        <w:t>/</w:t>
      </w:r>
      <w:r>
        <w:t>字面量关键字，保持字符串原值不被关键字替换。</w:t>
      </w:r>
      <w:r>
        <w:t xml:space="preserve"> 2 parse_extended_literal</w:t>
      </w:r>
      <w:r>
        <w:t>：</w:t>
      </w:r>
      <w:r>
        <w:t xml:space="preserve">TRUE/FALSE </w:t>
      </w:r>
      <w:r>
        <w:t>为布尔，</w:t>
      </w:r>
      <w:r>
        <w:t xml:space="preserve">NULL </w:t>
      </w:r>
      <w:r>
        <w:t>为</w:t>
      </w:r>
      <w:r>
        <w:t xml:space="preserve"> null</w:t>
      </w:r>
      <w:r>
        <w:t>，</w:t>
      </w:r>
      <w:r>
        <w:t xml:space="preserve">FLOAT </w:t>
      </w:r>
      <w:r>
        <w:t>为数值；节点保留原</w:t>
      </w:r>
      <w:r>
        <w:t xml:space="preserve"> </w:t>
      </w:r>
      <w:r>
        <w:lastRenderedPageBreak/>
        <w:t xml:space="preserve">Span </w:t>
      </w:r>
      <w:r>
        <w:t>和字面种类。</w:t>
      </w:r>
      <w:r>
        <w:t xml:space="preserve"> 3 types </w:t>
      </w:r>
      <w:r>
        <w:t>包装：扩展</w:t>
      </w:r>
      <w:r>
        <w:t xml:space="preserve"> CREATE </w:t>
      </w:r>
      <w:r>
        <w:t>和</w:t>
      </w:r>
      <w:r>
        <w:t xml:space="preserve"> INSERT </w:t>
      </w:r>
      <w:r>
        <w:t>的字段编码明确区分</w:t>
      </w:r>
      <w:r>
        <w:t xml:space="preserve"> int </w:t>
      </w:r>
      <w:r>
        <w:t>与</w:t>
      </w:r>
      <w:r>
        <w:t xml:space="preserve"> bool</w:t>
      </w:r>
      <w:r>
        <w:t>，核心模式继续拒绝新列类型。</w:t>
      </w:r>
      <w:r>
        <w:t xml:space="preserve"> </w:t>
      </w:r>
      <w:r>
        <w:t>易错点：</w:t>
      </w:r>
      <w:r>
        <w:t xml:space="preserve">Python bool </w:t>
      </w:r>
      <w:r>
        <w:t>是</w:t>
      </w:r>
      <w:r>
        <w:t xml:space="preserve"> int </w:t>
      </w:r>
      <w:r>
        <w:t>子类，</w:t>
      </w:r>
      <w:r>
        <w:t xml:space="preserve">JSON </w:t>
      </w:r>
      <w:r>
        <w:t>编码和类型标记必须先区分</w:t>
      </w:r>
      <w:r>
        <w:t xml:space="preserve"> bool</w:t>
      </w:r>
      <w:r>
        <w:t>，避免三值逻辑前提被破坏。</w:t>
      </w:r>
    </w:p>
    <w:p w14:paraId="61F9275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E681F43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69D0463F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4063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EF1A4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993A43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3D605" w14:textId="77777777" w:rsidR="00CE4EEF" w:rsidRDefault="00C32F9D">
            <w:pPr>
              <w:pStyle w:val="Small"/>
              <w:spacing w:after="20"/>
            </w:pPr>
            <w:r>
              <w:t>1 test_a_e06_types_create</w:t>
            </w:r>
            <w:r>
              <w:br/>
              <w:t>CREATE TABLE t(x FLOAT,ok BOOL);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676AD" w14:textId="77777777" w:rsidR="00CE4EEF" w:rsidRDefault="00C32F9D">
            <w:pPr>
              <w:pStyle w:val="Small"/>
              <w:spacing w:after="20"/>
            </w:pPr>
            <w:r>
              <w:t>扩展开启时</w:t>
            </w:r>
            <w:r>
              <w:t xml:space="preserve"> types.statement </w:t>
            </w:r>
            <w:r>
              <w:t>为</w:t>
            </w:r>
            <w:r>
              <w:t xml:space="preserve"> CreateTableStmt </w:t>
            </w:r>
            <w:r>
              <w:t>编码，列类型分别</w:t>
            </w:r>
            <w:r>
              <w:t xml:space="preserve"> FLOAT</w:t>
            </w:r>
            <w:r>
              <w:t>、</w:t>
            </w:r>
            <w:r>
              <w:t>BOOL</w:t>
            </w:r>
            <w:r>
              <w:t>；核心关闭时拒绝。</w:t>
            </w:r>
          </w:p>
        </w:tc>
      </w:tr>
      <w:tr w:rsidR="00CE4EEF" w14:paraId="57FF11D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108663" w14:textId="77777777" w:rsidR="00CE4EEF" w:rsidRDefault="00C32F9D">
            <w:pPr>
              <w:pStyle w:val="Small"/>
              <w:spacing w:after="20"/>
            </w:pPr>
            <w:r>
              <w:t>2 test_a_e06_literal_values</w:t>
            </w:r>
            <w:r>
              <w:br/>
            </w:r>
            <w:r>
              <w:t>INSERT INTO t VALUES(3.14,TRUE,NULL);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004FB7" w14:textId="77777777" w:rsidR="00CE4EEF" w:rsidRDefault="00C32F9D">
            <w:pPr>
              <w:pStyle w:val="Small"/>
              <w:spacing w:after="20"/>
            </w:pPr>
            <w:r>
              <w:t>扩展字面值分别为</w:t>
            </w:r>
            <w:r>
              <w:t xml:space="preserve"> 3.14</w:t>
            </w:r>
            <w:r>
              <w:t>、</w:t>
            </w:r>
            <w:r>
              <w:t>true</w:t>
            </w:r>
            <w:r>
              <w:t>、</w:t>
            </w:r>
            <w:r>
              <w:t>null</w:t>
            </w:r>
            <w:r>
              <w:t>，</w:t>
            </w:r>
            <w:r>
              <w:t xml:space="preserve">BOOL </w:t>
            </w:r>
            <w:r>
              <w:t>不编码成整数</w:t>
            </w:r>
            <w:r>
              <w:t xml:space="preserve"> 1</w:t>
            </w:r>
            <w:r>
              <w:t>。</w:t>
            </w:r>
          </w:p>
        </w:tc>
      </w:tr>
      <w:tr w:rsidR="00CE4EEF" w14:paraId="4E009C8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5B862B" w14:textId="77777777" w:rsidR="00CE4EEF" w:rsidRDefault="00C32F9D">
            <w:pPr>
              <w:pStyle w:val="Small"/>
              <w:spacing w:after="20"/>
            </w:pPr>
            <w:r>
              <w:t>3 test_a_e06_string_unchanged</w:t>
            </w:r>
            <w:r>
              <w:br/>
              <w:t>INSERT INTO t VALUES('NULL','true');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371A81" w14:textId="77777777" w:rsidR="00CE4EEF" w:rsidRDefault="00C32F9D">
            <w:pPr>
              <w:pStyle w:val="Small"/>
              <w:spacing w:after="20"/>
            </w:pPr>
            <w:r>
              <w:t>两个值仍为字符串</w:t>
            </w:r>
            <w:r>
              <w:t xml:space="preserve"> NULL</w:t>
            </w:r>
            <w:r>
              <w:t>、</w:t>
            </w:r>
            <w:r>
              <w:t>true</w:t>
            </w:r>
            <w:r>
              <w:t>，不被替换成空值或布尔值。</w:t>
            </w:r>
          </w:p>
        </w:tc>
      </w:tr>
      <w:tr w:rsidR="00CE4EEF" w14:paraId="056773C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80F24F" w14:textId="77777777" w:rsidR="00CE4EEF" w:rsidRDefault="00C32F9D">
            <w:pPr>
              <w:pStyle w:val="Small"/>
              <w:spacing w:after="20"/>
            </w:pPr>
            <w:r>
              <w:t>4 test_a_e06_unknown_type</w:t>
            </w:r>
            <w:r>
              <w:br/>
              <w:t>CREATE TABLE t(x MONEY);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C7453" w14:textId="77777777" w:rsidR="00CE4EEF" w:rsidRDefault="00C32F9D">
            <w:pPr>
              <w:pStyle w:val="Small"/>
              <w:spacing w:after="20"/>
            </w:pPr>
            <w:r>
              <w:t>在</w:t>
            </w:r>
            <w:r>
              <w:t xml:space="preserve"> MONEY </w:t>
            </w:r>
            <w:r>
              <w:t>报不支持类型，错误列和词素准确，不能自动猜成</w:t>
            </w:r>
            <w:r>
              <w:t xml:space="preserve"> FLOAT</w:t>
            </w:r>
            <w:r>
              <w:t>。</w:t>
            </w:r>
          </w:p>
        </w:tc>
      </w:tr>
    </w:tbl>
    <w:p w14:paraId="6CD0D0FC" w14:textId="77777777" w:rsidR="00CE4EEF" w:rsidRDefault="00CE4EEF">
      <w:pPr>
        <w:pStyle w:val="TableSpacer"/>
        <w:spacing w:after="20"/>
      </w:pPr>
    </w:p>
    <w:p w14:paraId="21EE48E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tests/frontend/test_a_e06.py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D6EF153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A-E06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42CD438" w14:textId="77777777" w:rsidR="00CE4EEF" w:rsidRDefault="00C32F9D">
      <w:pPr>
        <w:pStyle w:val="Code"/>
      </w:pPr>
      <w:r>
        <w:t>python --version</w:t>
      </w:r>
    </w:p>
    <w:p w14:paraId="36D644BB" w14:textId="77777777" w:rsidR="00CE4EEF" w:rsidRDefault="00C32F9D">
      <w:pPr>
        <w:pStyle w:val="Code"/>
      </w:pPr>
      <w:r>
        <w:t>python -m pip --version</w:t>
      </w:r>
    </w:p>
    <w:p w14:paraId="55179259" w14:textId="77777777" w:rsidR="00CE4EEF" w:rsidRDefault="00C32F9D">
      <w:pPr>
        <w:pStyle w:val="Code"/>
      </w:pPr>
      <w:r>
        <w:t>python -m pytest --version</w:t>
      </w:r>
    </w:p>
    <w:p w14:paraId="04564710" w14:textId="77777777" w:rsidR="00CE4EEF" w:rsidRDefault="00C32F9D">
      <w:pPr>
        <w:pStyle w:val="Code"/>
      </w:pPr>
      <w:r>
        <w:t>python -m compileall -q minidb</w:t>
      </w:r>
    </w:p>
    <w:p w14:paraId="7CF0E569" w14:textId="77777777" w:rsidR="00CE4EEF" w:rsidRDefault="00C32F9D">
      <w:pPr>
        <w:pStyle w:val="Code"/>
      </w:pPr>
      <w:r>
        <w:t>python -m pytest -q tests/frontend/test_a_e06.py</w:t>
      </w:r>
    </w:p>
    <w:p w14:paraId="409DDA9D" w14:textId="77777777" w:rsidR="00CE4EEF" w:rsidRDefault="00C32F9D">
      <w:pPr>
        <w:pStyle w:val="Code"/>
      </w:pPr>
      <w:r>
        <w:t>python -m pytest -q tests/contracts tests/frontend</w:t>
      </w:r>
    </w:p>
    <w:p w14:paraId="02D8A16A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A-E06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4BB513F5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x=NULL </w:t>
      </w:r>
      <w:r>
        <w:t>不能直接按</w:t>
      </w:r>
      <w:r>
        <w:t xml:space="preserve"> Python </w:t>
      </w:r>
      <w:r>
        <w:t>的</w:t>
      </w:r>
      <w:r>
        <w:t xml:space="preserve"> x==None </w:t>
      </w:r>
      <w:r>
        <w:t>执行？</w:t>
      </w:r>
      <w:r>
        <w:t xml:space="preserve"> </w:t>
      </w:r>
      <w:r>
        <w:t>答案要点：</w:t>
      </w:r>
      <w:r>
        <w:t xml:space="preserve">SQL NULL </w:t>
      </w:r>
      <w:r>
        <w:t>需要独立的未知真值和</w:t>
      </w:r>
      <w:r>
        <w:t xml:space="preserve"> IS NULL </w:t>
      </w:r>
      <w:r>
        <w:t>规则；前端识别字面量并没有实现这种语义。</w:t>
      </w:r>
      <w:r>
        <w:t xml:space="preserve"> </w:t>
      </w:r>
      <w:r>
        <w:t>现场修改：增加</w:t>
      </w:r>
      <w:r>
        <w:t xml:space="preserve"> FALSE </w:t>
      </w:r>
      <w:r>
        <w:t>与</w:t>
      </w:r>
      <w:r>
        <w:t xml:space="preserve"> false </w:t>
      </w:r>
      <w:r>
        <w:t>的等价</w:t>
      </w:r>
      <w:r>
        <w:t xml:space="preserve"> Token </w:t>
      </w:r>
      <w:r>
        <w:t>测试，同时证明</w:t>
      </w:r>
      <w:r>
        <w:t xml:space="preserve"> 'FALSE' </w:t>
      </w:r>
      <w:r>
        <w:t>仍为字符串。</w:t>
      </w:r>
    </w:p>
    <w:p w14:paraId="7CCB7D89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minidb/frontend/lexer.py</w:t>
      </w:r>
      <w:r>
        <w:t>；</w:t>
      </w:r>
      <w:r>
        <w:t>tests/frontend/test_a_e06.py</w:t>
      </w:r>
      <w:r>
        <w:t>；</w:t>
      </w:r>
      <w:r>
        <w:t>docs/extensions/frontend_types_v1.json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EXT_TYPES</w:t>
      </w:r>
      <w:r>
        <w:t>；最终整合输入：</w:t>
      </w:r>
      <w:r>
        <w:t>_integration_input/member_a</w:t>
      </w:r>
      <w:r>
        <w:t>。整合范围：完整类型扩展需要</w:t>
      </w:r>
      <w:r>
        <w:t xml:space="preserve"> B-E08</w:t>
      </w:r>
      <w:r>
        <w:t>、</w:t>
      </w:r>
      <w:r>
        <w:t xml:space="preserve">D </w:t>
      </w:r>
      <w:r>
        <w:t>求值扩展与</w:t>
      </w:r>
      <w:r>
        <w:t xml:space="preserve"> C </w:t>
      </w:r>
      <w:r>
        <w:t>编码版本升级，共同建立独立基线后才合入。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A-E06</w:t>
      </w:r>
    </w:p>
    <w:p w14:paraId="259BF851" w14:textId="77777777" w:rsidR="00CE4EEF" w:rsidRDefault="00C32F9D">
      <w:pPr>
        <w:pStyle w:val="Machine"/>
        <w:keepNext/>
        <w:spacing w:after="20"/>
      </w:pPr>
      <w:r>
        <w:t>AI_TASK_BEGIN A-E07</w:t>
      </w:r>
      <w:r>
        <w:br/>
        <w:t>TASK_META member=A | id=A-E07 | kind=extension | schema=1</w:t>
      </w:r>
    </w:p>
    <w:p w14:paraId="6B920587" w14:textId="77777777" w:rsidR="00CE4EEF" w:rsidRDefault="00C32F9D">
      <w:pPr>
        <w:pStyle w:val="21"/>
      </w:pPr>
      <w:bookmarkStart w:id="25" w:name="_Toc239936797"/>
      <w:r>
        <w:t xml:space="preserve">A E07 </w:t>
      </w:r>
      <w:r>
        <w:t>加减乘除表达式</w:t>
      </w:r>
      <w:bookmarkEnd w:id="25"/>
    </w:p>
    <w:p w14:paraId="5BEAFE88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C-S6</w:t>
      </w:r>
      <w:r>
        <w:t>、</w:t>
      </w:r>
      <w:r>
        <w:t>C-S9</w:t>
      </w:r>
      <w:r>
        <w:t>、</w:t>
      </w:r>
      <w:r>
        <w:t>C-S16</w:t>
      </w:r>
      <w:r>
        <w:t>、</w:t>
      </w:r>
      <w:r>
        <w:t>C-S17</w:t>
      </w:r>
      <w:r>
        <w:t>、</w:t>
      </w:r>
      <w:r>
        <w:t>C-S27</w:t>
      </w:r>
      <w:r>
        <w:t>、</w:t>
      </w:r>
      <w:r>
        <w:t>C-S33</w:t>
      </w:r>
      <w:r>
        <w:t>、</w:t>
      </w:r>
      <w:r>
        <w:t>C-S34</w:t>
      </w:r>
      <w:r>
        <w:t>；</w:t>
      </w:r>
      <w:r>
        <w:t>D-S10</w:t>
      </w:r>
      <w:r>
        <w:t>。算术是材料扩展，可用于复现</w:t>
      </w:r>
      <w:r>
        <w:t xml:space="preserve"> C-S34 </w:t>
      </w:r>
      <w:r>
        <w:t>的</w:t>
      </w:r>
      <w:r>
        <w:t xml:space="preserve"> 10+8</w:t>
      </w:r>
      <w:r>
        <w:t>；核心负整数字面量不能替代完整算术文法。</w:t>
      </w:r>
    </w:p>
    <w:p w14:paraId="61339639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在比较与</w:t>
      </w:r>
      <w:r>
        <w:t xml:space="preserve"> primary </w:t>
      </w:r>
      <w:r>
        <w:t>之间加入</w:t>
      </w:r>
      <w:r>
        <w:t xml:space="preserve"> additive</w:t>
      </w:r>
      <w:r>
        <w:t>、</w:t>
      </w:r>
      <w:r>
        <w:t>multiplicative</w:t>
      </w:r>
      <w:r>
        <w:t>、</w:t>
      </w:r>
      <w:r>
        <w:t xml:space="preserve">unary </w:t>
      </w:r>
      <w:r>
        <w:t>层，支持</w:t>
      </w:r>
      <w:r>
        <w:t xml:space="preserve"> + - * / </w:t>
      </w:r>
      <w:r>
        <w:t>和一元正负号。含算术的语句使用</w:t>
      </w:r>
      <w:r>
        <w:t xml:space="preserve"> arithmetic v1 </w:t>
      </w:r>
      <w:r>
        <w:t>的</w:t>
      </w:r>
      <w:r>
        <w:t xml:space="preserve"> {statement} </w:t>
      </w:r>
      <w:r>
        <w:t>编码，不改核心</w:t>
      </w:r>
      <w:r>
        <w:t xml:space="preserve"> Expr </w:t>
      </w:r>
      <w:r>
        <w:t>可执行范围。文法固定乘除高于加减、同级左结合，</w:t>
      </w:r>
      <w:r>
        <w:t xml:space="preserve">NOT </w:t>
      </w:r>
      <w:r>
        <w:t>仍包住完整比较。</w:t>
      </w:r>
    </w:p>
    <w:p w14:paraId="1316FB5A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A-B02</w:t>
      </w:r>
      <w:r>
        <w:t>、</w:t>
      </w:r>
      <w:r>
        <w:t>A-B05</w:t>
      </w:r>
      <w:r>
        <w:t>、</w:t>
      </w:r>
      <w:r>
        <w:t>A-B06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3B55BB9" w14:textId="77777777" w:rsidR="00CE4EEF" w:rsidRDefault="00C32F9D">
      <w:pPr>
        <w:pStyle w:val="Code"/>
      </w:pPr>
      <w:r>
        <w:rPr>
          <w:b/>
        </w:rPr>
        <w:lastRenderedPageBreak/>
        <w:t>允许修改</w:t>
      </w:r>
      <w:r>
        <w:t xml:space="preserve">  minidb/frontend/parser.py</w:t>
      </w:r>
      <w:r>
        <w:t>；</w:t>
      </w:r>
      <w:r>
        <w:t>tests/frontend/test_a_e07.py</w:t>
      </w:r>
      <w:r>
        <w:t>；</w:t>
      </w:r>
      <w:r>
        <w:t>docs/extensions/frontend_arithmetic_v1.json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0F8CB29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3ACBB74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34A00E2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B4B02A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写</w:t>
      </w:r>
      <w:r>
        <w:t xml:space="preserve"> EBNF </w:t>
      </w:r>
      <w:r>
        <w:t>和预期</w:t>
      </w:r>
      <w:r>
        <w:t xml:space="preserve"> AST</w:t>
      </w:r>
      <w:r>
        <w:t>，再插入新解析层。</w:t>
      </w:r>
      <w:r>
        <w:t xml:space="preserve"> 2 </w:t>
      </w:r>
      <w:r>
        <w:t>通过同级结合、括号、一元运算测试确定树形。</w:t>
      </w:r>
      <w:r>
        <w:t xml:space="preserve"> 3 </w:t>
      </w:r>
      <w:r>
        <w:t>将</w:t>
      </w:r>
      <w:r>
        <w:t xml:space="preserve"> C-S34 SQL </w:t>
      </w:r>
      <w:r>
        <w:t>的算术节点编码输出并回归</w:t>
      </w:r>
      <w:r>
        <w:t xml:space="preserve"> NOT </w:t>
      </w:r>
      <w:r>
        <w:t>优先级。</w:t>
      </w:r>
    </w:p>
    <w:p w14:paraId="07B15B0C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parse_additive</w:t>
      </w:r>
      <w:r>
        <w:t>：循环消费</w:t>
      </w:r>
      <w:r>
        <w:t xml:space="preserve"> +</w:t>
      </w:r>
      <w:r>
        <w:t>、</w:t>
      </w:r>
      <w:r>
        <w:t>-</w:t>
      </w:r>
      <w:r>
        <w:t>，形成左结合</w:t>
      </w:r>
      <w:r>
        <w:t xml:space="preserve"> BinaryExpr </w:t>
      </w:r>
      <w:r>
        <w:t>编码，不采用直接左递归。</w:t>
      </w:r>
      <w:r>
        <w:t xml:space="preserve"> 2 parse_multiplicative/parse_unary</w:t>
      </w:r>
      <w:r>
        <w:t>：乘除循环，正负号递归；运算节点保留</w:t>
      </w:r>
      <w:r>
        <w:t xml:space="preserve"> Span</w:t>
      </w:r>
      <w:r>
        <w:t>，算术类型交给</w:t>
      </w:r>
      <w:r>
        <w:t xml:space="preserve"> B</w:t>
      </w:r>
      <w:r>
        <w:t>。</w:t>
      </w:r>
      <w:r>
        <w:t xml:space="preserve"> 3 </w:t>
      </w:r>
      <w:r>
        <w:t>扩展探测：按构建节点判断是否含算术；</w:t>
      </w:r>
      <w:r>
        <w:t xml:space="preserve">SELECT * </w:t>
      </w:r>
      <w:r>
        <w:t>的星号仍是投影标记，不能误判乘法。</w:t>
      </w:r>
      <w:r>
        <w:t xml:space="preserve"> </w:t>
      </w:r>
      <w:r>
        <w:t>易错点：</w:t>
      </w:r>
      <w:r>
        <w:t xml:space="preserve">Parser </w:t>
      </w:r>
      <w:r>
        <w:t>只构树，不判断除零；除法结果类型、整数溢出和求值顺序要由扩展语义明确。</w:t>
      </w:r>
    </w:p>
    <w:p w14:paraId="39FE8C70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A-E07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55E7D8D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6646F97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3746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52F5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F9128C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DD6602" w14:textId="77777777" w:rsidR="00CE4EEF" w:rsidRDefault="00C32F9D">
            <w:pPr>
              <w:pStyle w:val="Small"/>
              <w:spacing w:after="20"/>
            </w:pPr>
            <w:r>
              <w:t>1 test_a_e07_precedence</w:t>
            </w:r>
            <w:r>
              <w:br/>
              <w:t>SELECT * FROM t WHERE age&gt;10+2*4;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9F2668" w14:textId="77777777" w:rsidR="00CE4EEF" w:rsidRDefault="00C32F9D">
            <w:pPr>
              <w:pStyle w:val="Small"/>
              <w:spacing w:after="20"/>
            </w:pPr>
            <w:r>
              <w:t>右侧为</w:t>
            </w:r>
            <w:r>
              <w:t xml:space="preserve"> +(10,*(2,4))</w:t>
            </w:r>
            <w:r>
              <w:t>，最外比较</w:t>
            </w:r>
            <w:r>
              <w:t xml:space="preserve"> &gt;</w:t>
            </w:r>
            <w:r>
              <w:t>，不能提前计算为</w:t>
            </w:r>
            <w:r>
              <w:t xml:space="preserve"> 18</w:t>
            </w:r>
            <w:r>
              <w:t>。</w:t>
            </w:r>
          </w:p>
        </w:tc>
      </w:tr>
      <w:tr w:rsidR="00CE4EEF" w14:paraId="75558F6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D6B262" w14:textId="77777777" w:rsidR="00CE4EEF" w:rsidRDefault="00C32F9D">
            <w:pPr>
              <w:pStyle w:val="Small"/>
              <w:spacing w:after="20"/>
            </w:pPr>
            <w:r>
              <w:t>2 test_a_e07_left_associative</w:t>
            </w:r>
            <w:r>
              <w:br/>
              <w:t>SELECT * FROM t WHERE id=8-3-1;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86541D" w14:textId="77777777" w:rsidR="00CE4EEF" w:rsidRDefault="00C32F9D">
            <w:pPr>
              <w:pStyle w:val="Small"/>
              <w:spacing w:after="20"/>
            </w:pPr>
            <w:r>
              <w:t>算术树为</w:t>
            </w:r>
            <w:r>
              <w:t xml:space="preserve"> -(-(8,3),1)</w:t>
            </w:r>
            <w:r>
              <w:t>，不是</w:t>
            </w:r>
            <w:r>
              <w:t xml:space="preserve"> -(8,-(3,1))</w:t>
            </w:r>
            <w:r>
              <w:t>。</w:t>
            </w:r>
          </w:p>
        </w:tc>
      </w:tr>
      <w:tr w:rsidR="00CE4EEF" w14:paraId="3577A1D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6B95CB" w14:textId="77777777" w:rsidR="00CE4EEF" w:rsidRDefault="00C32F9D">
            <w:pPr>
              <w:pStyle w:val="Small"/>
              <w:spacing w:after="20"/>
            </w:pPr>
            <w:r>
              <w:t>3 test_a_e07_unary_and_not</w:t>
            </w:r>
            <w:r>
              <w:br/>
              <w:t>SELECT * FROM t WHERE NOT id=-2*3;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5E8741" w14:textId="77777777" w:rsidR="00CE4EEF" w:rsidRDefault="00C32F9D">
            <w:pPr>
              <w:pStyle w:val="Small"/>
              <w:spacing w:after="20"/>
            </w:pPr>
            <w:r>
              <w:t xml:space="preserve">NOT </w:t>
            </w:r>
            <w:r>
              <w:t>包比较，比较右侧为</w:t>
            </w:r>
            <w:r>
              <w:t xml:space="preserve"> *(Unary(-,2),3)</w:t>
            </w:r>
            <w:r>
              <w:t>，不是对布尔值做乘法。</w:t>
            </w:r>
          </w:p>
        </w:tc>
      </w:tr>
      <w:tr w:rsidR="00CE4EEF" w14:paraId="13A7863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90ED9" w14:textId="77777777" w:rsidR="00CE4EEF" w:rsidRDefault="00C32F9D">
            <w:pPr>
              <w:pStyle w:val="Small"/>
              <w:spacing w:after="20"/>
            </w:pPr>
            <w:r>
              <w:t>4 test_a_e07_missing_rhs</w:t>
            </w:r>
            <w:r>
              <w:br/>
              <w:t>SELECT * FROM t WHERE id=1+;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0B6ED4" w14:textId="77777777" w:rsidR="00CE4EEF" w:rsidRDefault="00C32F9D">
            <w:pPr>
              <w:pStyle w:val="Small"/>
              <w:spacing w:after="20"/>
            </w:pPr>
            <w:r>
              <w:t>分号处报缺算术操作数，保留真实</w:t>
            </w:r>
            <w:r>
              <w:t xml:space="preserve"> Span</w:t>
            </w:r>
            <w:r>
              <w:t>，不出现递归溢出。</w:t>
            </w:r>
          </w:p>
        </w:tc>
      </w:tr>
    </w:tbl>
    <w:p w14:paraId="1CD5E074" w14:textId="77777777" w:rsidR="00CE4EEF" w:rsidRDefault="00CE4EEF">
      <w:pPr>
        <w:pStyle w:val="TableSpacer"/>
        <w:spacing w:after="20"/>
      </w:pPr>
    </w:p>
    <w:p w14:paraId="54107325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tests/frontend/test_a_e07.py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61E2457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A-E07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D64E58A" w14:textId="77777777" w:rsidR="00CE4EEF" w:rsidRDefault="00C32F9D">
      <w:pPr>
        <w:pStyle w:val="Code"/>
      </w:pPr>
      <w:r>
        <w:t>python --version</w:t>
      </w:r>
    </w:p>
    <w:p w14:paraId="42C6A0FF" w14:textId="77777777" w:rsidR="00CE4EEF" w:rsidRDefault="00C32F9D">
      <w:pPr>
        <w:pStyle w:val="Code"/>
      </w:pPr>
      <w:r>
        <w:t>python -m pip --version</w:t>
      </w:r>
    </w:p>
    <w:p w14:paraId="591B2383" w14:textId="77777777" w:rsidR="00CE4EEF" w:rsidRDefault="00C32F9D">
      <w:pPr>
        <w:pStyle w:val="Code"/>
      </w:pPr>
      <w:r>
        <w:t>python -m pytest --version</w:t>
      </w:r>
    </w:p>
    <w:p w14:paraId="012E405F" w14:textId="77777777" w:rsidR="00CE4EEF" w:rsidRDefault="00C32F9D">
      <w:pPr>
        <w:pStyle w:val="Code"/>
      </w:pPr>
      <w:r>
        <w:t>python -m compileall -q minidb</w:t>
      </w:r>
    </w:p>
    <w:p w14:paraId="66681F93" w14:textId="77777777" w:rsidR="00CE4EEF" w:rsidRDefault="00C32F9D">
      <w:pPr>
        <w:pStyle w:val="Code"/>
      </w:pPr>
      <w:r>
        <w:t>python -m pytest -q tests/frontend/test_a_e07.py</w:t>
      </w:r>
    </w:p>
    <w:p w14:paraId="43904AE8" w14:textId="77777777" w:rsidR="00CE4EEF" w:rsidRDefault="00C32F9D">
      <w:pPr>
        <w:pStyle w:val="Code"/>
      </w:pPr>
      <w:r>
        <w:t>python -m pytest -q tests/contracts tests/frontend</w:t>
      </w:r>
    </w:p>
    <w:p w14:paraId="119678E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A-E07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54AA0359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E→E+T </w:t>
      </w:r>
      <w:r>
        <w:t>为什么会无限递归，</w:t>
      </w:r>
      <w:r>
        <w:t xml:space="preserve">E→T{+T} </w:t>
      </w:r>
      <w:r>
        <w:t>如何保留左结合？</w:t>
      </w:r>
      <w:r>
        <w:t xml:space="preserve"> </w:t>
      </w:r>
      <w:r>
        <w:t>答案要点：前者未消费输入即自调用；后者先读</w:t>
      </w:r>
      <w:r>
        <w:t xml:space="preserve"> T</w:t>
      </w:r>
      <w:r>
        <w:t>，再循环把新</w:t>
      </w:r>
      <w:r>
        <w:t xml:space="preserve"> T </w:t>
      </w:r>
      <w:r>
        <w:t>拼到已有左树，天然左结合。</w:t>
      </w:r>
      <w:r>
        <w:t xml:space="preserve"> </w:t>
      </w:r>
      <w:r>
        <w:t>现场修改：新增</w:t>
      </w:r>
      <w:r>
        <w:t xml:space="preserve"> 8/2/2 </w:t>
      </w:r>
      <w:r>
        <w:t>的</w:t>
      </w:r>
      <w:r>
        <w:t xml:space="preserve"> AST </w:t>
      </w:r>
      <w:r>
        <w:t>断言并解释它与</w:t>
      </w:r>
      <w:r>
        <w:t xml:space="preserve"> 8/(2/2) </w:t>
      </w:r>
      <w:r>
        <w:t>的树形差异。</w:t>
      </w:r>
    </w:p>
    <w:p w14:paraId="194F52B6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tests/frontend/test_a_e07.py</w:t>
      </w:r>
      <w:r>
        <w:t>；</w:t>
      </w:r>
      <w:r>
        <w:t>docs/extensions/frontend_arithmetic_v1.json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EXT_ARITHMETIC</w:t>
      </w:r>
      <w:r>
        <w:t>；最终整合输入：</w:t>
      </w:r>
      <w:r>
        <w:t>_integration_input/member_a</w:t>
      </w:r>
      <w:r>
        <w:t>。整合范围：完整算术需</w:t>
      </w:r>
      <w:r>
        <w:t xml:space="preserve"> B-E03 </w:t>
      </w:r>
      <w:r>
        <w:t>的绑定</w:t>
      </w:r>
      <w:r>
        <w:t>/</w:t>
      </w:r>
      <w:r>
        <w:t>折叠与</w:t>
      </w:r>
      <w:r>
        <w:t xml:space="preserve"> D </w:t>
      </w:r>
      <w:r>
        <w:t>求值扩展；仅</w:t>
      </w:r>
      <w:r>
        <w:t xml:space="preserve"> A </w:t>
      </w:r>
      <w:r>
        <w:t>验收不代表</w:t>
      </w:r>
      <w:r>
        <w:t xml:space="preserve"> SQL </w:t>
      </w:r>
      <w:r>
        <w:t>能执行。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A-E07</w:t>
      </w:r>
    </w:p>
    <w:p w14:paraId="1324E0BE" w14:textId="77777777" w:rsidR="00CE4EEF" w:rsidRDefault="00C32F9D">
      <w:pPr>
        <w:pStyle w:val="Machine"/>
        <w:keepNext/>
        <w:spacing w:after="20"/>
      </w:pPr>
      <w:r>
        <w:lastRenderedPageBreak/>
        <w:t>AI_TASK_BEGIN A-E08</w:t>
      </w:r>
      <w:r>
        <w:br/>
        <w:t>TASK_META member=A | id=A-E08 | kind=extension | schema=1</w:t>
      </w:r>
    </w:p>
    <w:p w14:paraId="08CE9D96" w14:textId="77777777" w:rsidR="00CE4EEF" w:rsidRDefault="00C32F9D">
      <w:pPr>
        <w:pStyle w:val="21"/>
      </w:pPr>
      <w:bookmarkStart w:id="26" w:name="_Toc239936798"/>
      <w:r>
        <w:t xml:space="preserve">A E08 Panic Mode </w:t>
      </w:r>
      <w:r>
        <w:t>错误恢复</w:t>
      </w:r>
      <w:bookmarkEnd w:id="26"/>
    </w:p>
    <w:p w14:paraId="79803EAF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C-S19</w:t>
      </w:r>
      <w:r>
        <w:t>、</w:t>
      </w:r>
      <w:r>
        <w:t>C-S22</w:t>
      </w:r>
      <w:r>
        <w:t>、</w:t>
      </w:r>
      <w:r>
        <w:t>C-S35</w:t>
      </w:r>
      <w:r>
        <w:t>、</w:t>
      </w:r>
      <w:r>
        <w:t>C-S38</w:t>
      </w:r>
      <w:r>
        <w:t>；</w:t>
      </w:r>
      <w:r>
        <w:t>G-P3</w:t>
      </w:r>
      <w:r>
        <w:t>；</w:t>
      </w:r>
      <w:r>
        <w:t>D-S18</w:t>
      </w:r>
      <w:r>
        <w:t>。材料把错误恢复列为进阶工程能力；核心</w:t>
      </w:r>
      <w:r>
        <w:t xml:space="preserve"> parse </w:t>
      </w:r>
      <w:r>
        <w:t>保持首错停止，恢复通过独立入口开启。</w:t>
      </w:r>
    </w:p>
    <w:p w14:paraId="47F1AC7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增加</w:t>
      </w:r>
      <w:r>
        <w:t xml:space="preserve"> parse_recovering(source) </w:t>
      </w:r>
      <w:r>
        <w:t>的本地结果结构，分别保存成功</w:t>
      </w:r>
      <w:r>
        <w:t xml:space="preserve"> AST</w:t>
      </w:r>
      <w:r>
        <w:t>、诊断和原语句序号。语法失败后同步到下一分号或</w:t>
      </w:r>
      <w:r>
        <w:t xml:space="preserve"> EOF</w:t>
      </w:r>
      <w:r>
        <w:t>；当前错误语句整体丢弃。核心</w:t>
      </w:r>
      <w:r>
        <w:t xml:space="preserve"> FrontendPort.parse </w:t>
      </w:r>
      <w:r>
        <w:t>不变，恢复产物不得默认送入执行器；词法未闭合字符串仍可停止后续恢复。</w:t>
      </w:r>
    </w:p>
    <w:p w14:paraId="1D716869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A-B06 </w:t>
      </w:r>
      <w:r>
        <w:t>和各语句</w:t>
      </w:r>
      <w:r>
        <w:t xml:space="preserve"> Parser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2BF333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minidb/frontend/parser.py</w:t>
      </w:r>
      <w:r>
        <w:t>；</w:t>
      </w:r>
      <w:r>
        <w:t>tests/frontend/test_a_e08.py</w:t>
      </w:r>
      <w:r>
        <w:t>；</w:t>
      </w:r>
      <w:r>
        <w:t>docs/extensions/frontend_recovery_v1.json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1C1C0811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A6E342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70D40DBD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2200DD0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定义恢复结果和不能安全恢复的词法错误策略。</w:t>
      </w:r>
      <w:r>
        <w:t xml:space="preserve"> 2 </w:t>
      </w:r>
      <w:r>
        <w:t>加入分号同步和进展断言，保留原核心入口。</w:t>
      </w:r>
      <w:r>
        <w:t xml:space="preserve"> 3 </w:t>
      </w:r>
      <w:r>
        <w:t>测试连续错误、尾部错误和内部异常暴露。</w:t>
      </w:r>
    </w:p>
    <w:p w14:paraId="72BEABAB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</w:t>
      </w:r>
      <w:r>
        <w:t>恢复入口：在单语句边界捕获专用</w:t>
      </w:r>
      <w:r>
        <w:t xml:space="preserve"> SyntaxError</w:t>
      </w:r>
      <w:r>
        <w:t>，记录诊断，不捕获任意内部异常。</w:t>
      </w:r>
      <w:r>
        <w:t xml:space="preserve"> 2 synchronize</w:t>
      </w:r>
      <w:r>
        <w:t>：至少消费一个</w:t>
      </w:r>
      <w:r>
        <w:t xml:space="preserve"> Token</w:t>
      </w:r>
      <w:r>
        <w:t>，直到分号</w:t>
      </w:r>
      <w:r>
        <w:t>/EOF</w:t>
      </w:r>
      <w:r>
        <w:t>；同步分号也消费，保证不会反复报告同一位置。</w:t>
      </w:r>
      <w:r>
        <w:t xml:space="preserve"> 3 </w:t>
      </w:r>
      <w:r>
        <w:t>结果结构：单独列出</w:t>
      </w:r>
      <w:r>
        <w:t xml:space="preserve"> errors </w:t>
      </w:r>
      <w:r>
        <w:t>和</w:t>
      </w:r>
      <w:r>
        <w:t xml:space="preserve"> statements</w:t>
      </w:r>
      <w:r>
        <w:t>，对每项保存</w:t>
      </w:r>
      <w:r>
        <w:t xml:space="preserve"> statement_index</w:t>
      </w:r>
      <w:r>
        <w:t>；不得把失败语句伪造成空</w:t>
      </w:r>
      <w:r>
        <w:t xml:space="preserve"> AST</w:t>
      </w:r>
      <w:r>
        <w:t>。</w:t>
      </w:r>
      <w:r>
        <w:t xml:space="preserve"> </w:t>
      </w:r>
      <w:r>
        <w:t>易错点：恢复用于编辑器或诊断展示，不意味着出错脚本剩余语句已获准执行。</w:t>
      </w:r>
    </w:p>
    <w:p w14:paraId="17CCA76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A-E08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13FAE15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8EA87C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0618E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F6DF8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8BE01B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66A9B1" w14:textId="77777777" w:rsidR="00CE4EEF" w:rsidRDefault="00C32F9D">
            <w:pPr>
              <w:pStyle w:val="Small"/>
              <w:spacing w:after="20"/>
            </w:pPr>
            <w:r>
              <w:t>1 test_a_e08_recover_next</w:t>
            </w:r>
            <w:r>
              <w:br/>
              <w:t>SELECT FROM t; SELECT id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88B615" w14:textId="77777777" w:rsidR="00CE4EEF" w:rsidRDefault="00C32F9D">
            <w:pPr>
              <w:pStyle w:val="Small"/>
              <w:spacing w:after="20"/>
            </w:pPr>
            <w:r>
              <w:t xml:space="preserve">errors </w:t>
            </w:r>
            <w:r>
              <w:t>一项；成功</w:t>
            </w:r>
            <w:r>
              <w:t xml:space="preserve"> AST </w:t>
            </w:r>
            <w:r>
              <w:t>一项对应原第</w:t>
            </w:r>
            <w:r>
              <w:t xml:space="preserve"> 2 </w:t>
            </w:r>
            <w:r>
              <w:t>句；第二句位置仍按原全文计数。</w:t>
            </w:r>
          </w:p>
        </w:tc>
      </w:tr>
      <w:tr w:rsidR="00CE4EEF" w14:paraId="0E85A3E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5C61D" w14:textId="77777777" w:rsidR="00CE4EEF" w:rsidRDefault="00C32F9D">
            <w:pPr>
              <w:pStyle w:val="Small"/>
              <w:spacing w:after="20"/>
            </w:pPr>
            <w:r>
              <w:t>2 test_a_e08_consecutive_errors</w:t>
            </w:r>
            <w:r>
              <w:br/>
              <w:t>SELECT; DELETE; SELECT * FROM t;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E3C8C" w14:textId="77777777" w:rsidR="00CE4EEF" w:rsidRDefault="00C32F9D">
            <w:pPr>
              <w:pStyle w:val="Small"/>
              <w:spacing w:after="20"/>
            </w:pPr>
            <w:r>
              <w:t>两条诊断和一条成功</w:t>
            </w:r>
            <w:r>
              <w:t xml:space="preserve"> AST</w:t>
            </w:r>
            <w:r>
              <w:t>，有限次循环终止，没有重复报告同一位置。</w:t>
            </w:r>
          </w:p>
        </w:tc>
      </w:tr>
      <w:tr w:rsidR="00CE4EEF" w14:paraId="69AFAFD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E5F24" w14:textId="77777777" w:rsidR="00CE4EEF" w:rsidRDefault="00C32F9D">
            <w:pPr>
              <w:pStyle w:val="Small"/>
              <w:spacing w:after="20"/>
            </w:pPr>
            <w:r>
              <w:t>3 test_a_e08_eof_error</w:t>
            </w:r>
            <w:r>
              <w:br/>
              <w:t>SELECT id FROM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C4A9B7" w14:textId="77777777" w:rsidR="00CE4EEF" w:rsidRDefault="00C32F9D">
            <w:pPr>
              <w:pStyle w:val="Small"/>
              <w:spacing w:after="20"/>
            </w:pPr>
            <w:r>
              <w:t>一条</w:t>
            </w:r>
            <w:r>
              <w:t xml:space="preserve"> EOF </w:t>
            </w:r>
            <w:r>
              <w:t>诊断、无成功</w:t>
            </w:r>
            <w:r>
              <w:t xml:space="preserve"> AST</w:t>
            </w:r>
            <w:r>
              <w:t>，恢复停止，不越界读取。</w:t>
            </w:r>
          </w:p>
        </w:tc>
      </w:tr>
      <w:tr w:rsidR="00CE4EEF" w14:paraId="76EC705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8B2B4" w14:textId="77777777" w:rsidR="00CE4EEF" w:rsidRDefault="00C32F9D">
            <w:pPr>
              <w:pStyle w:val="Small"/>
              <w:spacing w:after="20"/>
            </w:pPr>
            <w:r>
              <w:t>4 test_a_e08_core_unchanged</w:t>
            </w:r>
            <w:r>
              <w:br/>
            </w:r>
            <w:r>
              <w:t>用核心</w:t>
            </w:r>
            <w:r>
              <w:t xml:space="preserve"> parse </w:t>
            </w:r>
            <w:r>
              <w:t>解析第一项测试输入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C6BB2" w14:textId="77777777" w:rsidR="00CE4EEF" w:rsidRDefault="00C32F9D">
            <w:pPr>
              <w:pStyle w:val="Small"/>
              <w:spacing w:after="20"/>
            </w:pPr>
            <w:r>
              <w:t>仍在首句抛</w:t>
            </w:r>
            <w:r>
              <w:t xml:space="preserve"> SyntaxError</w:t>
            </w:r>
            <w:r>
              <w:t>；不返回第二句且不静默切换恢复模式。</w:t>
            </w:r>
          </w:p>
        </w:tc>
      </w:tr>
    </w:tbl>
    <w:p w14:paraId="679FA4C8" w14:textId="77777777" w:rsidR="00CE4EEF" w:rsidRDefault="00CE4EEF">
      <w:pPr>
        <w:pStyle w:val="TableSpacer"/>
        <w:spacing w:after="20"/>
      </w:pPr>
    </w:p>
    <w:p w14:paraId="7281766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tests/frontend/test_a_e08.py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6BA74C6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A-E08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C2A7A90" w14:textId="77777777" w:rsidR="00CE4EEF" w:rsidRDefault="00C32F9D">
      <w:pPr>
        <w:pStyle w:val="Code"/>
      </w:pPr>
      <w:r>
        <w:t>python --version</w:t>
      </w:r>
    </w:p>
    <w:p w14:paraId="54AC9EE2" w14:textId="77777777" w:rsidR="00CE4EEF" w:rsidRDefault="00C32F9D">
      <w:pPr>
        <w:pStyle w:val="Code"/>
      </w:pPr>
      <w:r>
        <w:t>python -m pip --version</w:t>
      </w:r>
    </w:p>
    <w:p w14:paraId="7D582342" w14:textId="77777777" w:rsidR="00CE4EEF" w:rsidRDefault="00C32F9D">
      <w:pPr>
        <w:pStyle w:val="Code"/>
      </w:pPr>
      <w:r>
        <w:t>python -m pytest --version</w:t>
      </w:r>
    </w:p>
    <w:p w14:paraId="394D8F0B" w14:textId="77777777" w:rsidR="00CE4EEF" w:rsidRDefault="00C32F9D">
      <w:pPr>
        <w:pStyle w:val="Code"/>
      </w:pPr>
      <w:r>
        <w:t>python -m compileall -q minidb</w:t>
      </w:r>
    </w:p>
    <w:p w14:paraId="6F755A68" w14:textId="77777777" w:rsidR="00CE4EEF" w:rsidRDefault="00C32F9D">
      <w:pPr>
        <w:pStyle w:val="Code"/>
      </w:pPr>
      <w:r>
        <w:t>python -m pytest -q tests/frontend/test_a_e08.py</w:t>
      </w:r>
    </w:p>
    <w:p w14:paraId="041A3794" w14:textId="77777777" w:rsidR="00CE4EEF" w:rsidRDefault="00C32F9D">
      <w:pPr>
        <w:pStyle w:val="Code"/>
      </w:pPr>
      <w:r>
        <w:t>python -m pytest -q tests/contracts tests/frontend</w:t>
      </w:r>
    </w:p>
    <w:p w14:paraId="7CD2DC8A" w14:textId="77777777" w:rsidR="00CE4EEF" w:rsidRDefault="00C32F9D">
      <w:pPr>
        <w:pStyle w:val="Prompt"/>
      </w:pPr>
      <w:r>
        <w:rPr>
          <w:b/>
        </w:rPr>
        <w:lastRenderedPageBreak/>
        <w:t>代码讲解提示词</w:t>
      </w:r>
      <w:r>
        <w:t xml:space="preserve">  </w:t>
      </w:r>
      <w:r>
        <w:t>只根据</w:t>
      </w:r>
      <w:r>
        <w:t xml:space="preserve"> A-E08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406387A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讲解题：为什么同步函数必须保证</w:t>
      </w:r>
      <w:r>
        <w:t xml:space="preserve"> Token </w:t>
      </w:r>
      <w:r>
        <w:t>下标前进？</w:t>
      </w:r>
      <w:r>
        <w:t xml:space="preserve"> </w:t>
      </w:r>
      <w:r>
        <w:t>答案要点：如果错误</w:t>
      </w:r>
      <w:r>
        <w:t xml:space="preserve"> Token </w:t>
      </w:r>
      <w:r>
        <w:t>原地保留，外层会再次遇到同一错误而无限循环。</w:t>
      </w:r>
      <w:r>
        <w:t xml:space="preserve"> </w:t>
      </w:r>
      <w:r>
        <w:t>现场修改：增加恢复诊断数量上限参数，达到上限后返回明确截断标记，测试上限为</w:t>
      </w:r>
      <w:r>
        <w:t xml:space="preserve"> 1</w:t>
      </w:r>
      <w:r>
        <w:t>。</w:t>
      </w:r>
    </w:p>
    <w:p w14:paraId="4558E744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minidb/frontend/parser.py</w:t>
      </w:r>
      <w:r>
        <w:t>；</w:t>
      </w:r>
      <w:r>
        <w:t>tests/frontend/test_a_e08.py</w:t>
      </w:r>
      <w:r>
        <w:t>；</w:t>
      </w:r>
      <w:r>
        <w:t>docs/extensions/frontend_recovery_v1.json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EXT_ERROR_RECOVERY</w:t>
      </w:r>
      <w:r>
        <w:t>；最终整合输入：</w:t>
      </w:r>
      <w:r>
        <w:t>_integration_input/member_a</w:t>
      </w:r>
      <w:r>
        <w:t>。整合范围：可完全独立完成；若</w:t>
      </w:r>
      <w:r>
        <w:t xml:space="preserve"> D CLI </w:t>
      </w:r>
      <w:r>
        <w:t>展示恢复结果，需额外显式诊断入口，不能改变冻结</w:t>
      </w:r>
      <w:r>
        <w:t xml:space="preserve"> execute </w:t>
      </w:r>
      <w:r>
        <w:t>的核心执行语义。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A-E08</w:t>
      </w:r>
    </w:p>
    <w:p w14:paraId="7EACF95C" w14:textId="77777777" w:rsidR="00CE4EEF" w:rsidRDefault="00C32F9D">
      <w:pPr>
        <w:pStyle w:val="Machine"/>
        <w:keepNext/>
        <w:spacing w:after="20"/>
      </w:pPr>
      <w:r>
        <w:t>AI_TASK_BEGIN A-E09</w:t>
      </w:r>
      <w:r>
        <w:br/>
        <w:t>TASK_META member=A | id=A-E09 | kind=extension | schema=1</w:t>
      </w:r>
    </w:p>
    <w:p w14:paraId="4CE74092" w14:textId="77777777" w:rsidR="00CE4EEF" w:rsidRDefault="00C32F9D">
      <w:pPr>
        <w:pStyle w:val="21"/>
      </w:pPr>
      <w:bookmarkStart w:id="27" w:name="_Toc239936799"/>
      <w:r>
        <w:t xml:space="preserve">A E09 FIRST FOLLOW </w:t>
      </w:r>
      <w:r>
        <w:t>与</w:t>
      </w:r>
      <w:r>
        <w:t xml:space="preserve"> LL(1) </w:t>
      </w:r>
      <w:r>
        <w:t>分析工具</w:t>
      </w:r>
      <w:bookmarkEnd w:id="27"/>
    </w:p>
    <w:p w14:paraId="5EA50E8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C-S14</w:t>
      </w:r>
      <w:r>
        <w:t>、</w:t>
      </w:r>
      <w:r>
        <w:t>C-S17</w:t>
      </w:r>
      <w:r>
        <w:t>、</w:t>
      </w:r>
      <w:r>
        <w:t>C-S18</w:t>
      </w:r>
      <w:r>
        <w:t>、</w:t>
      </w:r>
      <w:r>
        <w:t>C-S19</w:t>
      </w:r>
      <w:r>
        <w:t>；</w:t>
      </w:r>
      <w:r>
        <w:t>G-P3</w:t>
      </w:r>
      <w:r>
        <w:t>；</w:t>
      </w:r>
      <w:r>
        <w:t>D-S18</w:t>
      </w:r>
      <w:r>
        <w:t>。材料讲解预测分析基础。本任务提供教学工具验证文法决策，不要求把已完成递归下降替换为表驱动</w:t>
      </w:r>
      <w:r>
        <w:t xml:space="preserve"> Parser</w:t>
      </w:r>
      <w:r>
        <w:t>。</w:t>
      </w:r>
    </w:p>
    <w:p w14:paraId="7D2A798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输入以产生式列表表达的文法，计算</w:t>
      </w:r>
      <w:r>
        <w:t xml:space="preserve"> nullable</w:t>
      </w:r>
      <w:r>
        <w:t>、</w:t>
      </w:r>
      <w:r>
        <w:t>FIRST</w:t>
      </w:r>
      <w:r>
        <w:t>、</w:t>
      </w:r>
      <w:r>
        <w:t xml:space="preserve">FOLLOW </w:t>
      </w:r>
      <w:r>
        <w:t>与预测表并报告冲突。</w:t>
      </w:r>
      <w:r>
        <w:t xml:space="preserve">epsilon </w:t>
      </w:r>
      <w:r>
        <w:t>用独立标记，不与普通终结符混淆；开始符</w:t>
      </w:r>
      <w:r>
        <w:t xml:space="preserve"> FOLLOW </w:t>
      </w:r>
      <w:r>
        <w:t>含</w:t>
      </w:r>
      <w:r>
        <w:t xml:space="preserve"> EOF</w:t>
      </w:r>
      <w:r>
        <w:t>。输出稳定排序，冲突给出非终结符、</w:t>
      </w:r>
      <w:r>
        <w:t xml:space="preserve">lookahead </w:t>
      </w:r>
      <w:r>
        <w:t>和竞争产生式，不谎称全部</w:t>
      </w:r>
      <w:r>
        <w:t xml:space="preserve"> SQL </w:t>
      </w:r>
      <w:r>
        <w:t>文法天然</w:t>
      </w:r>
      <w:r>
        <w:t xml:space="preserve"> LL(1)</w:t>
      </w:r>
      <w:r>
        <w:t>。</w:t>
      </w:r>
    </w:p>
    <w:p w14:paraId="618503E3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A-B06 </w:t>
      </w:r>
      <w:r>
        <w:t>的</w:t>
      </w:r>
      <w:r>
        <w:t xml:space="preserve"> grammar.md</w:t>
      </w:r>
      <w:r>
        <w:t>；算法本身可用小文法独立测试。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46F2FF32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minidb/frontend/grammar_analysis.py</w:t>
      </w:r>
      <w:r>
        <w:t>；</w:t>
      </w:r>
      <w:r>
        <w:t>tests/frontend/test_a_e09.py</w:t>
      </w:r>
      <w:r>
        <w:t>；</w:t>
      </w:r>
      <w:r>
        <w:t>docs/extensions/frontend_ll1_v1.json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7334F1E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13256AF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133450F7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912E1F4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固定文法数据格式和</w:t>
      </w:r>
      <w:r>
        <w:t xml:space="preserve"> epsilon/EOF </w:t>
      </w:r>
      <w:r>
        <w:t>符号。</w:t>
      </w:r>
      <w:r>
        <w:t xml:space="preserve"> 2 </w:t>
      </w:r>
      <w:r>
        <w:t>分别实现三个不动点算法，打印每轮集合便于教学。</w:t>
      </w:r>
      <w:r>
        <w:t xml:space="preserve"> 3 </w:t>
      </w:r>
      <w:r>
        <w:t>建立预测表并用有冲突文法验证诊断。</w:t>
      </w:r>
    </w:p>
    <w:p w14:paraId="44733FC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nullable/FIRST</w:t>
      </w:r>
      <w:r>
        <w:t>：从空集合反复传播直到不再变化；序列</w:t>
      </w:r>
      <w:r>
        <w:t xml:space="preserve"> FIRST </w:t>
      </w:r>
      <w:r>
        <w:t>只在前项</w:t>
      </w:r>
      <w:r>
        <w:t xml:space="preserve"> nullable </w:t>
      </w:r>
      <w:r>
        <w:t>时继续。</w:t>
      </w:r>
      <w:r>
        <w:t xml:space="preserve"> 2 FOLLOW</w:t>
      </w:r>
      <w:r>
        <w:t>：从开始符</w:t>
      </w:r>
      <w:r>
        <w:t xml:space="preserve"> EOF </w:t>
      </w:r>
      <w:r>
        <w:t>初始化，按产生式后缀</w:t>
      </w:r>
      <w:r>
        <w:t xml:space="preserve"> FIRST </w:t>
      </w:r>
      <w:r>
        <w:t>和父</w:t>
      </w:r>
      <w:r>
        <w:t xml:space="preserve"> FOLLOW </w:t>
      </w:r>
      <w:r>
        <w:t>迭代传播。</w:t>
      </w:r>
      <w:r>
        <w:t xml:space="preserve"> 3 build_table</w:t>
      </w:r>
      <w:r>
        <w:t>：对</w:t>
      </w:r>
      <w:r>
        <w:t xml:space="preserve"> FIRST(</w:t>
      </w:r>
      <w:r>
        <w:t>右部</w:t>
      </w:r>
      <w:r>
        <w:t xml:space="preserve">) </w:t>
      </w:r>
      <w:r>
        <w:t>填表，右部可空时按</w:t>
      </w:r>
      <w:r>
        <w:t xml:space="preserve"> FOLLOW </w:t>
      </w:r>
      <w:r>
        <w:t>填表；已有不同产生式则记录冲突。</w:t>
      </w:r>
      <w:r>
        <w:t xml:space="preserve"> </w:t>
      </w:r>
      <w:r>
        <w:t>易错点：存在循环产生式时不能只递归调用</w:t>
      </w:r>
      <w:r>
        <w:t xml:space="preserve"> FIRST</w:t>
      </w:r>
      <w:r>
        <w:t>；必须用有限集合的不动点迭代终止。</w:t>
      </w:r>
    </w:p>
    <w:p w14:paraId="1461C17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A-E09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5476007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EFC838F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B9AB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A9AA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4ABEAE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500574" w14:textId="77777777" w:rsidR="00CE4EEF" w:rsidRDefault="00C32F9D">
            <w:pPr>
              <w:pStyle w:val="Small"/>
              <w:spacing w:after="20"/>
            </w:pPr>
            <w:r>
              <w:t>1 test_a_e09_nullable_first</w:t>
            </w:r>
            <w:r>
              <w:br/>
              <w:t>S→AB</w:t>
            </w:r>
            <w:r>
              <w:t>，</w:t>
            </w:r>
            <w:r>
              <w:t>A→a|ε</w:t>
            </w:r>
            <w:r>
              <w:t>，</w:t>
            </w:r>
            <w:r>
              <w:t>B→b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EDFA65" w14:textId="77777777" w:rsidR="00CE4EEF" w:rsidRDefault="00C32F9D">
            <w:pPr>
              <w:pStyle w:val="Small"/>
              <w:spacing w:after="20"/>
            </w:pPr>
            <w:r>
              <w:t>nullable={A}</w:t>
            </w:r>
            <w:r>
              <w:t>，</w:t>
            </w:r>
            <w:r>
              <w:t>FIRST(A)={a,ε}</w:t>
            </w:r>
            <w:r>
              <w:t>，</w:t>
            </w:r>
            <w:r>
              <w:t>FIRST(S)={a,b}</w:t>
            </w:r>
            <w:r>
              <w:t>。</w:t>
            </w:r>
          </w:p>
        </w:tc>
      </w:tr>
      <w:tr w:rsidR="00CE4EEF" w14:paraId="2F84F4C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07838" w14:textId="77777777" w:rsidR="00CE4EEF" w:rsidRDefault="00C32F9D">
            <w:pPr>
              <w:pStyle w:val="Small"/>
              <w:spacing w:after="20"/>
            </w:pPr>
            <w:r>
              <w:t>2 test_a_e09_follow</w:t>
            </w:r>
            <w:r>
              <w:br/>
            </w:r>
            <w:r>
              <w:t>同上，开始符</w:t>
            </w:r>
            <w:r>
              <w:t xml:space="preserve"> S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F0A208" w14:textId="77777777" w:rsidR="00CE4EEF" w:rsidRDefault="00C32F9D">
            <w:pPr>
              <w:pStyle w:val="Small"/>
              <w:spacing w:after="20"/>
            </w:pPr>
            <w:r>
              <w:t>FOLLOW(S)={EOF}</w:t>
            </w:r>
            <w:r>
              <w:t>，</w:t>
            </w:r>
            <w:r>
              <w:t>FOLLOW(A)={b}</w:t>
            </w:r>
            <w:r>
              <w:t>，</w:t>
            </w:r>
            <w:r>
              <w:t>FOLLOW(B)={EOF}</w:t>
            </w:r>
            <w:r>
              <w:t>。</w:t>
            </w:r>
          </w:p>
        </w:tc>
      </w:tr>
      <w:tr w:rsidR="00CE4EEF" w14:paraId="62A787A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E9DE1" w14:textId="77777777" w:rsidR="00CE4EEF" w:rsidRDefault="00C32F9D">
            <w:pPr>
              <w:pStyle w:val="Small"/>
              <w:spacing w:after="20"/>
            </w:pPr>
            <w:r>
              <w:t>3 test_a_e09_table</w:t>
            </w:r>
            <w:r>
              <w:br/>
            </w:r>
            <w:r>
              <w:t>同上预测表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B8DB1" w14:textId="77777777" w:rsidR="00CE4EEF" w:rsidRDefault="00C32F9D">
            <w:pPr>
              <w:pStyle w:val="Small"/>
              <w:spacing w:after="20"/>
            </w:pPr>
            <w:r>
              <w:t>M[S,a]</w:t>
            </w:r>
            <w:r>
              <w:t>与</w:t>
            </w:r>
            <w:r>
              <w:t>M[S,b]</w:t>
            </w:r>
            <w:r>
              <w:t>均指</w:t>
            </w:r>
            <w:r>
              <w:t xml:space="preserve"> S→AB</w:t>
            </w:r>
            <w:r>
              <w:t>；</w:t>
            </w:r>
            <w:r>
              <w:t>M[A,b]</w:t>
            </w:r>
            <w:r>
              <w:t>指</w:t>
            </w:r>
            <w:r>
              <w:t xml:space="preserve"> A→ε</w:t>
            </w:r>
            <w:r>
              <w:t>，无冲突。</w:t>
            </w:r>
          </w:p>
        </w:tc>
      </w:tr>
      <w:tr w:rsidR="00CE4EEF" w14:paraId="1B4E5A1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D09E2" w14:textId="77777777" w:rsidR="00CE4EEF" w:rsidRDefault="00C32F9D">
            <w:pPr>
              <w:pStyle w:val="Small"/>
              <w:spacing w:after="20"/>
            </w:pPr>
            <w:r>
              <w:t>4 test_a_e09_conflict</w:t>
            </w:r>
            <w:r>
              <w:br/>
              <w:t>S→aA|aB</w:t>
            </w:r>
            <w:r>
              <w:t>，</w:t>
            </w:r>
            <w:r>
              <w:t>A→x</w:t>
            </w:r>
            <w:r>
              <w:t>，</w:t>
            </w:r>
            <w:r>
              <w:t>B→y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40FD9E" w14:textId="77777777" w:rsidR="00CE4EEF" w:rsidRDefault="00C32F9D">
            <w:pPr>
              <w:pStyle w:val="Small"/>
              <w:spacing w:after="20"/>
            </w:pPr>
            <w:r>
              <w:t>明确报告单元</w:t>
            </w:r>
            <w:r>
              <w:t xml:space="preserve"> M[S,a] </w:t>
            </w:r>
            <w:r>
              <w:t>中两条产生式冲突，不能后写覆盖前写。</w:t>
            </w:r>
          </w:p>
        </w:tc>
      </w:tr>
    </w:tbl>
    <w:p w14:paraId="27E1CC1D" w14:textId="77777777" w:rsidR="00CE4EEF" w:rsidRDefault="00CE4EEF">
      <w:pPr>
        <w:pStyle w:val="TableSpacer"/>
        <w:spacing w:after="20"/>
      </w:pPr>
    </w:p>
    <w:p w14:paraId="1C604622" w14:textId="77777777" w:rsidR="00CE4EEF" w:rsidRDefault="00C32F9D">
      <w:pPr>
        <w:pStyle w:val="Small"/>
      </w:pPr>
      <w:r>
        <w:rPr>
          <w:b/>
        </w:rPr>
        <w:lastRenderedPageBreak/>
        <w:t>详细验收标准</w:t>
      </w:r>
      <w:r>
        <w:t xml:space="preserve">  </w:t>
      </w:r>
      <w:r>
        <w:t>上表断言全部满足；</w:t>
      </w:r>
      <w:r>
        <w:t>tests/frontend/test_a_e09.py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46F58C6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A-E09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EAD7647" w14:textId="77777777" w:rsidR="00CE4EEF" w:rsidRDefault="00C32F9D">
      <w:pPr>
        <w:pStyle w:val="Code"/>
      </w:pPr>
      <w:r>
        <w:t>python --version</w:t>
      </w:r>
    </w:p>
    <w:p w14:paraId="4F9F4D2C" w14:textId="77777777" w:rsidR="00CE4EEF" w:rsidRDefault="00C32F9D">
      <w:pPr>
        <w:pStyle w:val="Code"/>
      </w:pPr>
      <w:r>
        <w:t>python -m pip --version</w:t>
      </w:r>
    </w:p>
    <w:p w14:paraId="2D60607C" w14:textId="77777777" w:rsidR="00CE4EEF" w:rsidRDefault="00C32F9D">
      <w:pPr>
        <w:pStyle w:val="Code"/>
      </w:pPr>
      <w:r>
        <w:t>python -m pytest --version</w:t>
      </w:r>
    </w:p>
    <w:p w14:paraId="6562442B" w14:textId="77777777" w:rsidR="00CE4EEF" w:rsidRDefault="00C32F9D">
      <w:pPr>
        <w:pStyle w:val="Code"/>
      </w:pPr>
      <w:r>
        <w:t>python -m compileall -q minidb</w:t>
      </w:r>
    </w:p>
    <w:p w14:paraId="05DE1EA2" w14:textId="77777777" w:rsidR="00CE4EEF" w:rsidRDefault="00C32F9D">
      <w:pPr>
        <w:pStyle w:val="Code"/>
      </w:pPr>
      <w:r>
        <w:t>python -m pytest -q tests/frontend/test_a_e09.py</w:t>
      </w:r>
    </w:p>
    <w:p w14:paraId="3549EDBE" w14:textId="77777777" w:rsidR="00CE4EEF" w:rsidRDefault="00C32F9D">
      <w:pPr>
        <w:pStyle w:val="Code"/>
      </w:pPr>
      <w:r>
        <w:t>python -m pytest -q tests/contracts tests/frontend</w:t>
      </w:r>
    </w:p>
    <w:p w14:paraId="70325109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A-E09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555BBD41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A </w:t>
      </w:r>
      <w:r>
        <w:t>能推出空串时，其后符号会进入前缀序列的</w:t>
      </w:r>
      <w:r>
        <w:t xml:space="preserve"> FIRST</w:t>
      </w:r>
      <w:r>
        <w:t>？</w:t>
      </w:r>
      <w:r>
        <w:t xml:space="preserve"> </w:t>
      </w:r>
      <w:r>
        <w:t>答案要点：</w:t>
      </w:r>
      <w:r>
        <w:t xml:space="preserve">A </w:t>
      </w:r>
      <w:r>
        <w:t>可能不消费输入，实际第一个</w:t>
      </w:r>
      <w:r>
        <w:t xml:space="preserve"> Token </w:t>
      </w:r>
      <w:r>
        <w:t>就来自后续符号。</w:t>
      </w:r>
      <w:r>
        <w:t xml:space="preserve"> </w:t>
      </w:r>
      <w:r>
        <w:t>现场修改：添加</w:t>
      </w:r>
      <w:r>
        <w:t xml:space="preserve"> B→ε</w:t>
      </w:r>
      <w:r>
        <w:t>，推导新的</w:t>
      </w:r>
      <w:r>
        <w:t xml:space="preserve"> FIRST(S)</w:t>
      </w:r>
      <w:r>
        <w:t>、</w:t>
      </w:r>
      <w:r>
        <w:t xml:space="preserve">FOLLOW(A) </w:t>
      </w:r>
      <w:r>
        <w:t>并先手算再运行验证。</w:t>
      </w:r>
    </w:p>
    <w:p w14:paraId="3B785189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minidb/frontend/grammar_analysis.py</w:t>
      </w:r>
      <w:r>
        <w:t>；</w:t>
      </w:r>
      <w:r>
        <w:t>tests/frontend/test_a_e09.py</w:t>
      </w:r>
      <w:r>
        <w:t>；</w:t>
      </w:r>
      <w:r>
        <w:t>docs/extensions/frontend_ll1_v1.json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EXT_GRAMMAR_TOOLING</w:t>
      </w:r>
      <w:r>
        <w:t>；最终整合输入：</w:t>
      </w:r>
      <w:r>
        <w:t>_integration_input/member_a</w:t>
      </w:r>
      <w:r>
        <w:t>。整合范围：教学工具可独立交付，不影响数据库运行接口；只有另选表驱动</w:t>
      </w:r>
      <w:r>
        <w:t xml:space="preserve"> Parser </w:t>
      </w:r>
      <w:r>
        <w:t>时才需要额外替换验证。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A-E09</w:t>
      </w:r>
    </w:p>
    <w:p w14:paraId="11DCD654" w14:textId="77777777" w:rsidR="00CE4EEF" w:rsidRDefault="00C32F9D">
      <w:pPr>
        <w:pStyle w:val="Machine"/>
        <w:keepNext/>
        <w:spacing w:after="20"/>
      </w:pPr>
      <w:r>
        <w:t>AI_TASK_BEGIN A-E10</w:t>
      </w:r>
      <w:r>
        <w:br/>
        <w:t>TASK_META member=A | id=A-E10 | kind=extension | schema=1</w:t>
      </w:r>
    </w:p>
    <w:p w14:paraId="60171B06" w14:textId="77777777" w:rsidR="00CE4EEF" w:rsidRDefault="00C32F9D">
      <w:pPr>
        <w:pStyle w:val="21"/>
      </w:pPr>
      <w:bookmarkStart w:id="28" w:name="_Toc239936800"/>
      <w:r>
        <w:t xml:space="preserve">A E10 SQL Fuzz </w:t>
      </w:r>
      <w:r>
        <w:t>变异与失败用例缩减</w:t>
      </w:r>
      <w:bookmarkEnd w:id="28"/>
    </w:p>
    <w:p w14:paraId="71748C18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C-S4</w:t>
      </w:r>
      <w:r>
        <w:t>、</w:t>
      </w:r>
      <w:r>
        <w:t>C-S37</w:t>
      </w:r>
      <w:r>
        <w:t>、</w:t>
      </w:r>
      <w:r>
        <w:t>C-S38</w:t>
      </w:r>
      <w:r>
        <w:t>、</w:t>
      </w:r>
      <w:r>
        <w:t>C-S41</w:t>
      </w:r>
      <w:r>
        <w:t>；</w:t>
      </w:r>
      <w:r>
        <w:t>G-P6</w:t>
      </w:r>
      <w:r>
        <w:t>、</w:t>
      </w:r>
      <w:r>
        <w:t>G-P7</w:t>
      </w:r>
      <w:r>
        <w:t>；</w:t>
      </w:r>
      <w:r>
        <w:t>D-S18</w:t>
      </w:r>
      <w:r>
        <w:t>。材料建议合法生成、非法变异与失败缩减；本任务给出可复现前端测试工具，不以随机运行次数替代断言。</w:t>
      </w:r>
    </w:p>
    <w:p w14:paraId="1F2F6989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用固定随机种子生成有深度和长度上限的核心</w:t>
      </w:r>
      <w:r>
        <w:t xml:space="preserve"> SQL</w:t>
      </w:r>
      <w:r>
        <w:t>，附带预期语句种类或</w:t>
      </w:r>
      <w:r>
        <w:t xml:space="preserve"> AST </w:t>
      </w:r>
      <w:r>
        <w:t>摘要；另做明确破坏文法的变异。记录种子、输入、失败分类和原异常；用确定性</w:t>
      </w:r>
      <w:r>
        <w:t xml:space="preserve"> delta debugging </w:t>
      </w:r>
      <w:r>
        <w:t>删除片段，保持同一失败谓词时缩短用例。</w:t>
      </w:r>
    </w:p>
    <w:p w14:paraId="78F06723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本地依赖</w:t>
      </w:r>
      <w:r>
        <w:t xml:space="preserve"> A-B01 </w:t>
      </w:r>
      <w:r>
        <w:t>至</w:t>
      </w:r>
      <w:r>
        <w:t xml:space="preserve"> A-B06</w:t>
      </w:r>
      <w:r>
        <w:t>；只测试前端，不等待真实数据库。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9B196A9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tests/frontend/fuzz_support.py</w:t>
      </w:r>
      <w:r>
        <w:t>；</w:t>
      </w:r>
      <w:r>
        <w:t>tests/frontend/test_a_e10.py</w:t>
      </w:r>
      <w:r>
        <w:t>；</w:t>
      </w:r>
      <w:r>
        <w:t>docs/extensions/frontend_fuzz_v1.json</w:t>
      </w:r>
      <w:r>
        <w:t>；</w:t>
      </w:r>
      <w:r>
        <w:t>docs/walkthrough/member_a.md</w:t>
      </w:r>
      <w:r>
        <w:t>；</w:t>
      </w:r>
      <w:r>
        <w:t>delivery/member_a.json</w:t>
      </w:r>
    </w:p>
    <w:p w14:paraId="6CEDAF6D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56FE73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</w:t>
      </w:r>
      <w:r>
        <w:t xml:space="preserve"> SQL </w:t>
      </w:r>
      <w:r>
        <w:t>文本、字符游标或前端节点；输出为冻结</w:t>
      </w:r>
      <w:r>
        <w:t xml:space="preserve"> Token</w:t>
      </w:r>
      <w:r>
        <w:t>、</w:t>
      </w:r>
      <w:r>
        <w:t>AST</w:t>
      </w:r>
      <w:r>
        <w:t>、</w:t>
      </w:r>
      <w:r>
        <w:t>Span</w:t>
      </w:r>
      <w:r>
        <w:t>、格式化文本或带真实位置的前端错误。</w:t>
      </w:r>
    </w:p>
    <w:p w14:paraId="6106750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FrontendPort</w:t>
      </w:r>
      <w:r>
        <w:t>，以及</w:t>
      </w:r>
      <w:r>
        <w:t xml:space="preserve"> source</w:t>
      </w:r>
      <w:r>
        <w:t>、</w:t>
      </w:r>
      <w:r>
        <w:t>tokens</w:t>
      </w:r>
      <w:r>
        <w:t>、</w:t>
      </w:r>
      <w:r>
        <w:t>ast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FC3BEF1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先定义</w:t>
      </w:r>
      <w:r>
        <w:t xml:space="preserve"> Crash</w:t>
      </w:r>
      <w:r>
        <w:t>、</w:t>
      </w:r>
      <w:r>
        <w:t>Wrong Accept</w:t>
      </w:r>
      <w:r>
        <w:t>、</w:t>
      </w:r>
      <w:r>
        <w:t>Wrong Reject</w:t>
      </w:r>
      <w:r>
        <w:t>、位置错误等失败谓词。</w:t>
      </w:r>
      <w:r>
        <w:t xml:space="preserve"> 2 </w:t>
      </w:r>
      <w:r>
        <w:t>实现固定种子生成与受控变异，失败日志包含可重放命令。</w:t>
      </w:r>
      <w:r>
        <w:t xml:space="preserve"> 3 </w:t>
      </w:r>
      <w:r>
        <w:t>对人工注入的失败谓词演示缩减，确认工具本身可被验收。</w:t>
      </w:r>
    </w:p>
    <w:p w14:paraId="23810F00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generate_valid(seed,count)</w:t>
      </w:r>
      <w:r>
        <w:t>：按独立小文法生成</w:t>
      </w:r>
      <w:r>
        <w:t xml:space="preserve"> SQL </w:t>
      </w:r>
      <w:r>
        <w:t>与预期摘要，不能用被测</w:t>
      </w:r>
      <w:r>
        <w:t xml:space="preserve"> Parser </w:t>
      </w:r>
      <w:r>
        <w:t>的输出充当唯一真值。</w:t>
      </w:r>
      <w:r>
        <w:t xml:space="preserve"> 2 mutate_invalid</w:t>
      </w:r>
      <w:r>
        <w:t>：选择删除必需</w:t>
      </w:r>
      <w:r>
        <w:t xml:space="preserve"> FROM</w:t>
      </w:r>
      <w:r>
        <w:t>、截断引号等保证破坏文法的变异；仅改空白的变异属于等价合法输入。</w:t>
      </w:r>
      <w:r>
        <w:t xml:space="preserve"> 3 minimize(sql,predicate)</w:t>
      </w:r>
      <w:r>
        <w:t>：尝试删除块并保留同一失败类别，停止时给出不能再按当前粒度缩短的用例；不能把错误位置变化当原缺陷。</w:t>
      </w:r>
      <w:r>
        <w:t xml:space="preserve"> </w:t>
      </w:r>
      <w:r>
        <w:t>易错点：删字符未必让</w:t>
      </w:r>
      <w:r>
        <w:t xml:space="preserve"> SQL </w:t>
      </w:r>
      <w:r>
        <w:t>非法；生成器必须知道该变异的预期，否则</w:t>
      </w:r>
      <w:r>
        <w:t xml:space="preserve"> Wrong Accept/Reject </w:t>
      </w:r>
      <w:r>
        <w:t>统计没有意义。</w:t>
      </w:r>
    </w:p>
    <w:p w14:paraId="2929389C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A</w:t>
      </w:r>
      <w:r>
        <w:t>，执行任务</w:t>
      </w:r>
      <w:r>
        <w:t xml:space="preserve"> A-E10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delivery/member_a.json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D6D88B2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9B3659A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21EE3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BC1D0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90172C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4D6B4F" w14:textId="77777777" w:rsidR="00CE4EEF" w:rsidRDefault="00C32F9D">
            <w:pPr>
              <w:pStyle w:val="Small"/>
              <w:spacing w:after="20"/>
            </w:pPr>
            <w:r>
              <w:t>1 test_a_e10_reproducible</w:t>
            </w:r>
            <w:r>
              <w:br/>
              <w:t>seed=2026</w:t>
            </w:r>
            <w:r>
              <w:t>、</w:t>
            </w:r>
            <w:r>
              <w:t>count=200</w:t>
            </w:r>
            <w:r>
              <w:t>、最大表达式深度</w:t>
            </w:r>
            <w:r>
              <w:t>=4</w:t>
            </w:r>
            <w:r>
              <w:t>，运行两次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1A8F8A" w14:textId="77777777" w:rsidR="00CE4EEF" w:rsidRDefault="00C32F9D">
            <w:pPr>
              <w:pStyle w:val="Small"/>
              <w:spacing w:after="20"/>
            </w:pPr>
            <w:r>
              <w:t xml:space="preserve">SQL </w:t>
            </w:r>
            <w:r>
              <w:t>列表和摘要逐项相同；每条均解析成功且语句种类匹配生成预期。</w:t>
            </w:r>
          </w:p>
        </w:tc>
      </w:tr>
      <w:tr w:rsidR="00CE4EEF" w14:paraId="6B04045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9E223A" w14:textId="77777777" w:rsidR="00CE4EEF" w:rsidRDefault="00C32F9D">
            <w:pPr>
              <w:pStyle w:val="Small"/>
              <w:spacing w:after="20"/>
            </w:pPr>
            <w:r>
              <w:t>2 test_a_e10_invalid_mutation</w:t>
            </w:r>
            <w:r>
              <w:br/>
            </w:r>
            <w:r>
              <w:t>从</w:t>
            </w:r>
            <w:r>
              <w:t xml:space="preserve"> SELECT id FROM t; </w:t>
            </w:r>
            <w:r>
              <w:t>删除必需</w:t>
            </w:r>
            <w:r>
              <w:t xml:space="preserve"> FROM</w:t>
            </w:r>
            <w:r>
              <w:t>；从</w:t>
            </w:r>
            <w:r>
              <w:t xml:space="preserve"> 'abc' </w:t>
            </w:r>
            <w:r>
              <w:t>删除闭引号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93D94C" w14:textId="77777777" w:rsidR="00CE4EEF" w:rsidRDefault="00C32F9D">
            <w:pPr>
              <w:pStyle w:val="Small"/>
              <w:spacing w:after="20"/>
            </w:pPr>
            <w:r>
              <w:t>分别得到</w:t>
            </w:r>
            <w:r>
              <w:t xml:space="preserve"> SyntaxError</w:t>
            </w:r>
            <w:r>
              <w:t>、</w:t>
            </w:r>
            <w:r>
              <w:t>LexicalError</w:t>
            </w:r>
            <w:r>
              <w:t>，不能被标为合法用例。</w:t>
            </w:r>
          </w:p>
        </w:tc>
      </w:tr>
      <w:tr w:rsidR="00CE4EEF" w14:paraId="486F497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282FC4" w14:textId="77777777" w:rsidR="00CE4EEF" w:rsidRDefault="00C32F9D">
            <w:pPr>
              <w:pStyle w:val="Small"/>
              <w:spacing w:after="20"/>
            </w:pPr>
            <w:r>
              <w:t>3 test_a_e10_minimizer</w:t>
            </w:r>
            <w:r>
              <w:br/>
            </w:r>
            <w:r>
              <w:t>人工谓词为输入含连续字符串</w:t>
            </w:r>
            <w:r>
              <w:t xml:space="preserve"> BAD</w:t>
            </w:r>
            <w:r>
              <w:t>，原文</w:t>
            </w:r>
            <w:r>
              <w:t xml:space="preserve"> xxBADyy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D2CDF" w14:textId="77777777" w:rsidR="00CE4EEF" w:rsidRDefault="00C32F9D">
            <w:pPr>
              <w:pStyle w:val="Small"/>
              <w:spacing w:after="20"/>
            </w:pPr>
            <w:r>
              <w:t>缩减结果恰为</w:t>
            </w:r>
            <w:r>
              <w:t xml:space="preserve"> BAD</w:t>
            </w:r>
            <w:r>
              <w:t>，谓词保持真；重复运行相同结果。</w:t>
            </w:r>
          </w:p>
        </w:tc>
      </w:tr>
      <w:tr w:rsidR="00CE4EEF" w14:paraId="51F9D72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624DFE" w14:textId="77777777" w:rsidR="00CE4EEF" w:rsidRDefault="00C32F9D">
            <w:pPr>
              <w:pStyle w:val="Small"/>
              <w:spacing w:after="20"/>
            </w:pPr>
            <w:r>
              <w:t>4 test_a_e10_failure_record</w:t>
            </w:r>
            <w:r>
              <w:br/>
            </w:r>
            <w:r>
              <w:t>注入一次可控</w:t>
            </w:r>
            <w:r>
              <w:t xml:space="preserve"> Parser </w:t>
            </w:r>
            <w:r>
              <w:t>内部异常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56FB78" w14:textId="77777777" w:rsidR="00CE4EEF" w:rsidRDefault="00C32F9D">
            <w:pPr>
              <w:pStyle w:val="Small"/>
              <w:spacing w:after="20"/>
            </w:pPr>
            <w:r>
              <w:t>日志保存种子、完整</w:t>
            </w:r>
            <w:r>
              <w:t xml:space="preserve"> SQL</w:t>
            </w:r>
            <w:r>
              <w:t>、</w:t>
            </w:r>
            <w:r>
              <w:t xml:space="preserve">Crash </w:t>
            </w:r>
            <w:r>
              <w:t>类别和异常类型；重放再次触发，不被吞成用户语法错误。</w:t>
            </w:r>
          </w:p>
        </w:tc>
      </w:tr>
    </w:tbl>
    <w:p w14:paraId="78C0B61B" w14:textId="77777777" w:rsidR="00CE4EEF" w:rsidRDefault="00CE4EEF">
      <w:pPr>
        <w:pStyle w:val="TableSpacer"/>
        <w:spacing w:after="20"/>
      </w:pPr>
    </w:p>
    <w:p w14:paraId="14172512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tests/frontend/test_a_e10.py</w:t>
      </w:r>
      <w:r>
        <w:t>、</w:t>
      </w:r>
      <w:r>
        <w:t xml:space="preserve">tests/contracts </w:t>
      </w:r>
      <w:r>
        <w:t>与</w:t>
      </w:r>
      <w:r>
        <w:t xml:space="preserve"> tests/frontend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6F5CF5F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A-E10 </w:t>
      </w:r>
      <w:r>
        <w:t>独立验收代理。保持生产代码只读，核查</w:t>
      </w:r>
      <w:r>
        <w:t xml:space="preserve"> delivery/member_a.json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F215351" w14:textId="77777777" w:rsidR="00CE4EEF" w:rsidRDefault="00C32F9D">
      <w:pPr>
        <w:pStyle w:val="Code"/>
      </w:pPr>
      <w:r>
        <w:t>python --version</w:t>
      </w:r>
    </w:p>
    <w:p w14:paraId="2C86222B" w14:textId="77777777" w:rsidR="00CE4EEF" w:rsidRDefault="00C32F9D">
      <w:pPr>
        <w:pStyle w:val="Code"/>
      </w:pPr>
      <w:r>
        <w:t>python -m pip --version</w:t>
      </w:r>
    </w:p>
    <w:p w14:paraId="30D999FF" w14:textId="77777777" w:rsidR="00CE4EEF" w:rsidRDefault="00C32F9D">
      <w:pPr>
        <w:pStyle w:val="Code"/>
      </w:pPr>
      <w:r>
        <w:t>python -m pytest --version</w:t>
      </w:r>
    </w:p>
    <w:p w14:paraId="26F5A554" w14:textId="77777777" w:rsidR="00CE4EEF" w:rsidRDefault="00C32F9D">
      <w:pPr>
        <w:pStyle w:val="Code"/>
      </w:pPr>
      <w:r>
        <w:t>python -m compileall -q minidb</w:t>
      </w:r>
    </w:p>
    <w:p w14:paraId="38D44B40" w14:textId="77777777" w:rsidR="00CE4EEF" w:rsidRDefault="00C32F9D">
      <w:pPr>
        <w:pStyle w:val="Code"/>
      </w:pPr>
      <w:r>
        <w:t>python -m pytest -q tests/frontend/test_a_e10.py</w:t>
      </w:r>
    </w:p>
    <w:p w14:paraId="4357B7E2" w14:textId="77777777" w:rsidR="00CE4EEF" w:rsidRDefault="00C32F9D">
      <w:pPr>
        <w:pStyle w:val="Code"/>
      </w:pPr>
      <w:r>
        <w:t>python -m pytest -q tests/contracts tests/frontend</w:t>
      </w:r>
    </w:p>
    <w:p w14:paraId="17362695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A-E10 </w:t>
      </w:r>
      <w:r>
        <w:t>的真实源码、测试与</w:t>
      </w:r>
      <w:r>
        <w:t xml:space="preserve"> delivery/member_a.json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docs/walkthrough/member_a.md</w:t>
      </w:r>
      <w:r>
        <w:t>。</w:t>
      </w:r>
    </w:p>
    <w:p w14:paraId="1372CE9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讲解题：为什么只检查随机</w:t>
      </w:r>
      <w:r>
        <w:t xml:space="preserve"> SQL </w:t>
      </w:r>
      <w:r>
        <w:t>不崩溃不足以证明</w:t>
      </w:r>
      <w:r>
        <w:t xml:space="preserve"> Parser </w:t>
      </w:r>
      <w:r>
        <w:t>正确？</w:t>
      </w:r>
      <w:r>
        <w:t xml:space="preserve"> </w:t>
      </w:r>
      <w:r>
        <w:t>答案要点：错误接受、错误拒绝、树结构与位置都可能在不崩溃时出错，必须有独立预期。</w:t>
      </w:r>
      <w:r>
        <w:t xml:space="preserve"> </w:t>
      </w:r>
      <w:r>
        <w:t>现场修改：新增关键字大小写等价变异，断言规范</w:t>
      </w:r>
      <w:r>
        <w:t xml:space="preserve"> AST </w:t>
      </w:r>
      <w:r>
        <w:t>相同而</w:t>
      </w:r>
      <w:r>
        <w:t xml:space="preserve"> lexeme </w:t>
      </w:r>
      <w:r>
        <w:t>保留变化。</w:t>
      </w:r>
    </w:p>
    <w:p w14:paraId="366B3923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tests/frontend/fuzz_support.py</w:t>
      </w:r>
      <w:r>
        <w:t>；</w:t>
      </w:r>
      <w:r>
        <w:t>tests/frontend/test_a_e10.py</w:t>
      </w:r>
      <w:r>
        <w:t>；</w:t>
      </w:r>
      <w:r>
        <w:t>docs/extensions/frontend_fuzz_v1.json</w:t>
      </w:r>
      <w:r>
        <w:t>；</w:t>
      </w:r>
      <w:r>
        <w:t>docs/walkthrough/member_a.md</w:t>
      </w:r>
      <w:r>
        <w:t>；</w:t>
      </w:r>
      <w:r>
        <w:t>delivery/member_a.json</w:t>
      </w:r>
      <w:r>
        <w:t>。功能组：</w:t>
      </w:r>
      <w:r>
        <w:t>EXT_FUZZING</w:t>
      </w:r>
      <w:r>
        <w:t>；最终整合输入：</w:t>
      </w:r>
      <w:r>
        <w:t>_integration_input/member_a</w:t>
      </w:r>
      <w:r>
        <w:t>。整合范围：工具仅放测试目录，生产代码不得依赖；可向新</w:t>
      </w:r>
      <w:r>
        <w:t xml:space="preserve"> AI </w:t>
      </w:r>
      <w:r>
        <w:t>隐藏测试会话提供生成规则，不提供原成员测试答案。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A-E10</w:t>
      </w:r>
    </w:p>
    <w:p w14:paraId="4A7BD0DA" w14:textId="77777777" w:rsidR="00CE4EEF" w:rsidRDefault="00C32F9D">
      <w:pPr>
        <w:pStyle w:val="1"/>
        <w:pageBreakBefore/>
      </w:pPr>
      <w:bookmarkStart w:id="29" w:name="_Toc239936801"/>
      <w:r>
        <w:lastRenderedPageBreak/>
        <w:t>成员</w:t>
      </w:r>
      <w:r>
        <w:t xml:space="preserve"> B Catalog </w:t>
      </w:r>
      <w:r>
        <w:t>语义分析</w:t>
      </w:r>
      <w:r>
        <w:t xml:space="preserve"> </w:t>
      </w:r>
      <w:r>
        <w:t>逻辑计划与优化</w:t>
      </w:r>
      <w:bookmarkEnd w:id="29"/>
    </w:p>
    <w:p w14:paraId="0B080C92" w14:textId="77777777" w:rsidR="00CE4EEF" w:rsidRDefault="00C32F9D">
      <w:pPr>
        <w:pStyle w:val="31"/>
      </w:pPr>
      <w:r>
        <w:t>从符号表到</w:t>
      </w:r>
      <w:r>
        <w:t xml:space="preserve"> Catalog</w:t>
      </w:r>
    </w:p>
    <w:p w14:paraId="4ED6FA8E" w14:textId="77777777" w:rsidR="00CE4EEF" w:rsidRDefault="00C32F9D">
      <w:r>
        <w:t xml:space="preserve">Catalog </w:t>
      </w:r>
      <w:r>
        <w:t>回答的是表是否存在、列处于什么位置、类型是什么、数据从哪个页开始。它对应普通编译器的符号表，但数据库还必须在重启后恢复这份信息。</w:t>
      </w:r>
      <w:r>
        <w:t xml:space="preserve">B </w:t>
      </w:r>
      <w:r>
        <w:t>的</w:t>
      </w:r>
      <w:r>
        <w:t xml:space="preserve"> CatalogService </w:t>
      </w:r>
      <w:r>
        <w:t>保存经过验证的内存索引，通过</w:t>
      </w:r>
      <w:r>
        <w:t xml:space="preserve"> CatalogRepositoryPort </w:t>
      </w:r>
      <w:r>
        <w:t>读写元数据；</w:t>
      </w:r>
      <w:r>
        <w:t xml:space="preserve">C </w:t>
      </w:r>
      <w:r>
        <w:t>的</w:t>
      </w:r>
      <w:r>
        <w:t xml:space="preserve"> PageCatalogRepository </w:t>
      </w:r>
      <w:r>
        <w:t>才负责把元数据编码为特殊表记录并经过页、缓冲池写入磁盘。二者不能合并为内存字典冒充持久化。名称统一使用</w:t>
      </w:r>
      <w:r>
        <w:t xml:space="preserve"> ASCII </w:t>
      </w:r>
      <w:r>
        <w:t>标识符的小写规范形式，原始词素和</w:t>
      </w:r>
      <w:r>
        <w:t xml:space="preserve"> Span </w:t>
      </w:r>
      <w:r>
        <w:t>仍留在语法节点中用于诊断。编译</w:t>
      </w:r>
      <w:r>
        <w:t xml:space="preserve"> SELECT </w:t>
      </w:r>
      <w:r>
        <w:t>或</w:t>
      </w:r>
      <w:r>
        <w:t xml:space="preserve"> INSERT </w:t>
      </w:r>
      <w:r>
        <w:t>只能查询</w:t>
      </w:r>
      <w:r>
        <w:t xml:space="preserve"> Catalog</w:t>
      </w:r>
      <w:r>
        <w:t>；即使编译</w:t>
      </w:r>
      <w:r>
        <w:t xml:space="preserve"> CREATE</w:t>
      </w:r>
      <w:r>
        <w:t>，也不能分配表号或写盘。表号分配属于真正执行</w:t>
      </w:r>
      <w:r>
        <w:t xml:space="preserve"> CREATE </w:t>
      </w:r>
      <w:r>
        <w:t>的阶段，避免一次</w:t>
      </w:r>
      <w:r>
        <w:t xml:space="preserve"> EXPLAIN </w:t>
      </w:r>
      <w:r>
        <w:t>或失败编译改变数据库。</w:t>
      </w:r>
    </w:p>
    <w:p w14:paraId="2856F84C" w14:textId="77777777" w:rsidR="00CE4EEF" w:rsidRDefault="00C32F9D">
      <w:pPr>
        <w:pStyle w:val="31"/>
      </w:pPr>
      <w:r>
        <w:t xml:space="preserve">AST Bound AST </w:t>
      </w:r>
      <w:r>
        <w:t>与类型规则</w:t>
      </w:r>
    </w:p>
    <w:p w14:paraId="2B8045DD" w14:textId="77777777" w:rsidR="00CE4EEF" w:rsidRDefault="00C32F9D">
      <w:r>
        <w:t xml:space="preserve">AST </w:t>
      </w:r>
      <w:r>
        <w:t>记录用户写了什么，例如</w:t>
      </w:r>
      <w:r>
        <w:t xml:space="preserve"> Identifier('age')</w:t>
      </w:r>
      <w:r>
        <w:t>；</w:t>
      </w:r>
      <w:r>
        <w:t xml:space="preserve">Bound AST </w:t>
      </w:r>
      <w:r>
        <w:t>记录这个名字指向什么，例如</w:t>
      </w:r>
      <w:r>
        <w:t xml:space="preserve"> BoundColumn(index=2,name='age',dtype=INT)</w:t>
      </w:r>
      <w:r>
        <w:t>。</w:t>
      </w:r>
      <w:r>
        <w:t xml:space="preserve">resolve_column </w:t>
      </w:r>
      <w:r>
        <w:t>把字符串查找集中执行一次，下游求值器便可以使用</w:t>
      </w:r>
      <w:r>
        <w:t xml:space="preserve"> values[2]</w:t>
      </w:r>
      <w:r>
        <w:t>。绑定必须保留源位置，因此不存在的列和不匹配的类型能够指向原</w:t>
      </w:r>
      <w:r>
        <w:t xml:space="preserve"> SQL</w:t>
      </w:r>
      <w:r>
        <w:t>。</w:t>
      </w:r>
      <w:r>
        <w:t xml:space="preserve">INSERT </w:t>
      </w:r>
      <w:r>
        <w:t>的显式列名可能与建表顺序不同，语义分析先验证列集合、重复项和数量，再把值排列成</w:t>
      </w:r>
      <w:r>
        <w:t xml:space="preserve"> schema </w:t>
      </w:r>
      <w:r>
        <w:t>顺序；执行器无需再次猜测。核心没有</w:t>
      </w:r>
      <w:r>
        <w:t xml:space="preserve"> NULL</w:t>
      </w:r>
      <w:r>
        <w:t>、隐式类型转换和一般算术。</w:t>
      </w:r>
      <w:r>
        <w:t>INT</w:t>
      </w:r>
      <w:r>
        <w:t>、</w:t>
      </w:r>
      <w:r>
        <w:t xml:space="preserve">VARCHAR </w:t>
      </w:r>
      <w:r>
        <w:t>是存储类型，</w:t>
      </w:r>
      <w:r>
        <w:t xml:space="preserve">BOOL </w:t>
      </w:r>
      <w:r>
        <w:t>只用于条件表达式。类型规则应集中管理，不能让</w:t>
      </w:r>
      <w:r>
        <w:t xml:space="preserve"> Parser</w:t>
      </w:r>
      <w:r>
        <w:t>、</w:t>
      </w:r>
      <w:r>
        <w:t xml:space="preserve">Planner </w:t>
      </w:r>
      <w:r>
        <w:t>和</w:t>
      </w:r>
      <w:r>
        <w:t xml:space="preserve"> Executor </w:t>
      </w:r>
      <w:r>
        <w:t>分别产生互相矛盾的判断。</w:t>
      </w:r>
    </w:p>
    <w:p w14:paraId="73050959" w14:textId="77777777" w:rsidR="00CE4EEF" w:rsidRDefault="00C32F9D">
      <w:pPr>
        <w:pStyle w:val="31"/>
      </w:pPr>
      <w:r>
        <w:t>逻辑计划是模块之间的执行约定</w:t>
      </w:r>
    </w:p>
    <w:p w14:paraId="234481E9" w14:textId="77777777" w:rsidR="00CE4EEF" w:rsidRDefault="00C32F9D">
      <w:r>
        <w:t xml:space="preserve">SQL </w:t>
      </w:r>
      <w:r>
        <w:t>的书写顺序与执行结构不同。</w:t>
      </w:r>
      <w:r>
        <w:t xml:space="preserve">SELECT name FROM student WHERE age&gt;=18 </w:t>
      </w:r>
      <w:r>
        <w:t>应生成</w:t>
      </w:r>
      <w:r>
        <w:t xml:space="preserve"> Project(Filter(SeqScan))</w:t>
      </w:r>
      <w:r>
        <w:t>：扫描提供整行和</w:t>
      </w:r>
      <w:r>
        <w:t xml:space="preserve"> RID</w:t>
      </w:r>
      <w:r>
        <w:t>，过滤保留满足条件的行，投影选择列。</w:t>
      </w:r>
      <w:r>
        <w:t xml:space="preserve">DELETE </w:t>
      </w:r>
      <w:r>
        <w:t>需要</w:t>
      </w:r>
      <w:r>
        <w:t xml:space="preserve"> DeletePlan </w:t>
      </w:r>
      <w:r>
        <w:t>包住保留</w:t>
      </w:r>
      <w:r>
        <w:t xml:space="preserve"> RID </w:t>
      </w:r>
      <w:r>
        <w:t>的扫描或过滤子树；只留下投影后的值会失去准确删除原记录的地址。</w:t>
      </w:r>
      <w:r>
        <w:t xml:space="preserve">CreateTablePlan </w:t>
      </w:r>
      <w:r>
        <w:t>只描述名称与列定义，</w:t>
      </w:r>
      <w:r>
        <w:t xml:space="preserve">InsertPlan </w:t>
      </w:r>
      <w:r>
        <w:t>保存已按</w:t>
      </w:r>
      <w:r>
        <w:t xml:space="preserve"> schema </w:t>
      </w:r>
      <w:r>
        <w:t>排好的值。</w:t>
      </w:r>
      <w:r>
        <w:t xml:space="preserve">Plan </w:t>
      </w:r>
      <w:r>
        <w:t>使用不可变数据类，编译器只能生成和替换节点，不能偷偷修改</w:t>
      </w:r>
      <w:r>
        <w:t xml:space="preserve"> Catalog </w:t>
      </w:r>
      <w:r>
        <w:t>或存储。</w:t>
      </w:r>
      <w:r>
        <w:t xml:space="preserve">A </w:t>
      </w:r>
      <w:r>
        <w:t>提供</w:t>
      </w:r>
      <w:r>
        <w:t xml:space="preserve"> AST</w:t>
      </w:r>
      <w:r>
        <w:t>、</w:t>
      </w:r>
      <w:r>
        <w:t xml:space="preserve">B </w:t>
      </w:r>
      <w:r>
        <w:t>输出</w:t>
      </w:r>
      <w:r>
        <w:t xml:space="preserve"> Plan</w:t>
      </w:r>
      <w:r>
        <w:t>、</w:t>
      </w:r>
      <w:r>
        <w:t xml:space="preserve">D </w:t>
      </w:r>
      <w:r>
        <w:t>执行</w:t>
      </w:r>
      <w:r>
        <w:t xml:space="preserve"> Plan</w:t>
      </w:r>
      <w:r>
        <w:t>，三者都依赖冻结契约；</w:t>
      </w:r>
      <w:r>
        <w:t xml:space="preserve">B </w:t>
      </w:r>
      <w:r>
        <w:t>的测试手工构造</w:t>
      </w:r>
      <w:r>
        <w:t xml:space="preserve"> AST </w:t>
      </w:r>
      <w:r>
        <w:t>和</w:t>
      </w:r>
      <w:r>
        <w:t xml:space="preserve"> FakeCatalog</w:t>
      </w:r>
      <w:r>
        <w:t>，因此不必等待</w:t>
      </w:r>
      <w:r>
        <w:t xml:space="preserve"> A </w:t>
      </w:r>
      <w:r>
        <w:t>或</w:t>
      </w:r>
      <w:r>
        <w:t xml:space="preserve"> D </w:t>
      </w:r>
      <w:r>
        <w:t>的实现。</w:t>
      </w:r>
    </w:p>
    <w:p w14:paraId="163894C0" w14:textId="77777777" w:rsidR="00CE4EEF" w:rsidRDefault="00C32F9D">
      <w:pPr>
        <w:pStyle w:val="31"/>
      </w:pPr>
      <w:r>
        <w:t>优化</w:t>
      </w:r>
      <w:r>
        <w:t xml:space="preserve"> </w:t>
      </w:r>
      <w:r>
        <w:t>证据与理解</w:t>
      </w:r>
    </w:p>
    <w:p w14:paraId="13AF39B5" w14:textId="77777777" w:rsidR="00CE4EEF" w:rsidRDefault="00C32F9D">
      <w:r>
        <w:t>优化的前提是语义分析已经成功。常量比较折叠把</w:t>
      </w:r>
      <w:r>
        <w:t xml:space="preserve"> 1=1 </w:t>
      </w:r>
      <w:r>
        <w:t>化为</w:t>
      </w:r>
      <w:r>
        <w:t xml:space="preserve"> BOOL </w:t>
      </w:r>
      <w:r>
        <w:t>真，布尔化简再把</w:t>
      </w:r>
      <w:r>
        <w:t xml:space="preserve"> TRUE AND p </w:t>
      </w:r>
      <w:r>
        <w:t>化为</w:t>
      </w:r>
      <w:r>
        <w:t xml:space="preserve"> p</w:t>
      </w:r>
      <w:r>
        <w:t>；两条规则可以独立计数并共同展示计划差异。规则必须保持值、行集合和允许的错误行为，不能在名字绑定前利用</w:t>
      </w:r>
      <w:r>
        <w:t xml:space="preserve"> FALSE AND missing_column </w:t>
      </w:r>
      <w:r>
        <w:t>跳过错误。核心表达式无</w:t>
      </w:r>
      <w:r>
        <w:t xml:space="preserve"> NULL </w:t>
      </w:r>
      <w:r>
        <w:t>和副作用，为这些变换提供了清晰边界。测试既要断言树结构，也要用独立的小型参考求值比较优化前后的结果，不能仅比较漂亮的输出文本。</w:t>
      </w:r>
      <w:r>
        <w:t xml:space="preserve">AI </w:t>
      </w:r>
      <w:r>
        <w:t>可帮助生成代码和案例，组员仍需说明每条规则的条件、替换节点和不变量，并从真实提交中举出相关测试；课堂隐藏测试和现场修改仍是独立的理解验收。</w:t>
      </w:r>
    </w:p>
    <w:p w14:paraId="444591D2" w14:textId="77777777" w:rsidR="00CE4EEF" w:rsidRDefault="00C32F9D">
      <w:pPr>
        <w:pStyle w:val="Small"/>
      </w:pPr>
      <w:r>
        <w:t>本成员任务一览</w:t>
      </w:r>
      <w:r>
        <w:t xml:space="preserve">  B-B01 CatalogService</w:t>
      </w:r>
      <w:r>
        <w:t>、名称规范化和缓存；</w:t>
      </w:r>
      <w:r>
        <w:t xml:space="preserve">B-B02 CREATE </w:t>
      </w:r>
      <w:r>
        <w:t>与</w:t>
      </w:r>
      <w:r>
        <w:t xml:space="preserve"> INSERT </w:t>
      </w:r>
      <w:r>
        <w:t>语义检查和列值重排；</w:t>
      </w:r>
      <w:r>
        <w:t xml:space="preserve">B-B03 SELECT </w:t>
      </w:r>
      <w:r>
        <w:t>与</w:t>
      </w:r>
      <w:r>
        <w:t xml:space="preserve"> DELETE </w:t>
      </w:r>
      <w:r>
        <w:t>名称绑定；</w:t>
      </w:r>
      <w:r>
        <w:t xml:space="preserve">B-B04 </w:t>
      </w:r>
      <w:r>
        <w:t>类型推导与</w:t>
      </w:r>
      <w:r>
        <w:t xml:space="preserve"> Bound AST</w:t>
      </w:r>
      <w:r>
        <w:t>；</w:t>
      </w:r>
      <w:r>
        <w:t xml:space="preserve">B-B05 </w:t>
      </w:r>
      <w:r>
        <w:t>四类</w:t>
      </w:r>
      <w:r>
        <w:t xml:space="preserve"> SQL </w:t>
      </w:r>
      <w:r>
        <w:t>的</w:t>
      </w:r>
      <w:r>
        <w:t xml:space="preserve"> Logical Plan </w:t>
      </w:r>
      <w:r>
        <w:t>与只读编译管线；</w:t>
      </w:r>
      <w:r>
        <w:t xml:space="preserve">B-B06 </w:t>
      </w:r>
      <w:r>
        <w:t>常量比较折叠、布尔化简与计划格式化；</w:t>
      </w:r>
      <w:r>
        <w:t xml:space="preserve">B-E01 </w:t>
      </w:r>
      <w:r>
        <w:t>可注册优化规则框架；</w:t>
      </w:r>
      <w:r>
        <w:t xml:space="preserve">B-E02 Projection Pruning </w:t>
      </w:r>
      <w:r>
        <w:t>与冗余节点删除；</w:t>
      </w:r>
      <w:r>
        <w:t xml:space="preserve">B-E03 </w:t>
      </w:r>
      <w:r>
        <w:t>算术表达式类型检查与常量折叠；</w:t>
      </w:r>
      <w:r>
        <w:t xml:space="preserve">B-E04 UPDATE </w:t>
      </w:r>
      <w:r>
        <w:t>语义检查与更新计划；</w:t>
      </w:r>
      <w:r>
        <w:t xml:space="preserve">B-E05 ORDER BY </w:t>
      </w:r>
      <w:r>
        <w:t>与</w:t>
      </w:r>
      <w:r>
        <w:t xml:space="preserve"> LIMIT </w:t>
      </w:r>
      <w:r>
        <w:t>语义和计划；</w:t>
      </w:r>
      <w:r>
        <w:t xml:space="preserve">B-E06 JOIN </w:t>
      </w:r>
      <w:r>
        <w:t>名称绑定与列名歧</w:t>
      </w:r>
      <w:r>
        <w:lastRenderedPageBreak/>
        <w:t>义检查；</w:t>
      </w:r>
      <w:r>
        <w:t xml:space="preserve">B-E07 GROUP BY </w:t>
      </w:r>
      <w:r>
        <w:t>与聚合语义；</w:t>
      </w:r>
      <w:r>
        <w:t>B-E08 FLOAT</w:t>
      </w:r>
      <w:r>
        <w:t>、</w:t>
      </w:r>
      <w:r>
        <w:t xml:space="preserve">NULL </w:t>
      </w:r>
      <w:r>
        <w:t>与三值逻辑；</w:t>
      </w:r>
      <w:r>
        <w:t>B-E09 Plan JSON</w:t>
      </w:r>
      <w:r>
        <w:t>、</w:t>
      </w:r>
      <w:r>
        <w:t xml:space="preserve">S </w:t>
      </w:r>
      <w:r>
        <w:t>表达式与</w:t>
      </w:r>
      <w:r>
        <w:t xml:space="preserve"> EXPLAIN </w:t>
      </w:r>
      <w:r>
        <w:t>输出；</w:t>
      </w:r>
      <w:r>
        <w:t xml:space="preserve">B-E10 </w:t>
      </w:r>
      <w:r>
        <w:t>表统计与简单代价估算；</w:t>
      </w:r>
      <w:r>
        <w:t xml:space="preserve">B-E11 </w:t>
      </w:r>
      <w:r>
        <w:t>表列名称智能纠错建议</w:t>
      </w:r>
    </w:p>
    <w:p w14:paraId="3BF8008D" w14:textId="77777777" w:rsidR="00CE4EEF" w:rsidRDefault="00C32F9D">
      <w:pPr>
        <w:pStyle w:val="Machine"/>
        <w:keepNext/>
        <w:spacing w:after="20"/>
      </w:pPr>
      <w:r>
        <w:t>AI_TASK_BEGIN B-B01</w:t>
      </w:r>
      <w:r>
        <w:br/>
        <w:t>TASK_META member=B | id=B-B01 | kind=base | schema=1</w:t>
      </w:r>
    </w:p>
    <w:p w14:paraId="343A0434" w14:textId="77777777" w:rsidR="00CE4EEF" w:rsidRDefault="00C32F9D">
      <w:pPr>
        <w:pStyle w:val="21"/>
      </w:pPr>
      <w:bookmarkStart w:id="30" w:name="_Toc239936802"/>
      <w:r>
        <w:t xml:space="preserve">B B01 CatalogService </w:t>
      </w:r>
      <w:r>
        <w:t>名称规范化和缓存</w:t>
      </w:r>
      <w:bookmarkEnd w:id="30"/>
    </w:p>
    <w:p w14:paraId="30C016B5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G-P6</w:t>
      </w:r>
      <w:r>
        <w:t>、</w:t>
      </w:r>
      <w:r>
        <w:t>G-P8</w:t>
      </w:r>
      <w:r>
        <w:t>；</w:t>
      </w:r>
      <w:r>
        <w:t>C-S24</w:t>
      </w:r>
      <w:r>
        <w:t>、</w:t>
      </w:r>
      <w:r>
        <w:t>C-S25</w:t>
      </w:r>
      <w:r>
        <w:t>；</w:t>
      </w:r>
      <w:r>
        <w:t>D-S14</w:t>
      </w:r>
      <w:r>
        <w:t>、</w:t>
      </w:r>
      <w:r>
        <w:t>D-S17</w:t>
      </w:r>
      <w:r>
        <w:t>、</w:t>
      </w:r>
      <w:r>
        <w:t>D-S18</w:t>
      </w:r>
      <w:r>
        <w:t>。材料要求维护表列结构并持久化系统元数据。本任务承担内存服务和</w:t>
      </w:r>
      <w:r>
        <w:t xml:space="preserve"> Repository </w:t>
      </w:r>
      <w:r>
        <w:t>协调，页式持久化由</w:t>
      </w:r>
      <w:r>
        <w:t xml:space="preserve"> C-B06 </w:t>
      </w:r>
      <w:r>
        <w:t>完成；名称小写化和先保存后更新缓存是本项目约定。</w:t>
      </w:r>
    </w:p>
    <w:p w14:paraId="5433F319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CatalogPort</w:t>
      </w:r>
      <w:r>
        <w:t>：启动时一次加载</w:t>
      </w:r>
      <w:r>
        <w:t xml:space="preserve"> TableMeta</w:t>
      </w:r>
      <w:r>
        <w:t>，按规范表名建立索引；支持查表、列表、发号和注册。查询方法没有存储副作用。表号取已加载最大编号加一与注入初值的较大者，递增且允许空洞。注册先检查重复表名、表号、列名和连续列序，再调用</w:t>
      </w:r>
      <w:r>
        <w:t xml:space="preserve"> Repository </w:t>
      </w:r>
      <w:r>
        <w:t>保存，成功后更新内存；正常重启能得到同一元数据。</w:t>
      </w:r>
      <w:r>
        <w:t xml:space="preserve"> next_id</w:t>
      </w:r>
      <w:r>
        <w:t>取</w:t>
      </w:r>
      <w:r>
        <w:t>max(</w:t>
      </w:r>
      <w:r>
        <w:t>已登记最大</w:t>
      </w:r>
      <w:r>
        <w:t>ID+1,initial_next_table_id)</w:t>
      </w:r>
      <w:r>
        <w:t>，注入值来自</w:t>
      </w:r>
      <w:r>
        <w:t>C</w:t>
      </w:r>
      <w:r>
        <w:t>持久化下界；有效</w:t>
      </w:r>
      <w:r>
        <w:t>ID</w:t>
      </w:r>
      <w:r>
        <w:t>至</w:t>
      </w:r>
      <w:r>
        <w:t>2147483647</w:t>
      </w:r>
      <w:r>
        <w:t>，耗尽写前拒绝。</w:t>
      </w:r>
    </w:p>
    <w:p w14:paraId="6801DBA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只依赖冻结</w:t>
      </w:r>
      <w:r>
        <w:t xml:space="preserve"> metadata.py</w:t>
      </w:r>
      <w:r>
        <w:t>、</w:t>
      </w:r>
      <w:r>
        <w:t>ports.py</w:t>
      </w:r>
      <w:r>
        <w:t>、</w:t>
      </w:r>
      <w:r>
        <w:t>errors.py</w:t>
      </w:r>
      <w:r>
        <w:t>；</w:t>
      </w:r>
      <w:r>
        <w:t xml:space="preserve">Repository </w:t>
      </w:r>
      <w:r>
        <w:t>使用本模块测试</w:t>
      </w:r>
      <w:r>
        <w:t xml:space="preserve"> Fake</w:t>
      </w:r>
      <w:r>
        <w:t>，无须等待成员</w:t>
      </w:r>
      <w:r>
        <w:t xml:space="preserve"> C</w:t>
      </w:r>
      <w:r>
        <w:t>。</w:t>
      </w:r>
    </w:p>
    <w:p w14:paraId="2A5459C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minidb/compiler/catalog_service.py</w:t>
      </w:r>
      <w:r>
        <w:t>；</w:t>
      </w:r>
      <w:r>
        <w:t>tests/compiler/test_b_b01.py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01050568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8AD1FA7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64A41E56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072CB84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编写记录</w:t>
      </w:r>
      <w:r>
        <w:t xml:space="preserve"> load</w:t>
      </w:r>
      <w:r>
        <w:t>、</w:t>
      </w:r>
      <w:r>
        <w:t xml:space="preserve">save </w:t>
      </w:r>
      <w:r>
        <w:t>调用次数且可注入</w:t>
      </w:r>
      <w:r>
        <w:t xml:space="preserve"> I/O </w:t>
      </w:r>
      <w:r>
        <w:t>失败的</w:t>
      </w:r>
      <w:r>
        <w:t xml:space="preserve"> FakeRepository</w:t>
      </w:r>
      <w:r>
        <w:t>，先建立冷启动和重复项测试。</w:t>
      </w:r>
      <w:r>
        <w:t xml:space="preserve"> 2 </w:t>
      </w:r>
      <w:r>
        <w:t>实现名称规范化、结构校验和只读查询，再实现发号、注册顺序及失败传播。</w:t>
      </w:r>
      <w:r>
        <w:t xml:space="preserve"> 3 </w:t>
      </w:r>
      <w:r>
        <w:t>给出启动加载到注册的状态表，在真实</w:t>
      </w:r>
      <w:r>
        <w:t xml:space="preserve"> walkthrough </w:t>
      </w:r>
      <w:r>
        <w:t>中解释内存缓存与</w:t>
      </w:r>
      <w:r>
        <w:t xml:space="preserve"> C </w:t>
      </w:r>
      <w:r>
        <w:t>页式</w:t>
      </w:r>
      <w:r>
        <w:t xml:space="preserve"> Repository </w:t>
      </w:r>
      <w:r>
        <w:t>的责任边界。</w:t>
      </w:r>
    </w:p>
    <w:p w14:paraId="59A6A9B3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CatalogService(repository,initial_next_table_id=1)</w:t>
      </w:r>
      <w:r>
        <w:t>：验证</w:t>
      </w:r>
      <w:r>
        <w:t xml:space="preserve"> TableMeta </w:t>
      </w:r>
      <w:r>
        <w:t>正表号、唯一名称和连续列序；</w:t>
      </w:r>
      <w:r>
        <w:t>next_id=max(</w:t>
      </w:r>
      <w:r>
        <w:t>最大表号</w:t>
      </w:r>
      <w:r>
        <w:t>+1,</w:t>
      </w:r>
      <w:r>
        <w:t>注入初值</w:t>
      </w:r>
      <w:r>
        <w:t>)</w:t>
      </w:r>
      <w:r>
        <w:t>。</w:t>
      </w:r>
      <w:r>
        <w:t xml:space="preserve">integration </w:t>
      </w:r>
      <w:r>
        <w:t>从</w:t>
      </w:r>
      <w:r>
        <w:t xml:space="preserve"> C </w:t>
      </w:r>
      <w:r>
        <w:t>的</w:t>
      </w:r>
      <w:r>
        <w:t xml:space="preserve"> Superblock </w:t>
      </w:r>
      <w:r>
        <w:t>注入初值；空库默认</w:t>
      </w:r>
      <w:r>
        <w:t xml:space="preserve"> 1</w:t>
      </w:r>
      <w:r>
        <w:t>，损坏元数据报错。</w:t>
      </w:r>
      <w:r>
        <w:t xml:space="preserve"> 2 get_table(name)</w:t>
      </w:r>
      <w:r>
        <w:t>、</w:t>
      </w:r>
      <w:r>
        <w:t>table_exists(name)</w:t>
      </w:r>
      <w:r>
        <w:t>、</w:t>
      </w:r>
      <w:r>
        <w:t>list_tables()</w:t>
      </w:r>
      <w:r>
        <w:t>：</w:t>
      </w:r>
      <w:r>
        <w:t xml:space="preserve">ASCII casefold </w:t>
      </w:r>
      <w:r>
        <w:t>后查找，缺表报告名称；列表按</w:t>
      </w:r>
      <w:r>
        <w:t xml:space="preserve"> table_id </w:t>
      </w:r>
      <w:r>
        <w:t>排序并返回新容器，调用方不能修改内部索引。源</w:t>
      </w:r>
      <w:r>
        <w:t xml:space="preserve"> Span </w:t>
      </w:r>
      <w:r>
        <w:t>由语义调用层补充，不伪造</w:t>
      </w:r>
      <w:r>
        <w:t xml:space="preserve"> SQL </w:t>
      </w:r>
      <w:r>
        <w:t>行列。</w:t>
      </w:r>
      <w:r>
        <w:t xml:space="preserve"> 3 allocate_table_id() </w:t>
      </w:r>
      <w:r>
        <w:t>与</w:t>
      </w:r>
      <w:r>
        <w:t xml:space="preserve"> register_table(table)</w:t>
      </w:r>
      <w:r>
        <w:t>：前者只推进服务计数器，后者先验证、后</w:t>
      </w:r>
      <w:r>
        <w:t xml:space="preserve"> save_table</w:t>
      </w:r>
      <w:r>
        <w:t>、再更新索引和最大编号。保存失败内存不出现新表；禁止编译路径调用发号或注册。</w:t>
      </w:r>
      <w:r>
        <w:t xml:space="preserve"> </w:t>
      </w:r>
      <w:r>
        <w:t>易错点：缓存查询不得顺手保存；</w:t>
      </w:r>
      <w:r>
        <w:t xml:space="preserve">allocate </w:t>
      </w:r>
      <w:r>
        <w:t>不意味着表已创建。</w:t>
      </w:r>
      <w:r>
        <w:t xml:space="preserve">Fake </w:t>
      </w:r>
      <w:r>
        <w:t>的重启测试仅证明接口行为，真实磁盘重启仍由集中整合验收。</w:t>
      </w:r>
    </w:p>
    <w:p w14:paraId="69C9286B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5207C6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989710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50FB4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C451F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260787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C1325F" w14:textId="77777777" w:rsidR="00CE4EEF" w:rsidRDefault="00C32F9D">
            <w:pPr>
              <w:pStyle w:val="Small"/>
              <w:spacing w:after="20"/>
            </w:pPr>
            <w:r>
              <w:t>1 test_empty_catalog_allocates_unique_ids</w:t>
            </w:r>
            <w:r>
              <w:br/>
              <w:t xml:space="preserve">FakeRepository </w:t>
            </w:r>
            <w:r>
              <w:t>返回</w:t>
            </w:r>
            <w:r>
              <w:t xml:space="preserve"> []</w:t>
            </w:r>
            <w:r>
              <w:t>，连续发号两次。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6156B" w14:textId="77777777" w:rsidR="00CE4EEF" w:rsidRDefault="00C32F9D">
            <w:pPr>
              <w:pStyle w:val="Small"/>
              <w:spacing w:after="20"/>
            </w:pPr>
            <w:r>
              <w:t>返回</w:t>
            </w:r>
            <w:r>
              <w:t xml:space="preserve"> 1</w:t>
            </w:r>
            <w:r>
              <w:t>、</w:t>
            </w:r>
            <w:r>
              <w:t>2</w:t>
            </w:r>
            <w:r>
              <w:t>；</w:t>
            </w:r>
            <w:r>
              <w:t xml:space="preserve">load </w:t>
            </w:r>
            <w:r>
              <w:t>调用</w:t>
            </w:r>
            <w:r>
              <w:t xml:space="preserve"> 1 </w:t>
            </w:r>
            <w:r>
              <w:t>次；</w:t>
            </w:r>
            <w:r>
              <w:t xml:space="preserve">save </w:t>
            </w:r>
            <w:r>
              <w:t>为</w:t>
            </w:r>
            <w:r>
              <w:t xml:space="preserve"> 0 </w:t>
            </w:r>
            <w:r>
              <w:t>次；</w:t>
            </w:r>
            <w:r>
              <w:t xml:space="preserve">list_tables </w:t>
            </w:r>
            <w:r>
              <w:t>仍为</w:t>
            </w:r>
            <w:r>
              <w:t xml:space="preserve"> []</w:t>
            </w:r>
            <w:r>
              <w:t>。</w:t>
            </w:r>
          </w:p>
        </w:tc>
      </w:tr>
      <w:tr w:rsidR="00CE4EEF" w14:paraId="0140FFB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FA8230" w14:textId="77777777" w:rsidR="00CE4EEF" w:rsidRDefault="00C32F9D">
            <w:pPr>
              <w:pStyle w:val="Small"/>
              <w:spacing w:after="20"/>
            </w:pPr>
            <w:r>
              <w:t>2 test_reload_normalizes_and_preserves_schema</w:t>
            </w:r>
            <w:r>
              <w:br/>
            </w:r>
            <w:r>
              <w:t>加载</w:t>
            </w:r>
            <w:r>
              <w:t xml:space="preserve"> table_id=7</w:t>
            </w:r>
            <w:r>
              <w:t>、</w:t>
            </w:r>
            <w:r>
              <w:t>name='student'</w:t>
            </w:r>
            <w:r>
              <w:t>、列</w:t>
            </w:r>
            <w:r>
              <w:t xml:space="preserve"> id/INT/0</w:t>
            </w:r>
            <w:r>
              <w:t>、</w:t>
            </w:r>
            <w:r>
              <w:t>name/VARCHAR/1</w:t>
            </w:r>
            <w:r>
              <w:t>、</w:t>
            </w:r>
            <w:r>
              <w:t>first_page_id=3</w:t>
            </w:r>
            <w:r>
              <w:t>；查询</w:t>
            </w:r>
            <w:r>
              <w:t xml:space="preserve"> STUDENT</w:t>
            </w:r>
            <w:r>
              <w:t>；分别注入</w:t>
            </w:r>
            <w:r>
              <w:t xml:space="preserve"> initial_next_table_id=1 </w:t>
            </w:r>
            <w:r>
              <w:t>和</w:t>
            </w:r>
            <w:r>
              <w:t xml:space="preserve"> 12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1492B" w14:textId="77777777" w:rsidR="00CE4EEF" w:rsidRDefault="00C32F9D">
            <w:pPr>
              <w:pStyle w:val="Small"/>
              <w:spacing w:after="20"/>
            </w:pPr>
            <w:r>
              <w:t>返回相同表结构；两个服务下一编号分别为</w:t>
            </w:r>
            <w:r>
              <w:t xml:space="preserve"> 8</w:t>
            </w:r>
            <w:r>
              <w:t>、</w:t>
            </w:r>
            <w:r>
              <w:t>12</w:t>
            </w:r>
            <w:r>
              <w:t>；修改</w:t>
            </w:r>
            <w:r>
              <w:t xml:space="preserve"> list_tables </w:t>
            </w:r>
            <w:r>
              <w:t>返回列表不影响后续查询。</w:t>
            </w:r>
          </w:p>
        </w:tc>
      </w:tr>
      <w:tr w:rsidR="00CE4EEF" w14:paraId="56360D1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9FDF16" w14:textId="77777777" w:rsidR="00CE4EEF" w:rsidRDefault="00C32F9D">
            <w:pPr>
              <w:pStyle w:val="Small"/>
              <w:spacing w:after="20"/>
            </w:pPr>
            <w:r>
              <w:t>3 test_register_rejects_duplicate_before_save</w:t>
            </w:r>
            <w:r>
              <w:br/>
            </w:r>
            <w:r>
              <w:t>已有</w:t>
            </w:r>
            <w:r>
              <w:t xml:space="preserve"> student</w:t>
            </w:r>
            <w:r>
              <w:t>，分别注册同名大小写变体、重复</w:t>
            </w:r>
            <w:r>
              <w:t xml:space="preserve"> id </w:t>
            </w:r>
            <w:r>
              <w:t>或</w:t>
            </w:r>
            <w:r>
              <w:t xml:space="preserve"> ordinal=[0,2] </w:t>
            </w:r>
            <w:r>
              <w:t>的元数据。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E1846" w14:textId="77777777" w:rsidR="00CE4EEF" w:rsidRDefault="00C32F9D">
            <w:pPr>
              <w:pStyle w:val="Small"/>
              <w:spacing w:after="20"/>
            </w:pPr>
            <w:r>
              <w:t>每次产生</w:t>
            </w:r>
            <w:r>
              <w:t xml:space="preserve"> Catalog </w:t>
            </w:r>
            <w:r>
              <w:t>错误；</w:t>
            </w:r>
            <w:r>
              <w:t xml:space="preserve">Fake save </w:t>
            </w:r>
            <w:r>
              <w:t>计数保持</w:t>
            </w:r>
            <w:r>
              <w:t xml:space="preserve"> 0</w:t>
            </w:r>
            <w:r>
              <w:t>；原缓存完整，错误含冲突名称或列序原因。</w:t>
            </w:r>
          </w:p>
        </w:tc>
      </w:tr>
      <w:tr w:rsidR="00CE4EEF" w14:paraId="33635A1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13F7C" w14:textId="77777777" w:rsidR="00CE4EEF" w:rsidRDefault="00C32F9D">
            <w:pPr>
              <w:pStyle w:val="Small"/>
              <w:spacing w:after="20"/>
            </w:pPr>
            <w:r>
              <w:t>4 test_repository_failure_does_not_publish_cache</w:t>
            </w:r>
            <w:r>
              <w:br/>
            </w:r>
            <w:r>
              <w:t>注册合法新表时</w:t>
            </w:r>
            <w:r>
              <w:t xml:space="preserve"> Fake.save_table </w:t>
            </w:r>
            <w:r>
              <w:t>抛出预定</w:t>
            </w:r>
            <w:r>
              <w:t xml:space="preserve"> StorageError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0D7C39" w14:textId="77777777" w:rsidR="00CE4EEF" w:rsidRDefault="00C32F9D">
            <w:pPr>
              <w:pStyle w:val="Small"/>
              <w:spacing w:after="20"/>
            </w:pPr>
            <w:r>
              <w:t>同一错误向上层传播；</w:t>
            </w:r>
            <w:r>
              <w:t xml:space="preserve">table_exists </w:t>
            </w:r>
            <w:r>
              <w:t>为</w:t>
            </w:r>
            <w:r>
              <w:t xml:space="preserve"> False</w:t>
            </w:r>
            <w:r>
              <w:t>；缓存无新条目；不宣称磁盘事务回滚。</w:t>
            </w:r>
          </w:p>
        </w:tc>
      </w:tr>
      <w:tr w:rsidR="00CE4EEF" w14:paraId="7D01D18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832355" w14:textId="77777777" w:rsidR="00CE4EEF" w:rsidRDefault="00C32F9D">
            <w:pPr>
              <w:pStyle w:val="Small"/>
              <w:spacing w:after="20"/>
            </w:pPr>
            <w:r>
              <w:lastRenderedPageBreak/>
              <w:t>5 test_register_then_reload</w:t>
            </w:r>
            <w:r>
              <w:br/>
            </w:r>
            <w:r>
              <w:t>向可记忆</w:t>
            </w:r>
            <w:r>
              <w:t xml:space="preserve"> Fake </w:t>
            </w:r>
            <w:r>
              <w:t>注册表号</w:t>
            </w:r>
            <w:r>
              <w:t xml:space="preserve"> 9 </w:t>
            </w:r>
            <w:r>
              <w:t>的合法表，再创建新</w:t>
            </w:r>
            <w:r>
              <w:t xml:space="preserve"> CatalogService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EF2F9A" w14:textId="77777777" w:rsidR="00CE4EEF" w:rsidRDefault="00C32F9D">
            <w:pPr>
              <w:pStyle w:val="Small"/>
              <w:spacing w:after="20"/>
            </w:pPr>
            <w:r>
              <w:t xml:space="preserve">save </w:t>
            </w:r>
            <w:r>
              <w:t>恰一次；新服务可查到列顺序和首页号；下一表号为</w:t>
            </w:r>
            <w:r>
              <w:t xml:space="preserve"> 10</w:t>
            </w:r>
            <w:r>
              <w:t>。</w:t>
            </w:r>
          </w:p>
        </w:tc>
      </w:tr>
      <w:tr w:rsidR="00CE4EEF" w14:paraId="4868777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CF224C" w14:textId="77777777" w:rsidR="00CE4EEF" w:rsidRDefault="00C32F9D">
            <w:pPr>
              <w:pStyle w:val="Small"/>
              <w:spacing w:after="20"/>
            </w:pPr>
            <w:r>
              <w:t>6 test_catalog_id_high_water</w:t>
            </w:r>
            <w:r>
              <w:br/>
            </w:r>
            <w:r>
              <w:t>目录最大</w:t>
            </w:r>
            <w:r>
              <w:t>3</w:t>
            </w:r>
            <w:r>
              <w:t>，</w:t>
            </w:r>
            <w:r>
              <w:t>initial_next_table_id=7</w:t>
            </w:r>
            <w:r>
              <w:t>；另设已耗尽标记</w:t>
            </w:r>
            <w:r>
              <w:t>2147483648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38EC2" w14:textId="77777777" w:rsidR="00CE4EEF" w:rsidRDefault="00C32F9D">
            <w:pPr>
              <w:pStyle w:val="Small"/>
              <w:spacing w:after="20"/>
            </w:pPr>
            <w:r>
              <w:t>首次发号</w:t>
            </w:r>
            <w:r>
              <w:t>7</w:t>
            </w:r>
            <w:r>
              <w:t>；耗尽抛</w:t>
            </w:r>
            <w:r>
              <w:t>ID_EXHAUSTED</w:t>
            </w:r>
            <w:r>
              <w:t>且无</w:t>
            </w:r>
            <w:r>
              <w:t>save</w:t>
            </w:r>
            <w:r>
              <w:t>。</w:t>
            </w:r>
          </w:p>
        </w:tc>
      </w:tr>
    </w:tbl>
    <w:p w14:paraId="6ABB61D9" w14:textId="77777777" w:rsidR="00CE4EEF" w:rsidRDefault="00CE4EEF">
      <w:pPr>
        <w:pStyle w:val="TableSpacer"/>
        <w:spacing w:after="20"/>
      </w:pPr>
    </w:p>
    <w:p w14:paraId="31A5B15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tests/compiler/test_b_b01.py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C90A1C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B-B01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39B4D53" w14:textId="77777777" w:rsidR="00CE4EEF" w:rsidRDefault="00C32F9D">
      <w:pPr>
        <w:pStyle w:val="Code"/>
      </w:pPr>
      <w:r>
        <w:t>python --version</w:t>
      </w:r>
    </w:p>
    <w:p w14:paraId="47F2308F" w14:textId="77777777" w:rsidR="00CE4EEF" w:rsidRDefault="00C32F9D">
      <w:pPr>
        <w:pStyle w:val="Code"/>
      </w:pPr>
      <w:r>
        <w:t>python -m pip --version</w:t>
      </w:r>
    </w:p>
    <w:p w14:paraId="313DBBC3" w14:textId="77777777" w:rsidR="00CE4EEF" w:rsidRDefault="00C32F9D">
      <w:pPr>
        <w:pStyle w:val="Code"/>
      </w:pPr>
      <w:r>
        <w:t>python -m pytest --version</w:t>
      </w:r>
    </w:p>
    <w:p w14:paraId="2858EB34" w14:textId="77777777" w:rsidR="00CE4EEF" w:rsidRDefault="00C32F9D">
      <w:pPr>
        <w:pStyle w:val="Code"/>
      </w:pPr>
      <w:r>
        <w:t>python -m compileall -q minidb</w:t>
      </w:r>
    </w:p>
    <w:p w14:paraId="7643E8AD" w14:textId="77777777" w:rsidR="00CE4EEF" w:rsidRDefault="00C32F9D">
      <w:pPr>
        <w:pStyle w:val="Code"/>
      </w:pPr>
      <w:r>
        <w:t>python -m pytest -q tests/compiler/test_b_b01.py</w:t>
      </w:r>
    </w:p>
    <w:p w14:paraId="26423D4B" w14:textId="77777777" w:rsidR="00CE4EEF" w:rsidRDefault="00C32F9D">
      <w:pPr>
        <w:pStyle w:val="Code"/>
      </w:pPr>
      <w:r>
        <w:t>python -m pytest -q tests/contracts tests/compiler</w:t>
      </w:r>
    </w:p>
    <w:p w14:paraId="5636373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B-B01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78F22CEC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register_table </w:t>
      </w:r>
      <w:r>
        <w:t>为什么不能先把表加入缓存再调用</w:t>
      </w:r>
      <w:r>
        <w:t xml:space="preserve"> save_table</w:t>
      </w:r>
      <w:r>
        <w:t>？</w:t>
      </w:r>
      <w:r>
        <w:t xml:space="preserve"> </w:t>
      </w:r>
      <w:r>
        <w:t>答案要点：保存失败时内存会宣称表存在而重启后消失；应先做全部元数据验证，持久化成功后发布缓存。</w:t>
      </w:r>
      <w:r>
        <w:t xml:space="preserve">I/O </w:t>
      </w:r>
      <w:r>
        <w:t>中途失败仍不具备事务原子性。</w:t>
      </w:r>
      <w:r>
        <w:t xml:space="preserve"> </w:t>
      </w:r>
      <w:r>
        <w:t>现场修改：给</w:t>
      </w:r>
      <w:r>
        <w:t xml:space="preserve"> list_tables </w:t>
      </w:r>
      <w:r>
        <w:t>增加稳定排序测试：以</w:t>
      </w:r>
      <w:r>
        <w:t xml:space="preserve"> 9</w:t>
      </w:r>
      <w:r>
        <w:t>、</w:t>
      </w:r>
      <w:r>
        <w:t xml:space="preserve">2 </w:t>
      </w:r>
      <w:r>
        <w:t>的顺序加载，输出必须为</w:t>
      </w:r>
      <w:r>
        <w:t xml:space="preserve"> 2</w:t>
      </w:r>
      <w:r>
        <w:t>、</w:t>
      </w:r>
      <w:r>
        <w:t>9</w:t>
      </w:r>
      <w:r>
        <w:t>；解释它为什么不改变</w:t>
      </w:r>
      <w:r>
        <w:t xml:space="preserve"> Repository </w:t>
      </w:r>
      <w:r>
        <w:t>接口。</w:t>
      </w:r>
    </w:p>
    <w:p w14:paraId="7DB24D0C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minidb/compiler/catalog_service.py</w:t>
      </w:r>
      <w:r>
        <w:t>；</w:t>
      </w:r>
      <w:r>
        <w:t>tests/compiler/test_b_b01.py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。整合范围：独立验收使用</w:t>
      </w:r>
      <w:r>
        <w:t xml:space="preserve"> FakeRepository</w:t>
      </w:r>
      <w:r>
        <w:t>；</w:t>
      </w:r>
      <w:r>
        <w:t xml:space="preserve">integration </w:t>
      </w:r>
      <w:r>
        <w:t>注入</w:t>
      </w:r>
      <w:r>
        <w:t xml:space="preserve"> C-B06 Repository </w:t>
      </w:r>
      <w:r>
        <w:t>和</w:t>
      </w:r>
      <w:r>
        <w:t xml:space="preserve"> Superblock.next_table_id</w:t>
      </w:r>
      <w:r>
        <w:t>。</w:t>
      </w:r>
      <w:r>
        <w:t xml:space="preserve">D-B03 </w:t>
      </w:r>
      <w:r>
        <w:t>在执行时发号，</w:t>
      </w:r>
      <w:r>
        <w:t xml:space="preserve">C.create_table </w:t>
      </w:r>
      <w:r>
        <w:t>持久化推进计数，避免失败留下的编号重启后复用。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B-B01</w:t>
      </w:r>
    </w:p>
    <w:p w14:paraId="3C42B42E" w14:textId="77777777" w:rsidR="00CE4EEF" w:rsidRDefault="00C32F9D">
      <w:pPr>
        <w:pStyle w:val="Machine"/>
        <w:keepNext/>
        <w:spacing w:after="20"/>
      </w:pPr>
      <w:r>
        <w:t>AI_TASK_BEGIN B-B02</w:t>
      </w:r>
      <w:r>
        <w:br/>
        <w:t>TASK_META member=B | id=B-B02 | kind=base | schema=1</w:t>
      </w:r>
    </w:p>
    <w:p w14:paraId="66071510" w14:textId="77777777" w:rsidR="00CE4EEF" w:rsidRDefault="00C32F9D">
      <w:pPr>
        <w:pStyle w:val="21"/>
      </w:pPr>
      <w:bookmarkStart w:id="31" w:name="_Toc239936803"/>
      <w:r>
        <w:t xml:space="preserve">B B02 CREATE </w:t>
      </w:r>
      <w:r>
        <w:t>与</w:t>
      </w:r>
      <w:r>
        <w:t xml:space="preserve"> INSERT </w:t>
      </w:r>
      <w:r>
        <w:t>语义检查和列值重排</w:t>
      </w:r>
      <w:bookmarkEnd w:id="31"/>
    </w:p>
    <w:p w14:paraId="38BFE42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、</w:t>
      </w:r>
      <w:r>
        <w:t>G-P6</w:t>
      </w:r>
      <w:r>
        <w:t>；</w:t>
      </w:r>
      <w:r>
        <w:t>C-S24</w:t>
      </w:r>
      <w:r>
        <w:t>、</w:t>
      </w:r>
      <w:r>
        <w:t>C-S25</w:t>
      </w:r>
      <w:r>
        <w:t>、</w:t>
      </w:r>
      <w:r>
        <w:t>C-S28</w:t>
      </w:r>
      <w:r>
        <w:t>；</w:t>
      </w:r>
      <w:r>
        <w:t>D-S10</w:t>
      </w:r>
      <w:r>
        <w:t>、</w:t>
      </w:r>
      <w:r>
        <w:t>D-S17</w:t>
      </w:r>
      <w:r>
        <w:t>。课程要求检查重复对象、</w:t>
      </w:r>
      <w:r>
        <w:t xml:space="preserve">INSERT </w:t>
      </w:r>
      <w:r>
        <w:t>列数、列序和类型。本项目核心</w:t>
      </w:r>
      <w:r>
        <w:t xml:space="preserve"> INSERT </w:t>
      </w:r>
      <w:r>
        <w:t>只允许提供完整列集合，不支持缺省值或部分列插入。</w:t>
      </w:r>
    </w:p>
    <w:p w14:paraId="34A15243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让</w:t>
      </w:r>
      <w:r>
        <w:t xml:space="preserve"> CREATE </w:t>
      </w:r>
      <w:r>
        <w:t>检查表名、至少一列、重复列和合法存储类型；让</w:t>
      </w:r>
      <w:r>
        <w:t xml:space="preserve"> INSERT </w:t>
      </w:r>
      <w:r>
        <w:t>查表并验证完整列集合、值数量、重复名和类型。</w:t>
      </w:r>
      <w:r>
        <w:t xml:space="preserve">INSERT </w:t>
      </w:r>
      <w:r>
        <w:t>不写列名时按建表顺序解释；写列名时重排为同一顺序。</w:t>
      </w:r>
      <w:r>
        <w:t xml:space="preserve">INT </w:t>
      </w:r>
      <w:r>
        <w:t>必须处于有符号</w:t>
      </w:r>
      <w:r>
        <w:t xml:space="preserve"> 32 </w:t>
      </w:r>
      <w:r>
        <w:t>位范围，</w:t>
      </w:r>
      <w:r>
        <w:t xml:space="preserve">VARCHAR </w:t>
      </w:r>
      <w:r>
        <w:t>按</w:t>
      </w:r>
      <w:r>
        <w:t xml:space="preserve"> UTF-8 </w:t>
      </w:r>
      <w:r>
        <w:t>字节计长且不超过</w:t>
      </w:r>
      <w:r>
        <w:t xml:space="preserve"> 255</w:t>
      </w:r>
      <w:r>
        <w:t>。任何失败都在发号和写入前发生。</w:t>
      </w:r>
    </w:p>
    <w:p w14:paraId="2BDDABD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B-B01</w:t>
      </w:r>
      <w:r>
        <w:t>；使用手工</w:t>
      </w:r>
      <w:r>
        <w:t xml:space="preserve"> AST </w:t>
      </w:r>
      <w:r>
        <w:t>和</w:t>
      </w:r>
      <w:r>
        <w:t xml:space="preserve"> FakeCatalog</w:t>
      </w:r>
      <w:r>
        <w:t>，不依赖</w:t>
      </w:r>
      <w:r>
        <w:t xml:space="preserve"> A </w:t>
      </w:r>
      <w:r>
        <w:t>的</w:t>
      </w:r>
      <w:r>
        <w:t xml:space="preserve"> Parser </w:t>
      </w:r>
      <w:r>
        <w:t>或</w:t>
      </w:r>
      <w:r>
        <w:t xml:space="preserve"> C </w:t>
      </w:r>
      <w:r>
        <w:t>的存储。</w:t>
      </w:r>
    </w:p>
    <w:p w14:paraId="7216D06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minidb/compiler/semantic.py</w:t>
      </w:r>
      <w:r>
        <w:t>；</w:t>
      </w:r>
      <w:r>
        <w:t>tests/compiler/test_b_b02.py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70457261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341DC5D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00AFAFA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6EF19724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用</w:t>
      </w:r>
      <w:r>
        <w:t xml:space="preserve"> schema=(id INT,name VARCHAR,age INT) </w:t>
      </w:r>
      <w:r>
        <w:t>手工构造合法与非法</w:t>
      </w:r>
      <w:r>
        <w:t xml:space="preserve"> AST</w:t>
      </w:r>
      <w:r>
        <w:t>，</w:t>
      </w:r>
      <w:r>
        <w:t xml:space="preserve">FakeCatalog </w:t>
      </w:r>
      <w:r>
        <w:t>记录所有方法调用。</w:t>
      </w:r>
      <w:r>
        <w:t xml:space="preserve"> 2 </w:t>
      </w:r>
      <w:r>
        <w:t>实现</w:t>
      </w:r>
      <w:r>
        <w:t xml:space="preserve"> CREATE </w:t>
      </w:r>
      <w:r>
        <w:t>检查，再实现</w:t>
      </w:r>
      <w:r>
        <w:t xml:space="preserve"> INSERT </w:t>
      </w:r>
      <w:r>
        <w:t>列映射、数量校验与逐值类型验证；明确错误优先级采用从左到右首次错误。</w:t>
      </w:r>
      <w:r>
        <w:t xml:space="preserve"> 3 </w:t>
      </w:r>
      <w:r>
        <w:t>生成绑定结果并断言值</w:t>
      </w:r>
      <w:r>
        <w:t xml:space="preserve"> tuple</w:t>
      </w:r>
      <w:r>
        <w:t>；记录所有失败路径没有</w:t>
      </w:r>
      <w:r>
        <w:t xml:space="preserve"> allocate/register/save </w:t>
      </w:r>
      <w:r>
        <w:t>调用，补充中文字节长度案例。</w:t>
      </w:r>
    </w:p>
    <w:p w14:paraId="4540303F" w14:textId="77777777" w:rsidR="00CE4EEF" w:rsidRDefault="00C32F9D">
      <w:pPr>
        <w:pStyle w:val="TaskBody"/>
      </w:pPr>
      <w:r>
        <w:rPr>
          <w:b/>
        </w:rPr>
        <w:lastRenderedPageBreak/>
        <w:t>预期代码结构解释</w:t>
      </w:r>
      <w:r>
        <w:t xml:space="preserve">  1 analyze_create(stmt,catalog)</w:t>
      </w:r>
      <w:r>
        <w:t>：只查询是否重名，验证</w:t>
      </w:r>
      <w:r>
        <w:t xml:space="preserve"> columns </w:t>
      </w:r>
      <w:r>
        <w:t>后生成</w:t>
      </w:r>
      <w:r>
        <w:t xml:space="preserve"> Bound CREATE </w:t>
      </w:r>
      <w:r>
        <w:t>描述。列</w:t>
      </w:r>
      <w:r>
        <w:t xml:space="preserve"> ordinal </w:t>
      </w:r>
      <w:r>
        <w:t>按声明顺序从</w:t>
      </w:r>
      <w:r>
        <w:t xml:space="preserve"> 0 </w:t>
      </w:r>
      <w:r>
        <w:t>编号，禁止在此阶段生成</w:t>
      </w:r>
      <w:r>
        <w:t xml:space="preserve"> table_id</w:t>
      </w:r>
      <w:r>
        <w:t>、</w:t>
      </w:r>
      <w:r>
        <w:t xml:space="preserve">first_page_id </w:t>
      </w:r>
      <w:r>
        <w:t>或调用</w:t>
      </w:r>
      <w:r>
        <w:t xml:space="preserve"> Repository</w:t>
      </w:r>
      <w:r>
        <w:t>。</w:t>
      </w:r>
      <w:r>
        <w:t xml:space="preserve"> 2 bind_insert_columns(stmt,table)</w:t>
      </w:r>
      <w:r>
        <w:t>：先构建显式列名到值位置的映射，拒绝重复和未知列；验证集合恰等于</w:t>
      </w:r>
      <w:r>
        <w:t xml:space="preserve"> schema</w:t>
      </w:r>
      <w:r>
        <w:t>。按</w:t>
      </w:r>
      <w:r>
        <w:t xml:space="preserve"> ColumnMeta.ordinal </w:t>
      </w:r>
      <w:r>
        <w:t>产生</w:t>
      </w:r>
      <w:r>
        <w:t xml:space="preserve"> tuple </w:t>
      </w:r>
      <w:r>
        <w:t>值，保证执行器只处理</w:t>
      </w:r>
      <w:r>
        <w:t xml:space="preserve"> schema </w:t>
      </w:r>
      <w:r>
        <w:t>顺序。</w:t>
      </w:r>
      <w:r>
        <w:t xml:space="preserve"> 3 validate_literal(value,dtype,span)</w:t>
      </w:r>
      <w:r>
        <w:t>：精确区分</w:t>
      </w:r>
      <w:r>
        <w:t xml:space="preserve"> Python bool </w:t>
      </w:r>
      <w:r>
        <w:t>与</w:t>
      </w:r>
      <w:r>
        <w:t xml:space="preserve"> int</w:t>
      </w:r>
      <w:r>
        <w:t>；检查</w:t>
      </w:r>
      <w:r>
        <w:t xml:space="preserve"> INT32 </w:t>
      </w:r>
      <w:r>
        <w:t>上下界与</w:t>
      </w:r>
      <w:r>
        <w:t xml:space="preserve"> UTF-8 </w:t>
      </w:r>
      <w:r>
        <w:t>字节长度，不做字符串转整数。报</w:t>
      </w:r>
      <w:r>
        <w:t xml:space="preserve"> Semantic </w:t>
      </w:r>
      <w:r>
        <w:t>错误并保留问题值或列节点的</w:t>
      </w:r>
      <w:r>
        <w:t xml:space="preserve"> Span</w:t>
      </w:r>
      <w:r>
        <w:t>。</w:t>
      </w:r>
      <w:r>
        <w:t xml:space="preserve"> </w:t>
      </w:r>
      <w:r>
        <w:t>易错点：</w:t>
      </w:r>
      <w:r>
        <w:t>len('</w:t>
      </w:r>
      <w:r>
        <w:t>张三</w:t>
      </w:r>
      <w:r>
        <w:t xml:space="preserve">') </w:t>
      </w:r>
      <w:r>
        <w:t>是字符数而非存储字节数；</w:t>
      </w:r>
      <w:r>
        <w:t xml:space="preserve">isinstance(True,int) </w:t>
      </w:r>
      <w:r>
        <w:t>为真，必须排除。</w:t>
      </w:r>
      <w:r>
        <w:t xml:space="preserve">INSERT </w:t>
      </w:r>
      <w:r>
        <w:t>映射不能把重复列覆盖后当成合法字典。</w:t>
      </w:r>
    </w:p>
    <w:p w14:paraId="4A87C31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55534C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FE2CFE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D5CEA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6647F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78D8C0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4DB0B8" w14:textId="77777777" w:rsidR="00CE4EEF" w:rsidRDefault="00C32F9D">
            <w:pPr>
              <w:pStyle w:val="Small"/>
              <w:spacing w:after="20"/>
            </w:pPr>
            <w:r>
              <w:t>1 test_create_validates_without_mutation</w:t>
            </w:r>
            <w:r>
              <w:br/>
            </w:r>
            <w:r>
              <w:t>编译</w:t>
            </w:r>
            <w:r>
              <w:t xml:space="preserve"> CREATE student(id INT,name VARCHAR)</w:t>
            </w:r>
            <w:r>
              <w:t>，随后尝试已有表名及重复列</w:t>
            </w:r>
            <w:r>
              <w:t xml:space="preserve"> id</w:t>
            </w:r>
            <w:r>
              <w:t>、</w:t>
            </w:r>
            <w:r>
              <w:t>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8175B5" w14:textId="77777777" w:rsidR="00CE4EEF" w:rsidRDefault="00C32F9D">
            <w:pPr>
              <w:pStyle w:val="Small"/>
              <w:spacing w:after="20"/>
            </w:pPr>
            <w:r>
              <w:t>合法绑定含两列</w:t>
            </w:r>
            <w:r>
              <w:t xml:space="preserve"> ordinal 0</w:t>
            </w:r>
            <w:r>
              <w:t>、</w:t>
            </w:r>
            <w:r>
              <w:t>1</w:t>
            </w:r>
            <w:r>
              <w:t>；错误含重名位置；所有情况下</w:t>
            </w:r>
            <w:r>
              <w:t xml:space="preserve"> allocate/register </w:t>
            </w:r>
            <w:r>
              <w:t>计数均为</w:t>
            </w:r>
            <w:r>
              <w:t xml:space="preserve"> 0</w:t>
            </w:r>
            <w:r>
              <w:t>。</w:t>
            </w:r>
          </w:p>
        </w:tc>
      </w:tr>
      <w:tr w:rsidR="00CE4EEF" w14:paraId="3F745FF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42ACC1" w14:textId="77777777" w:rsidR="00CE4EEF" w:rsidRDefault="00C32F9D">
            <w:pPr>
              <w:pStyle w:val="Small"/>
              <w:spacing w:after="20"/>
            </w:pPr>
            <w:r>
              <w:t>2 test_insert_reorders_explicit_columns</w:t>
            </w:r>
            <w:r>
              <w:br/>
              <w:t xml:space="preserve">student schema </w:t>
            </w:r>
            <w:r>
              <w:t>为</w:t>
            </w:r>
            <w:r>
              <w:t xml:space="preserve"> id,name,age</w:t>
            </w:r>
            <w:r>
              <w:t>；</w:t>
            </w:r>
            <w:r>
              <w:t xml:space="preserve">INSERT </w:t>
            </w:r>
            <w:r>
              <w:t>列为</w:t>
            </w:r>
            <w:r>
              <w:t xml:space="preserve"> age,id,name</w:t>
            </w:r>
            <w:r>
              <w:t>，值为</w:t>
            </w:r>
            <w:r>
              <w:t xml:space="preserve"> 20,1,'</w:t>
            </w:r>
            <w:r>
              <w:t>张三</w:t>
            </w:r>
            <w:r>
              <w:t>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EA66BE" w14:textId="77777777" w:rsidR="00CE4EEF" w:rsidRDefault="00C32F9D">
            <w:pPr>
              <w:pStyle w:val="Small"/>
              <w:spacing w:after="20"/>
            </w:pPr>
            <w:r>
              <w:t>绑定值精确等于</w:t>
            </w:r>
            <w:r>
              <w:t xml:space="preserve"> (1,'</w:t>
            </w:r>
            <w:r>
              <w:t>张三</w:t>
            </w:r>
            <w:r>
              <w:t>',20)</w:t>
            </w:r>
            <w:r>
              <w:t>；</w:t>
            </w:r>
            <w:r>
              <w:t xml:space="preserve">table </w:t>
            </w:r>
            <w:r>
              <w:t>元数据与</w:t>
            </w:r>
            <w:r>
              <w:t xml:space="preserve"> Catalog </w:t>
            </w:r>
            <w:r>
              <w:t>相同；源</w:t>
            </w:r>
            <w:r>
              <w:t xml:space="preserve"> AST </w:t>
            </w:r>
            <w:r>
              <w:t>不被修改。</w:t>
            </w:r>
          </w:p>
        </w:tc>
      </w:tr>
      <w:tr w:rsidR="00CE4EEF" w14:paraId="09B3059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25182" w14:textId="77777777" w:rsidR="00CE4EEF" w:rsidRDefault="00C32F9D">
            <w:pPr>
              <w:pStyle w:val="Small"/>
              <w:spacing w:after="20"/>
            </w:pPr>
            <w:r>
              <w:t>3 test_insert_without_columns_uses_schema_order</w:t>
            </w:r>
            <w:r>
              <w:br/>
              <w:t xml:space="preserve">INSERT </w:t>
            </w:r>
            <w:r>
              <w:t>无列列表，值为</w:t>
            </w:r>
            <w:r>
              <w:t xml:space="preserve"> 1,'Alice',20</w:t>
            </w:r>
            <w:r>
              <w:t>；再改成只有两个值。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4DCCB4" w14:textId="77777777" w:rsidR="00CE4EEF" w:rsidRDefault="00C32F9D">
            <w:pPr>
              <w:pStyle w:val="Small"/>
              <w:spacing w:after="20"/>
            </w:pPr>
            <w:r>
              <w:t>前者得到</w:t>
            </w:r>
            <w:r>
              <w:t xml:space="preserve"> (1,'Alice',20)</w:t>
            </w:r>
            <w:r>
              <w:t>；后者</w:t>
            </w:r>
            <w:r>
              <w:t xml:space="preserve"> Semantic </w:t>
            </w:r>
            <w:r>
              <w:t>错误指出期望</w:t>
            </w:r>
            <w:r>
              <w:t xml:space="preserve"> 3 </w:t>
            </w:r>
            <w:r>
              <w:t>实得</w:t>
            </w:r>
            <w:r>
              <w:t xml:space="preserve"> 2</w:t>
            </w:r>
            <w:r>
              <w:t>，</w:t>
            </w:r>
            <w:r>
              <w:t xml:space="preserve">Catalog </w:t>
            </w:r>
            <w:r>
              <w:t>无写操作。</w:t>
            </w:r>
          </w:p>
        </w:tc>
      </w:tr>
      <w:tr w:rsidR="00CE4EEF" w14:paraId="084EC61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E915A4" w14:textId="77777777" w:rsidR="00CE4EEF" w:rsidRDefault="00C32F9D">
            <w:pPr>
              <w:pStyle w:val="Small"/>
              <w:spacing w:after="20"/>
            </w:pPr>
            <w:r>
              <w:t>4 test_insert_rejects_duplicate_unknown_and_missing_columns</w:t>
            </w:r>
            <w:r>
              <w:br/>
            </w:r>
            <w:r>
              <w:t>分别使用</w:t>
            </w:r>
            <w:r>
              <w:t xml:space="preserve"> id,id,age</w:t>
            </w:r>
            <w:r>
              <w:t>；</w:t>
            </w:r>
            <w:r>
              <w:t>id,score,age</w:t>
            </w:r>
            <w:r>
              <w:t>；</w:t>
            </w:r>
            <w:r>
              <w:t xml:space="preserve">id,name </w:t>
            </w:r>
            <w:r>
              <w:t>两列及对应值。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0147D" w14:textId="77777777" w:rsidR="00CE4EEF" w:rsidRDefault="00C32F9D">
            <w:pPr>
              <w:pStyle w:val="Small"/>
              <w:spacing w:after="20"/>
            </w:pPr>
            <w:r>
              <w:t>分别报告重复列、未知列、缺少完整列集合；错误含有关</w:t>
            </w:r>
            <w:r>
              <w:t xml:space="preserve"> Span</w:t>
            </w:r>
            <w:r>
              <w:t>；不得悄悄补</w:t>
            </w:r>
            <w:r>
              <w:t xml:space="preserve"> NULL</w:t>
            </w:r>
            <w:r>
              <w:t>。</w:t>
            </w:r>
          </w:p>
        </w:tc>
      </w:tr>
      <w:tr w:rsidR="00CE4EEF" w14:paraId="5CE145F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115F07" w14:textId="77777777" w:rsidR="00CE4EEF" w:rsidRDefault="00C32F9D">
            <w:pPr>
              <w:pStyle w:val="Small"/>
              <w:spacing w:after="20"/>
            </w:pPr>
            <w:r>
              <w:t>5 test_literal_boundaries_and_utf8_length</w:t>
            </w:r>
            <w:r>
              <w:br/>
            </w:r>
            <w:r>
              <w:t xml:space="preserve">INT </w:t>
            </w:r>
            <w:r>
              <w:t>测试</w:t>
            </w:r>
            <w:r>
              <w:t xml:space="preserve"> -2147483648</w:t>
            </w:r>
            <w:r>
              <w:t>、</w:t>
            </w:r>
            <w:r>
              <w:t xml:space="preserve">2147483647 </w:t>
            </w:r>
            <w:r>
              <w:t>及越界；</w:t>
            </w:r>
            <w:r>
              <w:t xml:space="preserve">VARCHAR </w:t>
            </w:r>
            <w:r>
              <w:t>测试</w:t>
            </w:r>
            <w:r>
              <w:t xml:space="preserve"> 85 </w:t>
            </w:r>
            <w:r>
              <w:t>个汉字和</w:t>
            </w:r>
            <w:r>
              <w:t xml:space="preserve"> 86 </w:t>
            </w:r>
            <w:r>
              <w:t>个汉字；再给</w:t>
            </w:r>
            <w:r>
              <w:t xml:space="preserve"> INT </w:t>
            </w:r>
            <w:r>
              <w:t>字符串</w:t>
            </w:r>
            <w:r>
              <w:t xml:space="preserve"> '1'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77C1E" w14:textId="77777777" w:rsidR="00CE4EEF" w:rsidRDefault="00C32F9D">
            <w:pPr>
              <w:pStyle w:val="Small"/>
              <w:spacing w:after="20"/>
            </w:pPr>
            <w:r>
              <w:t>边界整数与</w:t>
            </w:r>
            <w:r>
              <w:t xml:space="preserve"> 255 </w:t>
            </w:r>
            <w:r>
              <w:t>字节字符串通过；越界、</w:t>
            </w:r>
            <w:r>
              <w:t xml:space="preserve">258 </w:t>
            </w:r>
            <w:r>
              <w:t>字节与隐式转换全部拒绝，错误精确指向值。</w:t>
            </w:r>
          </w:p>
        </w:tc>
      </w:tr>
    </w:tbl>
    <w:p w14:paraId="49450D7C" w14:textId="77777777" w:rsidR="00CE4EEF" w:rsidRDefault="00CE4EEF">
      <w:pPr>
        <w:pStyle w:val="TableSpacer"/>
        <w:spacing w:after="20"/>
      </w:pPr>
    </w:p>
    <w:p w14:paraId="79232D3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tests/compiler/test_b_b02.py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58A17F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B-B02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DC5D36B" w14:textId="77777777" w:rsidR="00CE4EEF" w:rsidRDefault="00C32F9D">
      <w:pPr>
        <w:pStyle w:val="Code"/>
      </w:pPr>
      <w:r>
        <w:t>python --version</w:t>
      </w:r>
    </w:p>
    <w:p w14:paraId="194C794E" w14:textId="77777777" w:rsidR="00CE4EEF" w:rsidRDefault="00C32F9D">
      <w:pPr>
        <w:pStyle w:val="Code"/>
      </w:pPr>
      <w:r>
        <w:t>python -m pip --version</w:t>
      </w:r>
    </w:p>
    <w:p w14:paraId="25D6591D" w14:textId="77777777" w:rsidR="00CE4EEF" w:rsidRDefault="00C32F9D">
      <w:pPr>
        <w:pStyle w:val="Code"/>
      </w:pPr>
      <w:r>
        <w:t>python -m pytest --version</w:t>
      </w:r>
    </w:p>
    <w:p w14:paraId="2B2574B8" w14:textId="77777777" w:rsidR="00CE4EEF" w:rsidRDefault="00C32F9D">
      <w:pPr>
        <w:pStyle w:val="Code"/>
      </w:pPr>
      <w:r>
        <w:t>python -m compileall -q minidb</w:t>
      </w:r>
    </w:p>
    <w:p w14:paraId="56FB7FBF" w14:textId="77777777" w:rsidR="00CE4EEF" w:rsidRDefault="00C32F9D">
      <w:pPr>
        <w:pStyle w:val="Code"/>
      </w:pPr>
      <w:r>
        <w:t>python -m pytest -q tests/compiler/test_b_b02.py</w:t>
      </w:r>
    </w:p>
    <w:p w14:paraId="0960B87A" w14:textId="77777777" w:rsidR="00CE4EEF" w:rsidRDefault="00C32F9D">
      <w:pPr>
        <w:pStyle w:val="Code"/>
      </w:pPr>
      <w:r>
        <w:t>python -m pytest -q tests/contracts tests/compiler</w:t>
      </w:r>
    </w:p>
    <w:p w14:paraId="5E91DDFC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B-B02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1CFDF932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讲解题：执行器为什么不能再按</w:t>
      </w:r>
      <w:r>
        <w:t xml:space="preserve"> INSERT </w:t>
      </w:r>
      <w:r>
        <w:t>的显式列名自行重排一次？</w:t>
      </w:r>
      <w:r>
        <w:t xml:space="preserve"> </w:t>
      </w:r>
      <w:r>
        <w:t>答案要点：语义模块已经输出</w:t>
      </w:r>
      <w:r>
        <w:t xml:space="preserve"> schema </w:t>
      </w:r>
      <w:r>
        <w:t>顺序，再按用户顺序解释会重复置换；绑定结果就是稳定执行契约。执行阶段仍可做防御性校验，但不能重新定义语义。</w:t>
      </w:r>
      <w:r>
        <w:t xml:space="preserve"> </w:t>
      </w:r>
      <w:r>
        <w:t>现场修改：新增</w:t>
      </w:r>
      <w:r>
        <w:t xml:space="preserve"> INSERT </w:t>
      </w:r>
      <w:r>
        <w:t>列名大小写混用测试，确保</w:t>
      </w:r>
      <w:r>
        <w:t xml:space="preserve"> AGE,Id,NaMe </w:t>
      </w:r>
      <w:r>
        <w:t>得到相同</w:t>
      </w:r>
      <w:r>
        <w:t xml:space="preserve"> tuple</w:t>
      </w:r>
      <w:r>
        <w:t>；解释规范化和原始</w:t>
      </w:r>
      <w:r>
        <w:t xml:space="preserve"> Span </w:t>
      </w:r>
      <w:r>
        <w:t>如何同时保留。</w:t>
      </w:r>
    </w:p>
    <w:p w14:paraId="564DB52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minidb/compiler/semantic.py</w:t>
      </w:r>
      <w:r>
        <w:t>；</w:t>
      </w:r>
      <w:r>
        <w:t>tests/compiler/test_b_b02.py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。整合范围：本任务</w:t>
      </w:r>
      <w:r>
        <w:lastRenderedPageBreak/>
        <w:t>以</w:t>
      </w:r>
      <w:r>
        <w:t xml:space="preserve"> FakeCatalog </w:t>
      </w:r>
      <w:r>
        <w:t>完成；</w:t>
      </w:r>
      <w:r>
        <w:t xml:space="preserve">A-B03 </w:t>
      </w:r>
      <w:r>
        <w:t>提供等价</w:t>
      </w:r>
      <w:r>
        <w:t xml:space="preserve"> AST</w:t>
      </w:r>
      <w:r>
        <w:t>，</w:t>
      </w:r>
      <w:r>
        <w:t xml:space="preserve">B-B05 </w:t>
      </w:r>
      <w:r>
        <w:t>把绑定结果放入</w:t>
      </w:r>
      <w:r>
        <w:t xml:space="preserve"> InsertPlan</w:t>
      </w:r>
      <w:r>
        <w:t>，</w:t>
      </w:r>
      <w:r>
        <w:t xml:space="preserve">D-B03 </w:t>
      </w:r>
      <w:r>
        <w:t>只执行已重排值。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B-B02</w:t>
      </w:r>
    </w:p>
    <w:p w14:paraId="7E2C5A28" w14:textId="77777777" w:rsidR="00CE4EEF" w:rsidRDefault="00C32F9D">
      <w:pPr>
        <w:pStyle w:val="Machine"/>
        <w:keepNext/>
        <w:spacing w:after="20"/>
      </w:pPr>
      <w:r>
        <w:t>AI_TASK_BEGIN B-B03</w:t>
      </w:r>
      <w:r>
        <w:br/>
        <w:t>TASK_META member=B | id=B-B03 | kind=base | schema=1</w:t>
      </w:r>
    </w:p>
    <w:p w14:paraId="068BB66F" w14:textId="77777777" w:rsidR="00CE4EEF" w:rsidRDefault="00C32F9D">
      <w:pPr>
        <w:pStyle w:val="21"/>
      </w:pPr>
      <w:bookmarkStart w:id="32" w:name="_Toc239936804"/>
      <w:r>
        <w:t xml:space="preserve">B B03 SELECT </w:t>
      </w:r>
      <w:r>
        <w:t>与</w:t>
      </w:r>
      <w:r>
        <w:t xml:space="preserve"> DELETE </w:t>
      </w:r>
      <w:r>
        <w:t>名称绑定</w:t>
      </w:r>
      <w:bookmarkEnd w:id="32"/>
    </w:p>
    <w:p w14:paraId="38E26437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、</w:t>
      </w:r>
      <w:r>
        <w:t>G-P8</w:t>
      </w:r>
      <w:r>
        <w:t>；</w:t>
      </w:r>
      <w:r>
        <w:t>C-S24</w:t>
      </w:r>
      <w:r>
        <w:t>、</w:t>
      </w:r>
      <w:r>
        <w:t>C-S25</w:t>
      </w:r>
      <w:r>
        <w:t>、</w:t>
      </w:r>
      <w:r>
        <w:t>C-S26</w:t>
      </w:r>
      <w:r>
        <w:t>；</w:t>
      </w:r>
      <w:r>
        <w:t>D-S10</w:t>
      </w:r>
      <w:r>
        <w:t>、</w:t>
      </w:r>
      <w:r>
        <w:t>D-S14</w:t>
      </w:r>
      <w:r>
        <w:t>、</w:t>
      </w:r>
      <w:r>
        <w:t>D-S17</w:t>
      </w:r>
      <w:r>
        <w:t>。课程要求表列存在性检查和名称绑定；本项目核心只有单表，因此不处理</w:t>
      </w:r>
      <w:r>
        <w:t xml:space="preserve"> JOIN </w:t>
      </w:r>
      <w:r>
        <w:t>歧义与限定列名，相关能力留在</w:t>
      </w:r>
      <w:r>
        <w:t xml:space="preserve"> B-E06</w:t>
      </w:r>
      <w:r>
        <w:t>。</w:t>
      </w:r>
    </w:p>
    <w:p w14:paraId="602B6C0B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把</w:t>
      </w:r>
      <w:r>
        <w:t xml:space="preserve"> SELECT </w:t>
      </w:r>
      <w:r>
        <w:t>投影列和</w:t>
      </w:r>
      <w:r>
        <w:t xml:space="preserve"> WHERE </w:t>
      </w:r>
      <w:r>
        <w:t>中的标识符绑定到同一</w:t>
      </w:r>
      <w:r>
        <w:t xml:space="preserve"> TableMeta </w:t>
      </w:r>
      <w:r>
        <w:t>的列序号，保留名称、类型和源</w:t>
      </w:r>
      <w:r>
        <w:t xml:space="preserve"> Span</w:t>
      </w:r>
      <w:r>
        <w:t>。</w:t>
      </w:r>
      <w:r>
        <w:t xml:space="preserve">SELECT * </w:t>
      </w:r>
      <w:r>
        <w:t>展开为</w:t>
      </w:r>
      <w:r>
        <w:t xml:space="preserve"> schema </w:t>
      </w:r>
      <w:r>
        <w:t>顺序，显式列序必须保持用户书写顺序；允许重复投影列。</w:t>
      </w:r>
      <w:r>
        <w:t xml:space="preserve">DELETE </w:t>
      </w:r>
      <w:r>
        <w:t>的</w:t>
      </w:r>
      <w:r>
        <w:t xml:space="preserve"> WHERE </w:t>
      </w:r>
      <w:r>
        <w:t>使用同样的名字绑定，绑定结果保留原表信息，为后续基于</w:t>
      </w:r>
      <w:r>
        <w:t xml:space="preserve"> RID </w:t>
      </w:r>
      <w:r>
        <w:t>删除提供依据。任何缺表缺列必须在生成可执行计划前报告。</w:t>
      </w:r>
    </w:p>
    <w:p w14:paraId="7CDCC892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B-B01</w:t>
      </w:r>
      <w:r>
        <w:t>；表达式绑定会由</w:t>
      </w:r>
      <w:r>
        <w:t xml:space="preserve"> B-B04 </w:t>
      </w:r>
      <w:r>
        <w:t>补全类型规则；测试仅手工</w:t>
      </w:r>
      <w:r>
        <w:t xml:space="preserve"> AST</w:t>
      </w:r>
      <w:r>
        <w:t>、</w:t>
      </w:r>
      <w:r>
        <w:t xml:space="preserve">TableMeta </w:t>
      </w:r>
      <w:r>
        <w:t>与</w:t>
      </w:r>
      <w:r>
        <w:t xml:space="preserve"> FakeCatalog</w:t>
      </w:r>
      <w:r>
        <w:t>。</w:t>
      </w:r>
    </w:p>
    <w:p w14:paraId="3D077C6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minidb/compiler/semantic.py</w:t>
      </w:r>
      <w:r>
        <w:t>；</w:t>
      </w:r>
      <w:r>
        <w:t>tests/compiler/test_b_b03.py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633D574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34B5940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3CABC723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25037038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建立</w:t>
      </w:r>
      <w:r>
        <w:t xml:space="preserve"> id/INT/0</w:t>
      </w:r>
      <w:r>
        <w:t>、</w:t>
      </w:r>
      <w:r>
        <w:t>name/VARCHAR/1</w:t>
      </w:r>
      <w:r>
        <w:t>、</w:t>
      </w:r>
      <w:r>
        <w:t xml:space="preserve">age/INT/2 </w:t>
      </w:r>
      <w:r>
        <w:t>的固定</w:t>
      </w:r>
      <w:r>
        <w:t xml:space="preserve"> schema</w:t>
      </w:r>
      <w:r>
        <w:t>，给每个标识符不同</w:t>
      </w:r>
      <w:r>
        <w:t xml:space="preserve"> Span </w:t>
      </w:r>
      <w:r>
        <w:t>以验证错误归属。</w:t>
      </w:r>
      <w:r>
        <w:t xml:space="preserve"> 2 </w:t>
      </w:r>
      <w:r>
        <w:t>实现</w:t>
      </w:r>
      <w:r>
        <w:t xml:space="preserve"> resolve_column </w:t>
      </w:r>
      <w:r>
        <w:t>和星号展开，再将同一绑定函数用于</w:t>
      </w:r>
      <w:r>
        <w:t xml:space="preserve"> SELECT </w:t>
      </w:r>
      <w:r>
        <w:t>与</w:t>
      </w:r>
      <w:r>
        <w:t xml:space="preserve"> DELETE </w:t>
      </w:r>
      <w:r>
        <w:t>条件。</w:t>
      </w:r>
      <w:r>
        <w:t xml:space="preserve"> 3 </w:t>
      </w:r>
      <w:r>
        <w:t>用恶意</w:t>
      </w:r>
      <w:r>
        <w:t xml:space="preserve"> FakeCatalog </w:t>
      </w:r>
      <w:r>
        <w:t>让所有写方法一调用便失败，证明名字绑定只读；检查</w:t>
      </w:r>
      <w:r>
        <w:t xml:space="preserve"> AST </w:t>
      </w:r>
      <w:r>
        <w:t>未原地替换为</w:t>
      </w:r>
      <w:r>
        <w:t xml:space="preserve"> Bound </w:t>
      </w:r>
      <w:r>
        <w:t>节点。</w:t>
      </w:r>
    </w:p>
    <w:p w14:paraId="0FF4DA6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resolve_column(name,table,span)-&gt;BoundColumn</w:t>
      </w:r>
      <w:r>
        <w:t>：从规范列名索引找</w:t>
      </w:r>
      <w:r>
        <w:t xml:space="preserve"> ColumnMeta</w:t>
      </w:r>
      <w:r>
        <w:t>，返回</w:t>
      </w:r>
      <w:r>
        <w:t xml:space="preserve"> index=ordinal</w:t>
      </w:r>
      <w:r>
        <w:t>、</w:t>
      </w:r>
      <w:r>
        <w:t>name</w:t>
      </w:r>
      <w:r>
        <w:t>、</w:t>
      </w:r>
      <w:r>
        <w:t xml:space="preserve">dtype </w:t>
      </w:r>
      <w:r>
        <w:t>和原</w:t>
      </w:r>
      <w:r>
        <w:t xml:space="preserve"> Span</w:t>
      </w:r>
      <w:r>
        <w:t>；未知名抛</w:t>
      </w:r>
      <w:r>
        <w:t xml:space="preserve"> Semantic </w:t>
      </w:r>
      <w:r>
        <w:t>错误并明确表名。该函数不扫描任何数据行。</w:t>
      </w:r>
      <w:r>
        <w:t xml:space="preserve"> 2 bind_projection(columns,table)</w:t>
      </w:r>
      <w:r>
        <w:t>：</w:t>
      </w:r>
      <w:r>
        <w:t xml:space="preserve">None </w:t>
      </w:r>
      <w:r>
        <w:t>表示星号并展开所有</w:t>
      </w:r>
      <w:r>
        <w:t xml:space="preserve"> ordinal</w:t>
      </w:r>
      <w:r>
        <w:t>；显式列名逐项</w:t>
      </w:r>
      <w:r>
        <w:t xml:space="preserve"> resolve</w:t>
      </w:r>
      <w:r>
        <w:t>，保留顺序和重复。结果</w:t>
      </w:r>
      <w:r>
        <w:t xml:space="preserve"> indices </w:t>
      </w:r>
      <w:r>
        <w:t>与</w:t>
      </w:r>
      <w:r>
        <w:t xml:space="preserve"> names </w:t>
      </w:r>
      <w:r>
        <w:t>长度相等，不能用</w:t>
      </w:r>
      <w:r>
        <w:t xml:space="preserve"> set </w:t>
      </w:r>
      <w:r>
        <w:t>去重或排序。</w:t>
      </w:r>
      <w:r>
        <w:t xml:space="preserve"> 3 bind_select/bind_delete(stmt,catalog)</w:t>
      </w:r>
      <w:r>
        <w:t>：首先绑定表，再访问</w:t>
      </w:r>
      <w:r>
        <w:t xml:space="preserve"> projection </w:t>
      </w:r>
      <w:r>
        <w:t>和</w:t>
      </w:r>
      <w:r>
        <w:t xml:space="preserve"> where</w:t>
      </w:r>
      <w:r>
        <w:t>；</w:t>
      </w:r>
      <w:r>
        <w:t xml:space="preserve">WHERE </w:t>
      </w:r>
      <w:r>
        <w:t>递归处理每个</w:t>
      </w:r>
      <w:r>
        <w:t xml:space="preserve"> Identifier</w:t>
      </w:r>
      <w:r>
        <w:t>。</w:t>
      </w:r>
      <w:r>
        <w:t xml:space="preserve">DELETE </w:t>
      </w:r>
      <w:r>
        <w:t>保留</w:t>
      </w:r>
      <w:r>
        <w:t xml:space="preserve"> TableMeta</w:t>
      </w:r>
      <w:r>
        <w:t>，不产生</w:t>
      </w:r>
      <w:r>
        <w:t xml:space="preserve"> Project</w:t>
      </w:r>
      <w:r>
        <w:t>；整体过程禁止调用发号、注册或存储。</w:t>
      </w:r>
      <w:r>
        <w:t xml:space="preserve"> </w:t>
      </w:r>
      <w:r>
        <w:t>易错点：投影顺序不等于</w:t>
      </w:r>
      <w:r>
        <w:t xml:space="preserve"> schema </w:t>
      </w:r>
      <w:r>
        <w:t>顺序；</w:t>
      </w:r>
      <w:r>
        <w:t xml:space="preserve">WHERE </w:t>
      </w:r>
      <w:r>
        <w:t>的</w:t>
      </w:r>
      <w:r>
        <w:t xml:space="preserve"> age </w:t>
      </w:r>
      <w:r>
        <w:t>仍指原行第</w:t>
      </w:r>
      <w:r>
        <w:t xml:space="preserve"> 2 </w:t>
      </w:r>
      <w:r>
        <w:t>列，不能因</w:t>
      </w:r>
      <w:r>
        <w:t xml:space="preserve"> SELECT </w:t>
      </w:r>
      <w:r>
        <w:t>只取</w:t>
      </w:r>
      <w:r>
        <w:t xml:space="preserve"> name </w:t>
      </w:r>
      <w:r>
        <w:t>就变为索引</w:t>
      </w:r>
      <w:r>
        <w:t xml:space="preserve"> 0</w:t>
      </w:r>
      <w:r>
        <w:t>。</w:t>
      </w:r>
    </w:p>
    <w:p w14:paraId="3F6B74E3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8700FA5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B83FB3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14E4F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A192A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F963D5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495210" w14:textId="77777777" w:rsidR="00CE4EEF" w:rsidRDefault="00C32F9D">
            <w:pPr>
              <w:pStyle w:val="Small"/>
              <w:spacing w:after="20"/>
            </w:pPr>
            <w:r>
              <w:t>1 test_resolve_column_returns_ordinal_type_and_span</w:t>
            </w:r>
            <w:r>
              <w:br/>
            </w:r>
            <w:r>
              <w:t>查询</w:t>
            </w:r>
            <w:r>
              <w:t xml:space="preserve"> student </w:t>
            </w:r>
            <w:r>
              <w:t>的</w:t>
            </w:r>
            <w:r>
              <w:t xml:space="preserve"> AGE</w:t>
            </w:r>
            <w:r>
              <w:t>，源</w:t>
            </w:r>
            <w:r>
              <w:t xml:space="preserve"> Span </w:t>
            </w:r>
            <w:r>
              <w:t>为</w:t>
            </w:r>
            <w:r>
              <w:t xml:space="preserve"> offset 7..10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DDE48F" w14:textId="77777777" w:rsidR="00CE4EEF" w:rsidRDefault="00C32F9D">
            <w:pPr>
              <w:pStyle w:val="Small"/>
              <w:spacing w:after="20"/>
            </w:pPr>
            <w:r>
              <w:t xml:space="preserve">BoundColumn </w:t>
            </w:r>
            <w:r>
              <w:t>为</w:t>
            </w:r>
            <w:r>
              <w:t xml:space="preserve"> index=2,name='age',dtype=INT</w:t>
            </w:r>
            <w:r>
              <w:t>，</w:t>
            </w:r>
            <w:r>
              <w:t xml:space="preserve">Span </w:t>
            </w:r>
            <w:r>
              <w:t>仍为</w:t>
            </w:r>
            <w:r>
              <w:t xml:space="preserve"> 7..10</w:t>
            </w:r>
            <w:r>
              <w:t>；无扫描和写方法调用。</w:t>
            </w:r>
          </w:p>
        </w:tc>
      </w:tr>
      <w:tr w:rsidR="00CE4EEF" w14:paraId="0380EE5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CB7BB" w14:textId="77777777" w:rsidR="00CE4EEF" w:rsidRDefault="00C32F9D">
            <w:pPr>
              <w:pStyle w:val="Small"/>
              <w:spacing w:after="20"/>
            </w:pPr>
            <w:r>
              <w:t>2 test_select_star_expands_schema_order</w:t>
            </w:r>
            <w:r>
              <w:br/>
              <w:t xml:space="preserve">SELECT * </w:t>
            </w:r>
            <w:r>
              <w:t>的</w:t>
            </w:r>
            <w:r>
              <w:t xml:space="preserve"> AST</w:t>
            </w:r>
            <w:r>
              <w:t>，</w:t>
            </w:r>
            <w:r>
              <w:t xml:space="preserve">table.columns </w:t>
            </w:r>
            <w:r>
              <w:t>顺序为</w:t>
            </w:r>
            <w:r>
              <w:t xml:space="preserve"> id,name,age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E15B85" w14:textId="77777777" w:rsidR="00CE4EEF" w:rsidRDefault="00C32F9D">
            <w:pPr>
              <w:pStyle w:val="Small"/>
              <w:spacing w:after="20"/>
            </w:pPr>
            <w:r>
              <w:t>绑定投影</w:t>
            </w:r>
            <w:r>
              <w:t xml:space="preserve"> indices=(0,1,2)</w:t>
            </w:r>
            <w:r>
              <w:t>，</w:t>
            </w:r>
            <w:r>
              <w:t>names=('id','name','age')</w:t>
            </w:r>
            <w:r>
              <w:t>，没有丢失任何列。</w:t>
            </w:r>
          </w:p>
        </w:tc>
      </w:tr>
      <w:tr w:rsidR="00CE4EEF" w14:paraId="40DD7E0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3233F" w14:textId="77777777" w:rsidR="00CE4EEF" w:rsidRDefault="00C32F9D">
            <w:pPr>
              <w:pStyle w:val="Small"/>
              <w:spacing w:after="20"/>
            </w:pPr>
            <w:r>
              <w:t>3 test_projection_preserves_order_and_duplicates</w:t>
            </w:r>
            <w:r>
              <w:br/>
              <w:t>SELECT name,id,name FROM student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BD37F" w14:textId="77777777" w:rsidR="00CE4EEF" w:rsidRDefault="00C32F9D">
            <w:pPr>
              <w:pStyle w:val="Small"/>
              <w:spacing w:after="20"/>
            </w:pPr>
            <w:r>
              <w:t>indices=(1,0,1)</w:t>
            </w:r>
            <w:r>
              <w:t>，</w:t>
            </w:r>
            <w:r>
              <w:t>names=('name','id','name')</w:t>
            </w:r>
            <w:r>
              <w:t>；原</w:t>
            </w:r>
            <w:r>
              <w:t xml:space="preserve"> AST </w:t>
            </w:r>
            <w:r>
              <w:t>保持不变。</w:t>
            </w:r>
          </w:p>
        </w:tc>
      </w:tr>
      <w:tr w:rsidR="00CE4EEF" w14:paraId="6A0C7AE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90361" w14:textId="77777777" w:rsidR="00CE4EEF" w:rsidRDefault="00C32F9D">
            <w:pPr>
              <w:pStyle w:val="Small"/>
              <w:spacing w:after="20"/>
            </w:pPr>
            <w:r>
              <w:t>4 test_unknown_table_and_column_keep_locations</w:t>
            </w:r>
            <w:r>
              <w:br/>
            </w:r>
            <w:r>
              <w:t>分别引用缺表</w:t>
            </w:r>
            <w:r>
              <w:t xml:space="preserve"> ghost</w:t>
            </w:r>
            <w:r>
              <w:t>、投影</w:t>
            </w:r>
            <w:r>
              <w:t xml:space="preserve"> score</w:t>
            </w:r>
            <w:r>
              <w:t>、</w:t>
            </w:r>
            <w:r>
              <w:t>WHERE score&gt;0</w:t>
            </w:r>
            <w:r>
              <w:t>，各节点</w:t>
            </w:r>
            <w:r>
              <w:t xml:space="preserve"> Span </w:t>
            </w:r>
            <w:r>
              <w:t>不同。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434721" w14:textId="77777777" w:rsidR="00CE4EEF" w:rsidRDefault="00C32F9D">
            <w:pPr>
              <w:pStyle w:val="Small"/>
              <w:spacing w:after="20"/>
            </w:pPr>
            <w:r>
              <w:t>分别在对应表或列</w:t>
            </w:r>
            <w:r>
              <w:t xml:space="preserve"> Span </w:t>
            </w:r>
            <w:r>
              <w:t>产生</w:t>
            </w:r>
            <w:r>
              <w:t xml:space="preserve"> Semantic </w:t>
            </w:r>
            <w:r>
              <w:t>错误；消息含</w:t>
            </w:r>
            <w:r>
              <w:t xml:space="preserve"> ghost </w:t>
            </w:r>
            <w:r>
              <w:t>或</w:t>
            </w:r>
            <w:r>
              <w:t xml:space="preserve"> score</w:t>
            </w:r>
            <w:r>
              <w:t>；无部分可执行计划返回。</w:t>
            </w:r>
          </w:p>
        </w:tc>
      </w:tr>
      <w:tr w:rsidR="00CE4EEF" w14:paraId="343F6A7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D2E4ED" w14:textId="77777777" w:rsidR="00CE4EEF" w:rsidRDefault="00C32F9D">
            <w:pPr>
              <w:pStyle w:val="Small"/>
              <w:spacing w:after="20"/>
            </w:pPr>
            <w:r>
              <w:t>5 test_delete_binds_predicate_to_original_table</w:t>
            </w:r>
            <w:r>
              <w:br/>
            </w:r>
            <w:r>
              <w:t xml:space="preserve">DELETE FROM student WHERE age&gt;=18 </w:t>
            </w:r>
            <w:r>
              <w:t>的手工</w:t>
            </w:r>
            <w:r>
              <w:t xml:space="preserve"> AST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A54B1C" w14:textId="77777777" w:rsidR="00CE4EEF" w:rsidRDefault="00C32F9D">
            <w:pPr>
              <w:pStyle w:val="Small"/>
              <w:spacing w:after="20"/>
            </w:pPr>
            <w:r>
              <w:t xml:space="preserve">Bound DELETE </w:t>
            </w:r>
            <w:r>
              <w:t>保留同一</w:t>
            </w:r>
            <w:r>
              <w:t xml:space="preserve"> table_id </w:t>
            </w:r>
            <w:r>
              <w:t>与</w:t>
            </w:r>
            <w:r>
              <w:t xml:space="preserve"> first_page_id</w:t>
            </w:r>
            <w:r>
              <w:t>，条件左操作数</w:t>
            </w:r>
            <w:r>
              <w:t xml:space="preserve"> index=2</w:t>
            </w:r>
            <w:r>
              <w:t>；不带投影，</w:t>
            </w:r>
            <w:r>
              <w:t xml:space="preserve">Catalog </w:t>
            </w:r>
            <w:r>
              <w:t>状态不变。</w:t>
            </w:r>
          </w:p>
        </w:tc>
      </w:tr>
    </w:tbl>
    <w:p w14:paraId="7FE4CD71" w14:textId="77777777" w:rsidR="00CE4EEF" w:rsidRDefault="00CE4EEF">
      <w:pPr>
        <w:pStyle w:val="TableSpacer"/>
        <w:spacing w:after="20"/>
      </w:pPr>
    </w:p>
    <w:p w14:paraId="07AA635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tests/compiler/test_b_b03.py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2EB09FE6" w14:textId="77777777" w:rsidR="00CE4EEF" w:rsidRDefault="00C32F9D">
      <w:pPr>
        <w:pStyle w:val="Prompt"/>
      </w:pPr>
      <w:r>
        <w:rPr>
          <w:b/>
        </w:rPr>
        <w:lastRenderedPageBreak/>
        <w:t>独立验收提示词</w:t>
      </w:r>
      <w:r>
        <w:t xml:space="preserve">  </w:t>
      </w:r>
      <w:r>
        <w:t>你是</w:t>
      </w:r>
      <w:r>
        <w:t xml:space="preserve"> B-B03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8F2F7FF" w14:textId="77777777" w:rsidR="00CE4EEF" w:rsidRDefault="00C32F9D">
      <w:pPr>
        <w:pStyle w:val="Code"/>
      </w:pPr>
      <w:r>
        <w:t>python --version</w:t>
      </w:r>
    </w:p>
    <w:p w14:paraId="2C20C961" w14:textId="77777777" w:rsidR="00CE4EEF" w:rsidRDefault="00C32F9D">
      <w:pPr>
        <w:pStyle w:val="Code"/>
      </w:pPr>
      <w:r>
        <w:t>python -m pip --version</w:t>
      </w:r>
    </w:p>
    <w:p w14:paraId="00DA5C9E" w14:textId="77777777" w:rsidR="00CE4EEF" w:rsidRDefault="00C32F9D">
      <w:pPr>
        <w:pStyle w:val="Code"/>
      </w:pPr>
      <w:r>
        <w:t>python -m pytest --version</w:t>
      </w:r>
    </w:p>
    <w:p w14:paraId="541FCCB9" w14:textId="77777777" w:rsidR="00CE4EEF" w:rsidRDefault="00C32F9D">
      <w:pPr>
        <w:pStyle w:val="Code"/>
      </w:pPr>
      <w:r>
        <w:t>python -m compileall -q minidb</w:t>
      </w:r>
    </w:p>
    <w:p w14:paraId="62FDBF4E" w14:textId="77777777" w:rsidR="00CE4EEF" w:rsidRDefault="00C32F9D">
      <w:pPr>
        <w:pStyle w:val="Code"/>
      </w:pPr>
      <w:r>
        <w:t>python -m pytest -q tests/compiler/test_b_b03.py</w:t>
      </w:r>
    </w:p>
    <w:p w14:paraId="3BA1006F" w14:textId="77777777" w:rsidR="00CE4EEF" w:rsidRDefault="00C32F9D">
      <w:pPr>
        <w:pStyle w:val="Code"/>
      </w:pPr>
      <w:r>
        <w:t>python -m pytest -q tests/contracts tests/compiler</w:t>
      </w:r>
    </w:p>
    <w:p w14:paraId="2A9A67C9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B-B03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008C4C1C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SELECT name,name </w:t>
      </w:r>
      <w:r>
        <w:t>为什么不能用字典作为投影输出结构？</w:t>
      </w:r>
      <w:r>
        <w:t xml:space="preserve"> </w:t>
      </w:r>
      <w:r>
        <w:t>答案要点：字典会丢失重复输出项；投影契约使用有序</w:t>
      </w:r>
      <w:r>
        <w:t xml:space="preserve"> indices/names</w:t>
      </w:r>
      <w:r>
        <w:t>，才能同时保留顺序和重复列。名称索引只用于查找</w:t>
      </w:r>
      <w:r>
        <w:t xml:space="preserve"> schema</w:t>
      </w:r>
      <w:r>
        <w:t>。</w:t>
      </w:r>
      <w:r>
        <w:t xml:space="preserve"> </w:t>
      </w:r>
      <w:r>
        <w:t>现场修改：增加</w:t>
      </w:r>
      <w:r>
        <w:t xml:space="preserve"> SELECT age,id </w:t>
      </w:r>
      <w:r>
        <w:t>的手工绑定练习，画出原行索引与输出列索引，再补精确</w:t>
      </w:r>
      <w:r>
        <w:t xml:space="preserve"> tuple </w:t>
      </w:r>
      <w:r>
        <w:t>断言。</w:t>
      </w:r>
    </w:p>
    <w:p w14:paraId="21508998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minidb/compiler/semantic.py</w:t>
      </w:r>
      <w:r>
        <w:t>；</w:t>
      </w:r>
      <w:r>
        <w:t>tests/compiler/test_b_b03.py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可独立完成单表绑定；</w:t>
      </w:r>
      <w:r>
        <w:t xml:space="preserve">B-B04 </w:t>
      </w:r>
      <w:r>
        <w:t>负责条件类型，</w:t>
      </w:r>
      <w:r>
        <w:t xml:space="preserve">B-B05 </w:t>
      </w:r>
      <w:r>
        <w:t>构造计划。</w:t>
      </w:r>
      <w:r>
        <w:t xml:space="preserve">D-B02 </w:t>
      </w:r>
      <w:r>
        <w:t>按原行列序求值再投影，</w:t>
      </w:r>
      <w:r>
        <w:t xml:space="preserve">D-B04 </w:t>
      </w:r>
      <w:r>
        <w:t>使用保留的</w:t>
      </w:r>
      <w:r>
        <w:t xml:space="preserve"> RID </w:t>
      </w:r>
      <w:r>
        <w:t>删除。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B-B03</w:t>
      </w:r>
    </w:p>
    <w:p w14:paraId="29BB4145" w14:textId="77777777" w:rsidR="00CE4EEF" w:rsidRDefault="00C32F9D">
      <w:pPr>
        <w:pStyle w:val="Machine"/>
        <w:keepNext/>
        <w:spacing w:after="20"/>
      </w:pPr>
      <w:r>
        <w:t>AI_TASK_BEGIN B-B04</w:t>
      </w:r>
      <w:r>
        <w:br/>
        <w:t>TASK_META member=B | id=B-B04 | kind=base | schema=1</w:t>
      </w:r>
    </w:p>
    <w:p w14:paraId="0FC3CA20" w14:textId="77777777" w:rsidR="00CE4EEF" w:rsidRDefault="00C32F9D">
      <w:pPr>
        <w:pStyle w:val="21"/>
      </w:pPr>
      <w:bookmarkStart w:id="33" w:name="_Toc239936805"/>
      <w:r>
        <w:t xml:space="preserve">B B04 </w:t>
      </w:r>
      <w:r>
        <w:t>类型推导与</w:t>
      </w:r>
      <w:r>
        <w:t xml:space="preserve"> Bound AST</w:t>
      </w:r>
      <w:bookmarkEnd w:id="33"/>
    </w:p>
    <w:p w14:paraId="652DE57B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；</w:t>
      </w:r>
      <w:r>
        <w:t>C-S20</w:t>
      </w:r>
      <w:r>
        <w:t>、</w:t>
      </w:r>
      <w:r>
        <w:t>C-S24</w:t>
      </w:r>
      <w:r>
        <w:t>、</w:t>
      </w:r>
      <w:r>
        <w:t>C-S27</w:t>
      </w:r>
      <w:r>
        <w:t>、</w:t>
      </w:r>
      <w:r>
        <w:t>C-S28</w:t>
      </w:r>
      <w:r>
        <w:t>；</w:t>
      </w:r>
      <w:r>
        <w:t>D-S10</w:t>
      </w:r>
      <w:r>
        <w:t>、</w:t>
      </w:r>
      <w:r>
        <w:t>D-S17</w:t>
      </w:r>
      <w:r>
        <w:t>。课程要求类型一致性与表达式结构。</w:t>
      </w:r>
      <w:r>
        <w:t xml:space="preserve">BOOL </w:t>
      </w:r>
      <w:r>
        <w:t>仅用于条件、禁止隐式真值转换和链式比较是本项目核心边界；</w:t>
      </w:r>
      <w:r>
        <w:t xml:space="preserve">FLOAT </w:t>
      </w:r>
      <w:r>
        <w:t>字面量能被</w:t>
      </w:r>
      <w:r>
        <w:t xml:space="preserve"> Lexer </w:t>
      </w:r>
      <w:r>
        <w:t>识别但核心语义仍拒绝。</w:t>
      </w:r>
    </w:p>
    <w:p w14:paraId="2CC99C8E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递归地把</w:t>
      </w:r>
      <w:r>
        <w:t xml:space="preserve"> Literal</w:t>
      </w:r>
      <w:r>
        <w:t>、</w:t>
      </w:r>
      <w:r>
        <w:t>Identifier</w:t>
      </w:r>
      <w:r>
        <w:t>、</w:t>
      </w:r>
      <w:r>
        <w:t>UnaryExpr</w:t>
      </w:r>
      <w:r>
        <w:t>、</w:t>
      </w:r>
      <w:r>
        <w:t xml:space="preserve">BinaryExpr </w:t>
      </w:r>
      <w:r>
        <w:t>转为带类型的</w:t>
      </w:r>
      <w:r>
        <w:t xml:space="preserve"> Bound </w:t>
      </w:r>
      <w:r>
        <w:t>节点。</w:t>
      </w:r>
      <w:r>
        <w:t xml:space="preserve">INT </w:t>
      </w:r>
      <w:r>
        <w:t>支持</w:t>
      </w:r>
      <w:r>
        <w:t xml:space="preserve"> =</w:t>
      </w:r>
      <w:r>
        <w:t>、</w:t>
      </w:r>
      <w:r>
        <w:t>!=</w:t>
      </w:r>
      <w:r>
        <w:t>、</w:t>
      </w:r>
      <w:r>
        <w:t>&lt;</w:t>
      </w:r>
      <w:r>
        <w:t>、</w:t>
      </w:r>
      <w:r>
        <w:t>&lt;=</w:t>
      </w:r>
      <w:r>
        <w:t>、</w:t>
      </w:r>
      <w:r>
        <w:t>&gt;</w:t>
      </w:r>
      <w:r>
        <w:t>、</w:t>
      </w:r>
      <w:r>
        <w:t>&gt;=</w:t>
      </w:r>
      <w:r>
        <w:t>；</w:t>
      </w:r>
      <w:r>
        <w:t xml:space="preserve">VARCHAR </w:t>
      </w:r>
      <w:r>
        <w:t>核心支持</w:t>
      </w:r>
      <w:r>
        <w:t xml:space="preserve"> =</w:t>
      </w:r>
      <w:r>
        <w:t>、</w:t>
      </w:r>
      <w:r>
        <w:t>!=</w:t>
      </w:r>
      <w:r>
        <w:t>；比较结果为</w:t>
      </w:r>
      <w:r>
        <w:t xml:space="preserve"> BOOL</w:t>
      </w:r>
      <w:r>
        <w:t>。</w:t>
      </w:r>
      <w:r>
        <w:t>AND</w:t>
      </w:r>
      <w:r>
        <w:t>、</w:t>
      </w:r>
      <w:r>
        <w:t xml:space="preserve">OR </w:t>
      </w:r>
      <w:r>
        <w:t>的两侧和</w:t>
      </w:r>
      <w:r>
        <w:t xml:space="preserve"> NOT </w:t>
      </w:r>
      <w:r>
        <w:t>的操作数必须为</w:t>
      </w:r>
      <w:r>
        <w:t xml:space="preserve"> BOOL</w:t>
      </w:r>
      <w:r>
        <w:t>，</w:t>
      </w:r>
      <w:r>
        <w:t xml:space="preserve">WHERE </w:t>
      </w:r>
      <w:r>
        <w:t>根节点也必须为</w:t>
      </w:r>
      <w:r>
        <w:t xml:space="preserve"> BOOL</w:t>
      </w:r>
      <w:r>
        <w:t>。先绑定整棵树再进行优化，不能让恒假分支掩盖缺列或类型错误。</w:t>
      </w:r>
    </w:p>
    <w:p w14:paraId="4D87AEEE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B-B02</w:t>
      </w:r>
      <w:r>
        <w:t>、</w:t>
      </w:r>
      <w:r>
        <w:t>B-B03</w:t>
      </w:r>
      <w:r>
        <w:t>；使用冻结</w:t>
      </w:r>
      <w:r>
        <w:t xml:space="preserve"> Bound </w:t>
      </w:r>
      <w:r>
        <w:t>节点和手工</w:t>
      </w:r>
      <w:r>
        <w:t xml:space="preserve"> AST</w:t>
      </w:r>
      <w:r>
        <w:t>，不依赖成员</w:t>
      </w:r>
      <w:r>
        <w:t xml:space="preserve"> D </w:t>
      </w:r>
      <w:r>
        <w:t>的求值器。</w:t>
      </w:r>
    </w:p>
    <w:p w14:paraId="694EB4E7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minidb/compiler/semantic.py</w:t>
      </w:r>
      <w:r>
        <w:t>；</w:t>
      </w:r>
      <w:r>
        <w:t>tests/compiler/test_b_b04.py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0B7EF6F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0D4E435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2243788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1172CFFF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先建立类型规则表测试，再实现递归绑定；每个失败测试同时检查错误阶段、源</w:t>
      </w:r>
      <w:r>
        <w:t xml:space="preserve"> Span </w:t>
      </w:r>
      <w:r>
        <w:t>和原因。</w:t>
      </w:r>
      <w:r>
        <w:t xml:space="preserve"> 2 </w:t>
      </w:r>
      <w:r>
        <w:t>构造</w:t>
      </w:r>
      <w:r>
        <w:t xml:space="preserve"> NOT(age=18)</w:t>
      </w:r>
      <w:r>
        <w:t>、</w:t>
      </w:r>
      <w:r>
        <w:t xml:space="preserve">age&gt;=18 AND name!='Tom' </w:t>
      </w:r>
      <w:r>
        <w:t>等树，逐层断言</w:t>
      </w:r>
      <w:r>
        <w:t xml:space="preserve"> Bound </w:t>
      </w:r>
      <w:r>
        <w:t>节点种类与类型。</w:t>
      </w:r>
      <w:r>
        <w:t xml:space="preserve"> 3 </w:t>
      </w:r>
      <w:r>
        <w:t>验证</w:t>
      </w:r>
      <w:r>
        <w:t xml:space="preserve"> FALSE </w:t>
      </w:r>
      <w:r>
        <w:t>条件的另一侧仍参与绑定；记录不可用的</w:t>
      </w:r>
      <w:r>
        <w:t xml:space="preserve"> FLOAT</w:t>
      </w:r>
      <w:r>
        <w:t>、</w:t>
      </w:r>
      <w:r>
        <w:t>NULL</w:t>
      </w:r>
      <w:r>
        <w:t>、算术如何给出明确诊断。</w:t>
      </w:r>
    </w:p>
    <w:p w14:paraId="7CA22906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bind_expression(expr,table)-&gt;BoundExpression</w:t>
      </w:r>
      <w:r>
        <w:t>：按节点种类递归，先绑定子节点再查询类型规则；保留每个节点</w:t>
      </w:r>
      <w:r>
        <w:t xml:space="preserve"> Span</w:t>
      </w:r>
      <w:r>
        <w:t>。</w:t>
      </w:r>
      <w:r>
        <w:t xml:space="preserve">Literal </w:t>
      </w:r>
      <w:r>
        <w:t>的类型根据真实值确定，核心拒绝</w:t>
      </w:r>
      <w:r>
        <w:t xml:space="preserve"> float</w:t>
      </w:r>
      <w:r>
        <w:t>、</w:t>
      </w:r>
      <w:r>
        <w:t xml:space="preserve">None </w:t>
      </w:r>
      <w:r>
        <w:t>和外来节点。</w:t>
      </w:r>
      <w:r>
        <w:t xml:space="preserve"> 2 infer_binary(op,left_type,right_type,span)</w:t>
      </w:r>
      <w:r>
        <w:t>：使用集中规则表返回</w:t>
      </w:r>
      <w:r>
        <w:t xml:space="preserve"> BOOL </w:t>
      </w:r>
      <w:r>
        <w:t>或报错。跨</w:t>
      </w:r>
      <w:r>
        <w:t xml:space="preserve"> INT/VARCHAR </w:t>
      </w:r>
      <w:r>
        <w:t>比较拒绝，逻辑运算不使用</w:t>
      </w:r>
      <w:r>
        <w:t xml:space="preserve"> Python </w:t>
      </w:r>
      <w:r>
        <w:t>的任意对象真值语义；规范运算符沿用契约。</w:t>
      </w:r>
      <w:r>
        <w:t xml:space="preserve"> 3 require_predicate(bound,span)</w:t>
      </w:r>
      <w:r>
        <w:t>：只接受</w:t>
      </w:r>
      <w:r>
        <w:t xml:space="preserve"> dtype=BOOL</w:t>
      </w:r>
      <w:r>
        <w:t>；</w:t>
      </w:r>
      <w:r>
        <w:t xml:space="preserve">NOT </w:t>
      </w:r>
      <w:r>
        <w:t>构成</w:t>
      </w:r>
      <w:r>
        <w:t xml:space="preserve"> BoundUnary</w:t>
      </w:r>
      <w:r>
        <w:t>，其</w:t>
      </w:r>
      <w:r>
        <w:t xml:space="preserve"> operand </w:t>
      </w:r>
      <w:r>
        <w:t>可以是</w:t>
      </w:r>
      <w:r>
        <w:t xml:space="preserve"> BoundBinary </w:t>
      </w:r>
      <w:r>
        <w:t>比较。类型推导不重排优先级，必须保留</w:t>
      </w:r>
      <w:r>
        <w:t xml:space="preserve"> A </w:t>
      </w:r>
      <w:r>
        <w:t>按</w:t>
      </w:r>
      <w:r>
        <w:t xml:space="preserve"> C-S16 </w:t>
      </w:r>
      <w:r>
        <w:t>文法得到的</w:t>
      </w:r>
      <w:r>
        <w:t xml:space="preserve"> AST </w:t>
      </w:r>
      <w:r>
        <w:t>结构。</w:t>
      </w:r>
      <w:r>
        <w:t xml:space="preserve"> </w:t>
      </w:r>
      <w:r>
        <w:t>易错点：</w:t>
      </w:r>
      <w:r>
        <w:t xml:space="preserve">NOT </w:t>
      </w:r>
      <w:r>
        <w:t>与比较的结构以</w:t>
      </w:r>
      <w:r>
        <w:t xml:space="preserve"> C-S16 </w:t>
      </w:r>
      <w:r>
        <w:t>文法为准：</w:t>
      </w:r>
      <w:r>
        <w:t xml:space="preserve">NOT age=18 </w:t>
      </w:r>
      <w:r>
        <w:t>是</w:t>
      </w:r>
      <w:r>
        <w:t xml:space="preserve"> NOT(age=18)</w:t>
      </w:r>
      <w:r>
        <w:t>。语义分析不应根据</w:t>
      </w:r>
      <w:r>
        <w:t xml:space="preserve"> PPT </w:t>
      </w:r>
      <w:r>
        <w:t>那行不一致的优先级文字另行改树。</w:t>
      </w:r>
    </w:p>
    <w:p w14:paraId="740CBEA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7FA9656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C9E7D1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66255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B3CBC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FD2489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30F035" w14:textId="77777777" w:rsidR="00CE4EEF" w:rsidRDefault="00C32F9D">
            <w:pPr>
              <w:pStyle w:val="Small"/>
              <w:spacing w:after="20"/>
            </w:pPr>
            <w:r>
              <w:t>1 test_integer_comparison_matrix</w:t>
            </w:r>
            <w:r>
              <w:br/>
              <w:t xml:space="preserve">INT </w:t>
            </w:r>
            <w:r>
              <w:t>字面量</w:t>
            </w:r>
            <w:r>
              <w:t xml:space="preserve"> 1</w:t>
            </w:r>
            <w:r>
              <w:t>、</w:t>
            </w:r>
            <w:r>
              <w:t xml:space="preserve">2 </w:t>
            </w:r>
            <w:r>
              <w:t>分别使用六种比较运算符。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C04D6" w14:textId="77777777" w:rsidR="00CE4EEF" w:rsidRDefault="00C32F9D">
            <w:pPr>
              <w:pStyle w:val="Small"/>
              <w:spacing w:after="20"/>
            </w:pPr>
            <w:r>
              <w:t>每项结果</w:t>
            </w:r>
            <w:r>
              <w:t xml:space="preserve"> dtype=BOOL</w:t>
            </w:r>
            <w:r>
              <w:t>，两侧</w:t>
            </w:r>
            <w:r>
              <w:t xml:space="preserve"> dtype=INT</w:t>
            </w:r>
            <w:r>
              <w:t>，运算符和</w:t>
            </w:r>
            <w:r>
              <w:t xml:space="preserve"> Span </w:t>
            </w:r>
            <w:r>
              <w:t>保留，输入</w:t>
            </w:r>
            <w:r>
              <w:t xml:space="preserve"> AST </w:t>
            </w:r>
            <w:r>
              <w:t>不变。</w:t>
            </w:r>
          </w:p>
        </w:tc>
      </w:tr>
      <w:tr w:rsidR="00CE4EEF" w14:paraId="1F40534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73081" w14:textId="77777777" w:rsidR="00CE4EEF" w:rsidRDefault="00C32F9D">
            <w:pPr>
              <w:pStyle w:val="Small"/>
              <w:spacing w:after="20"/>
            </w:pPr>
            <w:r>
              <w:t>2 test_string_equality_and_type_mismatch</w:t>
            </w:r>
            <w:r>
              <w:br/>
            </w:r>
            <w:r>
              <w:t>'</w:t>
            </w:r>
            <w:r>
              <w:t>张三</w:t>
            </w:r>
            <w:r>
              <w:t>'='</w:t>
            </w:r>
            <w:r>
              <w:t>张三</w:t>
            </w:r>
            <w:r>
              <w:t>'</w:t>
            </w:r>
            <w:r>
              <w:t>；</w:t>
            </w:r>
            <w:r>
              <w:t>'a'!='b'</w:t>
            </w:r>
            <w:r>
              <w:t>；</w:t>
            </w:r>
            <w:r>
              <w:t>age='18'</w:t>
            </w:r>
            <w:r>
              <w:t>；</w:t>
            </w:r>
            <w:r>
              <w:t>name&lt; 'z'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4C9D6E" w14:textId="77777777" w:rsidR="00CE4EEF" w:rsidRDefault="00C32F9D">
            <w:pPr>
              <w:pStyle w:val="Small"/>
              <w:spacing w:after="20"/>
            </w:pPr>
            <w:r>
              <w:t>前两项为</w:t>
            </w:r>
            <w:r>
              <w:t xml:space="preserve"> BOOL</w:t>
            </w:r>
            <w:r>
              <w:t>；后两项按核心规则拒绝，错误指向比较表达式并说明两侧类型或不支持的操作。</w:t>
            </w:r>
          </w:p>
        </w:tc>
      </w:tr>
      <w:tr w:rsidR="00CE4EEF" w14:paraId="7F8DFE6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C70411" w14:textId="77777777" w:rsidR="00CE4EEF" w:rsidRDefault="00C32F9D">
            <w:pPr>
              <w:pStyle w:val="Small"/>
              <w:spacing w:after="20"/>
            </w:pPr>
            <w:r>
              <w:t>3 test_not_preserves_comparison_subtree</w:t>
            </w:r>
            <w:r>
              <w:br/>
            </w:r>
            <w:r>
              <w:t>手工</w:t>
            </w:r>
            <w:r>
              <w:t xml:space="preserve"> AST </w:t>
            </w:r>
            <w:r>
              <w:t>为</w:t>
            </w:r>
            <w:r>
              <w:t xml:space="preserve"> NOT(age=18) OR age&gt;20 AND name!='Tom'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3A1AB" w14:textId="77777777" w:rsidR="00CE4EEF" w:rsidRDefault="00C32F9D">
            <w:pPr>
              <w:pStyle w:val="Small"/>
              <w:spacing w:after="20"/>
            </w:pPr>
            <w:r>
              <w:t>根为</w:t>
            </w:r>
            <w:r>
              <w:t xml:space="preserve"> OR</w:t>
            </w:r>
            <w:r>
              <w:t>，右为</w:t>
            </w:r>
            <w:r>
              <w:t xml:space="preserve"> AND</w:t>
            </w:r>
            <w:r>
              <w:t>，左为</w:t>
            </w:r>
            <w:r>
              <w:t xml:space="preserve"> NOT </w:t>
            </w:r>
            <w:r>
              <w:t>且其子为比较；所有逻辑结果</w:t>
            </w:r>
            <w:r>
              <w:t xml:space="preserve"> BOOL</w:t>
            </w:r>
            <w:r>
              <w:t>，</w:t>
            </w:r>
            <w:r>
              <w:t xml:space="preserve">age </w:t>
            </w:r>
            <w:r>
              <w:t>的</w:t>
            </w:r>
            <w:r>
              <w:t xml:space="preserve"> index </w:t>
            </w:r>
            <w:r>
              <w:t>均为</w:t>
            </w:r>
            <w:r>
              <w:t xml:space="preserve"> 2</w:t>
            </w:r>
            <w:r>
              <w:t>。</w:t>
            </w:r>
          </w:p>
        </w:tc>
      </w:tr>
      <w:tr w:rsidR="00CE4EEF" w14:paraId="56993EE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64B73E" w14:textId="77777777" w:rsidR="00CE4EEF" w:rsidRDefault="00C32F9D">
            <w:pPr>
              <w:pStyle w:val="Small"/>
              <w:spacing w:after="20"/>
            </w:pPr>
            <w:r>
              <w:t>4 test_where_rejects_non_boolean_and_float</w:t>
            </w:r>
            <w:r>
              <w:br/>
              <w:t>WHERE age</w:t>
            </w:r>
            <w:r>
              <w:t>；</w:t>
            </w:r>
            <w:r>
              <w:t>WHERE 1 AND age=18</w:t>
            </w:r>
            <w:r>
              <w:t>；</w:t>
            </w:r>
            <w:r>
              <w:t>WHERE age=3.14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D67D80" w14:textId="77777777" w:rsidR="00CE4EEF" w:rsidRDefault="00C32F9D">
            <w:pPr>
              <w:pStyle w:val="Small"/>
              <w:spacing w:after="20"/>
            </w:pPr>
            <w:r>
              <w:t>依次拒绝非</w:t>
            </w:r>
            <w:r>
              <w:t xml:space="preserve"> BOOL </w:t>
            </w:r>
            <w:r>
              <w:t>根、非</w:t>
            </w:r>
            <w:r>
              <w:t xml:space="preserve"> BOOL </w:t>
            </w:r>
            <w:r>
              <w:t>逻辑操作数和核心不支持的</w:t>
            </w:r>
            <w:r>
              <w:t xml:space="preserve"> FLOAT</w:t>
            </w:r>
            <w:r>
              <w:t>；</w:t>
            </w:r>
            <w:r>
              <w:t xml:space="preserve">Span </w:t>
            </w:r>
            <w:r>
              <w:t>对应实际问题节点。</w:t>
            </w:r>
          </w:p>
        </w:tc>
      </w:tr>
      <w:tr w:rsidR="00CE4EEF" w14:paraId="3ACE91D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F5F50" w14:textId="77777777" w:rsidR="00CE4EEF" w:rsidRDefault="00C32F9D">
            <w:pPr>
              <w:pStyle w:val="Small"/>
              <w:spacing w:after="20"/>
            </w:pPr>
            <w:r>
              <w:t>5 test_binding_checks_unreachable_branch</w:t>
            </w:r>
            <w:r>
              <w:br/>
              <w:t>WHERE 1=0 AND missing_column=1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C864C3" w14:textId="77777777" w:rsidR="00CE4EEF" w:rsidRDefault="00C32F9D">
            <w:pPr>
              <w:pStyle w:val="Small"/>
              <w:spacing w:after="20"/>
            </w:pPr>
            <w:r>
              <w:t>仍报告</w:t>
            </w:r>
            <w:r>
              <w:t xml:space="preserve"> missing_column</w:t>
            </w:r>
            <w:r>
              <w:t>，不得提前常量化为</w:t>
            </w:r>
            <w:r>
              <w:t xml:space="preserve"> FALSE </w:t>
            </w:r>
            <w:r>
              <w:t>后接受；优化器未被调用。</w:t>
            </w:r>
          </w:p>
        </w:tc>
      </w:tr>
    </w:tbl>
    <w:p w14:paraId="21BDA878" w14:textId="77777777" w:rsidR="00CE4EEF" w:rsidRDefault="00CE4EEF">
      <w:pPr>
        <w:pStyle w:val="TableSpacer"/>
        <w:spacing w:after="20"/>
      </w:pPr>
    </w:p>
    <w:p w14:paraId="03F4C26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tests/compiler/test_b_b04.py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FD20BAE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B-B04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8170980" w14:textId="77777777" w:rsidR="00CE4EEF" w:rsidRDefault="00C32F9D">
      <w:pPr>
        <w:pStyle w:val="Code"/>
      </w:pPr>
      <w:r>
        <w:t>python --version</w:t>
      </w:r>
    </w:p>
    <w:p w14:paraId="46D42D92" w14:textId="77777777" w:rsidR="00CE4EEF" w:rsidRDefault="00C32F9D">
      <w:pPr>
        <w:pStyle w:val="Code"/>
      </w:pPr>
      <w:r>
        <w:t>python -m pip --version</w:t>
      </w:r>
    </w:p>
    <w:p w14:paraId="54E50B1C" w14:textId="77777777" w:rsidR="00CE4EEF" w:rsidRDefault="00C32F9D">
      <w:pPr>
        <w:pStyle w:val="Code"/>
      </w:pPr>
      <w:r>
        <w:t>python -m pytest --version</w:t>
      </w:r>
    </w:p>
    <w:p w14:paraId="71E81F8A" w14:textId="77777777" w:rsidR="00CE4EEF" w:rsidRDefault="00C32F9D">
      <w:pPr>
        <w:pStyle w:val="Code"/>
      </w:pPr>
      <w:r>
        <w:t>python -m compileall -q minidb</w:t>
      </w:r>
    </w:p>
    <w:p w14:paraId="710EE053" w14:textId="77777777" w:rsidR="00CE4EEF" w:rsidRDefault="00C32F9D">
      <w:pPr>
        <w:pStyle w:val="Code"/>
      </w:pPr>
      <w:r>
        <w:t>python -m pytest -q tests/compiler/test_b_b04.py</w:t>
      </w:r>
    </w:p>
    <w:p w14:paraId="62C0BF45" w14:textId="77777777" w:rsidR="00CE4EEF" w:rsidRDefault="00C32F9D">
      <w:pPr>
        <w:pStyle w:val="Code"/>
      </w:pPr>
      <w:r>
        <w:t>python -m pytest -q tests/contracts tests/compiler</w:t>
      </w:r>
    </w:p>
    <w:p w14:paraId="1776A24B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B-B04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3D3CE41F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WHERE 1 </w:t>
      </w:r>
      <w:r>
        <w:t>不能直接沿用</w:t>
      </w:r>
      <w:r>
        <w:t xml:space="preserve"> Python </w:t>
      </w:r>
      <w:r>
        <w:t>的</w:t>
      </w:r>
      <w:r>
        <w:t xml:space="preserve"> bool(1)</w:t>
      </w:r>
      <w:r>
        <w:t>？</w:t>
      </w:r>
      <w:r>
        <w:t xml:space="preserve"> </w:t>
      </w:r>
      <w:r>
        <w:t>答案要点：项目的</w:t>
      </w:r>
      <w:r>
        <w:t xml:space="preserve"> SQL </w:t>
      </w:r>
      <w:r>
        <w:t>类型规则要求</w:t>
      </w:r>
      <w:r>
        <w:t xml:space="preserve"> WHERE </w:t>
      </w:r>
      <w:r>
        <w:t>为</w:t>
      </w:r>
      <w:r>
        <w:t xml:space="preserve"> BOOL</w:t>
      </w:r>
      <w:r>
        <w:t>；隐式转换会让</w:t>
      </w:r>
      <w:r>
        <w:t xml:space="preserve"> Parser</w:t>
      </w:r>
      <w:r>
        <w:t>、语义与运行时各有一套规则，并使错误输入被错误接受。</w:t>
      </w:r>
      <w:r>
        <w:t xml:space="preserve"> </w:t>
      </w:r>
      <w:r>
        <w:t>现场修改：为</w:t>
      </w:r>
      <w:r>
        <w:t xml:space="preserve"> VARCHAR </w:t>
      </w:r>
      <w:r>
        <w:t>排序写一个当前应拒绝的回归测试，解释若以后开放，需要同步类型规则和</w:t>
      </w:r>
      <w:r>
        <w:t xml:space="preserve"> D </w:t>
      </w:r>
      <w:r>
        <w:t>求值规则，而非只删掉错误分支。</w:t>
      </w:r>
    </w:p>
    <w:p w14:paraId="64086109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minidb/compiler/semantic.py</w:t>
      </w:r>
      <w:r>
        <w:t>；</w:t>
      </w:r>
      <w:r>
        <w:t>tests/compiler/test_b_b04.py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。整合范围：独立验收检查</w:t>
      </w:r>
      <w:r>
        <w:t xml:space="preserve"> Bound </w:t>
      </w:r>
      <w:r>
        <w:t>树与类型规则；</w:t>
      </w:r>
      <w:r>
        <w:t xml:space="preserve">D-B01 </w:t>
      </w:r>
      <w:r>
        <w:t>对相同规则求值。扩展新类型必须走独立扩展基线，不能改冻结核心</w:t>
      </w:r>
      <w:r>
        <w:t xml:space="preserve"> DataType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B-B04</w:t>
      </w:r>
    </w:p>
    <w:p w14:paraId="307F8610" w14:textId="77777777" w:rsidR="00CE4EEF" w:rsidRDefault="00C32F9D">
      <w:pPr>
        <w:pStyle w:val="Machine"/>
        <w:keepNext/>
        <w:spacing w:after="20"/>
      </w:pPr>
      <w:r>
        <w:t>AI_TASK_BEGIN B-B05</w:t>
      </w:r>
      <w:r>
        <w:br/>
        <w:t>TASK_META member=B | id=B-B05 | kind=base | schema=1</w:t>
      </w:r>
    </w:p>
    <w:p w14:paraId="2746EDF4" w14:textId="77777777" w:rsidR="00CE4EEF" w:rsidRDefault="00C32F9D">
      <w:pPr>
        <w:pStyle w:val="21"/>
      </w:pPr>
      <w:bookmarkStart w:id="34" w:name="_Toc239936806"/>
      <w:r>
        <w:t xml:space="preserve">B B05 </w:t>
      </w:r>
      <w:r>
        <w:t>四类</w:t>
      </w:r>
      <w:r>
        <w:t xml:space="preserve"> SQL </w:t>
      </w:r>
      <w:r>
        <w:t>的</w:t>
      </w:r>
      <w:r>
        <w:t xml:space="preserve"> Logical Plan </w:t>
      </w:r>
      <w:r>
        <w:t>与只读编译管线</w:t>
      </w:r>
      <w:bookmarkEnd w:id="34"/>
    </w:p>
    <w:p w14:paraId="672370D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G-P5</w:t>
      </w:r>
      <w:r>
        <w:t>、</w:t>
      </w:r>
      <w:r>
        <w:t>G-P7</w:t>
      </w:r>
      <w:r>
        <w:t>、</w:t>
      </w:r>
      <w:r>
        <w:t>G-P8</w:t>
      </w:r>
      <w:r>
        <w:t>；</w:t>
      </w:r>
      <w:r>
        <w:t>C-S3</w:t>
      </w:r>
      <w:r>
        <w:t>、</w:t>
      </w:r>
      <w:r>
        <w:t>C-S29</w:t>
      </w:r>
      <w:r>
        <w:t>、</w:t>
      </w:r>
      <w:r>
        <w:t>C-S30</w:t>
      </w:r>
      <w:r>
        <w:t>、</w:t>
      </w:r>
      <w:r>
        <w:t>C-S31</w:t>
      </w:r>
      <w:r>
        <w:t>、</w:t>
      </w:r>
      <w:r>
        <w:t>C-S32</w:t>
      </w:r>
      <w:r>
        <w:t>、</w:t>
      </w:r>
      <w:r>
        <w:t>C-S43</w:t>
      </w:r>
      <w:r>
        <w:t>；</w:t>
      </w:r>
      <w:r>
        <w:t>D-S10</w:t>
      </w:r>
      <w:r>
        <w:t>、</w:t>
      </w:r>
      <w:r>
        <w:t>D-S17</w:t>
      </w:r>
      <w:r>
        <w:t>。课程要求由</w:t>
      </w:r>
      <w:r>
        <w:t xml:space="preserve"> AST </w:t>
      </w:r>
      <w:r>
        <w:t>经语义检查生成可展示、可执行的计划。本任务补充</w:t>
      </w:r>
      <w:r>
        <w:t xml:space="preserve"> DELETE </w:t>
      </w:r>
      <w:r>
        <w:t>的</w:t>
      </w:r>
      <w:r>
        <w:t xml:space="preserve"> DeletePlan</w:t>
      </w:r>
      <w:r>
        <w:t>，并保留</w:t>
      </w:r>
      <w:r>
        <w:t xml:space="preserve"> SeqScan </w:t>
      </w:r>
      <w:r>
        <w:t>的行身份；这些节点是独立开发的公共契约。</w:t>
      </w:r>
    </w:p>
    <w:p w14:paraId="55AC178E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build_plan(bound_stmt) </w:t>
      </w:r>
      <w:r>
        <w:t>和</w:t>
      </w:r>
      <w:r>
        <w:t xml:space="preserve"> CompilerPort.compile </w:t>
      </w:r>
      <w:r>
        <w:t>的组合入口。</w:t>
      </w:r>
      <w:r>
        <w:t xml:space="preserve">CREATE </w:t>
      </w:r>
      <w:r>
        <w:t>生成名称与列定义；</w:t>
      </w:r>
      <w:r>
        <w:t xml:space="preserve">INSERT </w:t>
      </w:r>
      <w:r>
        <w:t>生成表元数据与</w:t>
      </w:r>
      <w:r>
        <w:t xml:space="preserve"> schema </w:t>
      </w:r>
      <w:r>
        <w:t>顺序值；</w:t>
      </w:r>
      <w:r>
        <w:t xml:space="preserve">SELECT </w:t>
      </w:r>
      <w:r>
        <w:t>总是生成</w:t>
      </w:r>
      <w:r>
        <w:t xml:space="preserve"> Project</w:t>
      </w:r>
      <w:r>
        <w:t>，下面按有无</w:t>
      </w:r>
      <w:r>
        <w:t xml:space="preserve"> WHERE </w:t>
      </w:r>
      <w:r>
        <w:t>连接</w:t>
      </w:r>
      <w:r>
        <w:t xml:space="preserve"> Filter </w:t>
      </w:r>
      <w:r>
        <w:t>和</w:t>
      </w:r>
      <w:r>
        <w:t xml:space="preserve"> SeqScan</w:t>
      </w:r>
      <w:r>
        <w:t>；</w:t>
      </w:r>
      <w:r>
        <w:t xml:space="preserve">DELETE </w:t>
      </w:r>
      <w:r>
        <w:t>使用</w:t>
      </w:r>
      <w:r>
        <w:t xml:space="preserve"> DeletePlan </w:t>
      </w:r>
      <w:r>
        <w:t>包住扫描或过滤树。所有</w:t>
      </w:r>
      <w:r>
        <w:t xml:space="preserve"> Plan </w:t>
      </w:r>
      <w:r>
        <w:t>不可变，</w:t>
      </w:r>
      <w:r>
        <w:t xml:space="preserve">compile </w:t>
      </w:r>
      <w:r>
        <w:t>无表号分配、</w:t>
      </w:r>
      <w:r>
        <w:t xml:space="preserve">Catalog </w:t>
      </w:r>
      <w:r>
        <w:t>注册和存储调用，语义失败时不产生执行计划。</w:t>
      </w:r>
    </w:p>
    <w:p w14:paraId="461098A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B-B02</w:t>
      </w:r>
      <w:r>
        <w:t>、</w:t>
      </w:r>
      <w:r>
        <w:t>B-B03</w:t>
      </w:r>
      <w:r>
        <w:t>、</w:t>
      </w:r>
      <w:r>
        <w:t>B-B04</w:t>
      </w:r>
      <w:r>
        <w:t>；不调用</w:t>
      </w:r>
      <w:r>
        <w:t xml:space="preserve"> A</w:t>
      </w:r>
      <w:r>
        <w:t>、</w:t>
      </w:r>
      <w:r>
        <w:t>C</w:t>
      </w:r>
      <w:r>
        <w:t>、</w:t>
      </w:r>
      <w:r>
        <w:t xml:space="preserve">D </w:t>
      </w:r>
      <w:r>
        <w:t>实现，</w:t>
      </w:r>
      <w:r>
        <w:t xml:space="preserve">FakeCatalog </w:t>
      </w:r>
      <w:r>
        <w:t>提供只读元数据。</w:t>
      </w:r>
    </w:p>
    <w:p w14:paraId="05BDE284" w14:textId="77777777" w:rsidR="00CE4EEF" w:rsidRDefault="00C32F9D">
      <w:pPr>
        <w:pStyle w:val="Code"/>
      </w:pPr>
      <w:r>
        <w:rPr>
          <w:b/>
        </w:rPr>
        <w:lastRenderedPageBreak/>
        <w:t>允许修改</w:t>
      </w:r>
      <w:r>
        <w:t xml:space="preserve">  minidb/compiler/planner.py</w:t>
      </w:r>
      <w:r>
        <w:t>；</w:t>
      </w:r>
      <w:r>
        <w:t>minidb/compiler/semantic.py</w:t>
      </w:r>
      <w:r>
        <w:t>；</w:t>
      </w:r>
      <w:r>
        <w:t>tests/compiler/test_b_b05.py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60A7A83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AEDEE2D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34D6E8CC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33ADB9A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先写四类</w:t>
      </w:r>
      <w:r>
        <w:t xml:space="preserve"> Bound </w:t>
      </w:r>
      <w:r>
        <w:t>输入与期望计划形状；用递归结构断言而非仅比较打印字符串。</w:t>
      </w:r>
      <w:r>
        <w:t xml:space="preserve"> 2 </w:t>
      </w:r>
      <w:r>
        <w:t>实现</w:t>
      </w:r>
      <w:r>
        <w:t xml:space="preserve"> Planner </w:t>
      </w:r>
      <w:r>
        <w:t>分派和</w:t>
      </w:r>
      <w:r>
        <w:t xml:space="preserve"> compile </w:t>
      </w:r>
      <w:r>
        <w:t>门面，保留</w:t>
      </w:r>
      <w:r>
        <w:t xml:space="preserve"> span</w:t>
      </w:r>
      <w:r>
        <w:t>；对未知节点产生明确内部契约错误，不能返回</w:t>
      </w:r>
      <w:r>
        <w:t xml:space="preserve"> None </w:t>
      </w:r>
      <w:r>
        <w:t>当成功。</w:t>
      </w:r>
      <w:r>
        <w:t xml:space="preserve"> 3 </w:t>
      </w:r>
      <w:r>
        <w:t>用记录型</w:t>
      </w:r>
      <w:r>
        <w:t xml:space="preserve"> FakeCatalog </w:t>
      </w:r>
      <w:r>
        <w:t>和诊断回调证明编译只有读取，语义失败不会发出成功</w:t>
      </w:r>
      <w:r>
        <w:t xml:space="preserve"> Plan </w:t>
      </w:r>
      <w:r>
        <w:t>事件。</w:t>
      </w:r>
    </w:p>
    <w:p w14:paraId="2AB7B91F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Planner.build_plan(bound_stmt)-&gt;PlanNode</w:t>
      </w:r>
      <w:r>
        <w:t>：按四类</w:t>
      </w:r>
      <w:r>
        <w:t xml:space="preserve"> Bound </w:t>
      </w:r>
      <w:r>
        <w:t>语句分派，不重新查找列名或再次做</w:t>
      </w:r>
      <w:r>
        <w:t xml:space="preserve"> INSERT </w:t>
      </w:r>
      <w:r>
        <w:t>重排。</w:t>
      </w:r>
      <w:r>
        <w:t xml:space="preserve">SELECT </w:t>
      </w:r>
      <w:r>
        <w:t>输出</w:t>
      </w:r>
      <w:r>
        <w:t xml:space="preserve"> Project(indices,names)</w:t>
      </w:r>
      <w:r>
        <w:t>，</w:t>
      </w:r>
      <w:r>
        <w:t xml:space="preserve">where=None </w:t>
      </w:r>
      <w:r>
        <w:t>时直接连接</w:t>
      </w:r>
      <w:r>
        <w:t xml:space="preserve"> SeqScan</w:t>
      </w:r>
      <w:r>
        <w:t>。</w:t>
      </w:r>
      <w:r>
        <w:t xml:space="preserve"> 2 build_delete(bound)-&gt;DeletePlan</w:t>
      </w:r>
      <w:r>
        <w:t>：</w:t>
      </w:r>
      <w:r>
        <w:t xml:space="preserve">child </w:t>
      </w:r>
      <w:r>
        <w:t>为</w:t>
      </w:r>
      <w:r>
        <w:t xml:space="preserve"> SeqScan </w:t>
      </w:r>
      <w:r>
        <w:t>或</w:t>
      </w:r>
      <w:r>
        <w:t xml:space="preserve"> Filter(SeqScan)</w:t>
      </w:r>
      <w:r>
        <w:t>，</w:t>
      </w:r>
      <w:r>
        <w:t xml:space="preserve">table </w:t>
      </w:r>
      <w:r>
        <w:t>与扫描元数据一致；禁止插入</w:t>
      </w:r>
      <w:r>
        <w:t xml:space="preserve"> Project</w:t>
      </w:r>
      <w:r>
        <w:t>，从结构上保证执行器收到</w:t>
      </w:r>
      <w:r>
        <w:t xml:space="preserve"> StoredRow </w:t>
      </w:r>
      <w:r>
        <w:t>及</w:t>
      </w:r>
      <w:r>
        <w:t xml:space="preserve"> RID</w:t>
      </w:r>
      <w:r>
        <w:t>。</w:t>
      </w:r>
      <w:r>
        <w:t xml:space="preserve"> 3 Compiler.compile(statement,catalog)</w:t>
      </w:r>
      <w:r>
        <w:t>：固定顺序</w:t>
      </w:r>
      <w:r>
        <w:t xml:space="preserve"> analyze→build_plan</w:t>
      </w:r>
      <w:r>
        <w:t>。可通过构造时注入的只读诊断回调记录</w:t>
      </w:r>
      <w:r>
        <w:t xml:space="preserve"> Semantic </w:t>
      </w:r>
      <w:r>
        <w:t>和</w:t>
      </w:r>
      <w:r>
        <w:t xml:space="preserve"> Plan</w:t>
      </w:r>
      <w:r>
        <w:t>，不变更公共</w:t>
      </w:r>
      <w:r>
        <w:t xml:space="preserve"> compile </w:t>
      </w:r>
      <w:r>
        <w:t>签名，不执行</w:t>
      </w:r>
      <w:r>
        <w:t xml:space="preserve"> optimize </w:t>
      </w:r>
      <w:r>
        <w:t>或</w:t>
      </w:r>
      <w:r>
        <w:t xml:space="preserve"> Executor </w:t>
      </w:r>
      <w:r>
        <w:t>以外的隐式操作。</w:t>
      </w:r>
      <w:r>
        <w:t xml:space="preserve"> </w:t>
      </w:r>
      <w:r>
        <w:t>易错点：不能用</w:t>
      </w:r>
      <w:r>
        <w:t xml:space="preserve"> AST </w:t>
      </w:r>
      <w:r>
        <w:t>分支直接调用</w:t>
      </w:r>
      <w:r>
        <w:t xml:space="preserve"> StoragePort</w:t>
      </w:r>
      <w:r>
        <w:t>，也不能用</w:t>
      </w:r>
      <w:r>
        <w:t xml:space="preserve"> compile </w:t>
      </w:r>
      <w:r>
        <w:t>来分配</w:t>
      </w:r>
      <w:r>
        <w:t xml:space="preserve"> CREATE </w:t>
      </w:r>
      <w:r>
        <w:t>的表号。解释查询和重复编译应保持数据库状态不变。</w:t>
      </w:r>
    </w:p>
    <w:p w14:paraId="6545AD5B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D1866C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56716DE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2AED2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D7DDD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551CED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E5033C" w14:textId="77777777" w:rsidR="00CE4EEF" w:rsidRDefault="00C32F9D">
            <w:pPr>
              <w:pStyle w:val="Small"/>
              <w:spacing w:after="20"/>
            </w:pPr>
            <w:r>
              <w:t>1 test_select_plan_shape_with_and_without_filter</w:t>
            </w:r>
            <w:r>
              <w:br/>
            </w:r>
            <w:r>
              <w:t>分别绑定</w:t>
            </w:r>
            <w:r>
              <w:t xml:space="preserve"> SELECT name WHERE age&gt;=18 </w:t>
            </w:r>
            <w:r>
              <w:t>与</w:t>
            </w:r>
            <w:r>
              <w:t xml:space="preserve"> SELECT * </w:t>
            </w:r>
            <w:r>
              <w:t>无</w:t>
            </w:r>
            <w:r>
              <w:t xml:space="preserve"> WHERE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A04AB" w14:textId="77777777" w:rsidR="00CE4EEF" w:rsidRDefault="00C32F9D">
            <w:pPr>
              <w:pStyle w:val="Small"/>
              <w:spacing w:after="20"/>
            </w:pPr>
            <w:r>
              <w:t>前者</w:t>
            </w:r>
            <w:r>
              <w:t xml:space="preserve"> Project(indices=(1,))-&gt;Filter-&gt;SeqScan</w:t>
            </w:r>
            <w:r>
              <w:t>；后者</w:t>
            </w:r>
            <w:r>
              <w:t xml:space="preserve"> Project(indices=(0,1,2))-&gt;SeqScan</w:t>
            </w:r>
            <w:r>
              <w:t>；元数据和</w:t>
            </w:r>
            <w:r>
              <w:t xml:space="preserve"> Span </w:t>
            </w:r>
            <w:r>
              <w:t>正确。</w:t>
            </w:r>
          </w:p>
        </w:tc>
      </w:tr>
      <w:tr w:rsidR="00CE4EEF" w14:paraId="43BB0D4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79DDB6" w14:textId="77777777" w:rsidR="00CE4EEF" w:rsidRDefault="00C32F9D">
            <w:pPr>
              <w:pStyle w:val="Small"/>
              <w:spacing w:after="20"/>
            </w:pPr>
            <w:r>
              <w:t>2 test_insert_plan_contains_schema_order_values</w:t>
            </w:r>
            <w:r>
              <w:br/>
            </w:r>
            <w:r>
              <w:t>用户列</w:t>
            </w:r>
            <w:r>
              <w:t xml:space="preserve"> age,id,name</w:t>
            </w:r>
            <w:r>
              <w:t>，绑定值已为</w:t>
            </w:r>
            <w:r>
              <w:t xml:space="preserve"> (1,'Alice',20)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3B5866" w14:textId="77777777" w:rsidR="00CE4EEF" w:rsidRDefault="00C32F9D">
            <w:pPr>
              <w:pStyle w:val="Small"/>
              <w:spacing w:after="20"/>
            </w:pPr>
            <w:r>
              <w:t xml:space="preserve">InsertPlan.values </w:t>
            </w:r>
            <w:r>
              <w:t>精确为</w:t>
            </w:r>
            <w:r>
              <w:t xml:space="preserve"> (1,'Alice',20)</w:t>
            </w:r>
            <w:r>
              <w:t>，不再次置换；</w:t>
            </w:r>
            <w:r>
              <w:t xml:space="preserve">table_id </w:t>
            </w:r>
            <w:r>
              <w:t>与</w:t>
            </w:r>
            <w:r>
              <w:t xml:space="preserve"> Catalog </w:t>
            </w:r>
            <w:r>
              <w:t>一致。</w:t>
            </w:r>
          </w:p>
        </w:tc>
      </w:tr>
      <w:tr w:rsidR="00CE4EEF" w14:paraId="6455A53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F86C66" w14:textId="77777777" w:rsidR="00CE4EEF" w:rsidRDefault="00C32F9D">
            <w:pPr>
              <w:pStyle w:val="Small"/>
              <w:spacing w:after="20"/>
            </w:pPr>
            <w:r>
              <w:t>3 test_create_plan_does_not_allocate_identity</w:t>
            </w:r>
            <w:r>
              <w:br/>
              <w:t xml:space="preserve">compile </w:t>
            </w:r>
            <w:r>
              <w:t>合法</w:t>
            </w:r>
            <w:r>
              <w:t xml:space="preserve"> CREATE</w:t>
            </w:r>
            <w:r>
              <w:t>，</w:t>
            </w:r>
            <w:r>
              <w:t xml:space="preserve">Fake </w:t>
            </w:r>
            <w:r>
              <w:t>的</w:t>
            </w:r>
            <w:r>
              <w:t xml:space="preserve"> allocate/register </w:t>
            </w:r>
            <w:r>
              <w:t>均设置为一调用就失败。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637393" w14:textId="77777777" w:rsidR="00CE4EEF" w:rsidRDefault="00C32F9D">
            <w:pPr>
              <w:pStyle w:val="Small"/>
              <w:spacing w:after="20"/>
            </w:pPr>
            <w:r>
              <w:t>得到</w:t>
            </w:r>
            <w:r>
              <w:t xml:space="preserve"> CreateTablePlan(name,columns)</w:t>
            </w:r>
            <w:r>
              <w:t>，不包含伪造</w:t>
            </w:r>
            <w:r>
              <w:t xml:space="preserve"> table_id </w:t>
            </w:r>
            <w:r>
              <w:t>或首页；</w:t>
            </w:r>
            <w:r>
              <w:t xml:space="preserve">Fake </w:t>
            </w:r>
            <w:r>
              <w:t>写方法无调用。</w:t>
            </w:r>
          </w:p>
        </w:tc>
      </w:tr>
      <w:tr w:rsidR="00CE4EEF" w14:paraId="46776CB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B1295E" w14:textId="77777777" w:rsidR="00CE4EEF" w:rsidRDefault="00C32F9D">
            <w:pPr>
              <w:pStyle w:val="Small"/>
              <w:spacing w:after="20"/>
            </w:pPr>
            <w:r>
              <w:t>4 test_delete_plan_retains_rid_path</w:t>
            </w:r>
            <w:r>
              <w:br/>
            </w:r>
            <w:r>
              <w:t>分别绑定</w:t>
            </w:r>
            <w:r>
              <w:t xml:space="preserve"> DELETE </w:t>
            </w:r>
            <w:r>
              <w:t>全表与</w:t>
            </w:r>
            <w:r>
              <w:t xml:space="preserve"> WHERE id=1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8CDFED" w14:textId="77777777" w:rsidR="00CE4EEF" w:rsidRDefault="00C32F9D">
            <w:pPr>
              <w:pStyle w:val="Small"/>
              <w:spacing w:after="20"/>
            </w:pPr>
            <w:r>
              <w:t xml:space="preserve">DeletePlan.child </w:t>
            </w:r>
            <w:r>
              <w:t>分别为</w:t>
            </w:r>
            <w:r>
              <w:t xml:space="preserve"> SeqScan</w:t>
            </w:r>
            <w:r>
              <w:t>、</w:t>
            </w:r>
            <w:r>
              <w:t>Filter(SeqScan)</w:t>
            </w:r>
            <w:r>
              <w:t>，树中不存在</w:t>
            </w:r>
            <w:r>
              <w:t xml:space="preserve"> Project</w:t>
            </w:r>
            <w:r>
              <w:t>；</w:t>
            </w:r>
            <w:r>
              <w:t xml:space="preserve">Delete.table </w:t>
            </w:r>
            <w:r>
              <w:t>与</w:t>
            </w:r>
            <w:r>
              <w:t xml:space="preserve"> Scan.table </w:t>
            </w:r>
            <w:r>
              <w:t>相等。</w:t>
            </w:r>
          </w:p>
        </w:tc>
      </w:tr>
      <w:tr w:rsidR="00CE4EEF" w14:paraId="25DAD04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1F48D" w14:textId="77777777" w:rsidR="00CE4EEF" w:rsidRDefault="00C32F9D">
            <w:pPr>
              <w:pStyle w:val="Small"/>
              <w:spacing w:after="20"/>
            </w:pPr>
            <w:r>
              <w:t>5 test_compile_stops_after_semantic_failure</w:t>
            </w:r>
            <w:r>
              <w:br/>
              <w:t>SELECT missing FROM student</w:t>
            </w:r>
            <w:r>
              <w:t>，记录</w:t>
            </w:r>
            <w:r>
              <w:t xml:space="preserve"> planner </w:t>
            </w:r>
            <w:r>
              <w:t>调用次数与诊断事件。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5FCA25" w14:textId="77777777" w:rsidR="00CE4EEF" w:rsidRDefault="00C32F9D">
            <w:pPr>
              <w:pStyle w:val="Small"/>
              <w:spacing w:after="20"/>
            </w:pPr>
            <w:r>
              <w:t xml:space="preserve">Semantic </w:t>
            </w:r>
            <w:r>
              <w:t>错误向上传播；</w:t>
            </w:r>
            <w:r>
              <w:t xml:space="preserve">build_plan </w:t>
            </w:r>
            <w:r>
              <w:t>调用</w:t>
            </w:r>
            <w:r>
              <w:t xml:space="preserve"> 0 </w:t>
            </w:r>
            <w:r>
              <w:t>次；无成功</w:t>
            </w:r>
            <w:r>
              <w:t xml:space="preserve"> Plan </w:t>
            </w:r>
            <w:r>
              <w:t>事件、无写入，错误</w:t>
            </w:r>
            <w:r>
              <w:t xml:space="preserve"> Span </w:t>
            </w:r>
            <w:r>
              <w:t>保留。</w:t>
            </w:r>
          </w:p>
        </w:tc>
      </w:tr>
    </w:tbl>
    <w:p w14:paraId="5674D762" w14:textId="77777777" w:rsidR="00CE4EEF" w:rsidRDefault="00CE4EEF">
      <w:pPr>
        <w:pStyle w:val="TableSpacer"/>
        <w:spacing w:after="20"/>
      </w:pPr>
    </w:p>
    <w:p w14:paraId="5B77AF27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tests/compiler/test_b_b05.py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987623B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B-B05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9D03CF5" w14:textId="77777777" w:rsidR="00CE4EEF" w:rsidRDefault="00C32F9D">
      <w:pPr>
        <w:pStyle w:val="Code"/>
      </w:pPr>
      <w:r>
        <w:t>python --version</w:t>
      </w:r>
    </w:p>
    <w:p w14:paraId="44BF86CE" w14:textId="77777777" w:rsidR="00CE4EEF" w:rsidRDefault="00C32F9D">
      <w:pPr>
        <w:pStyle w:val="Code"/>
      </w:pPr>
      <w:r>
        <w:t>python -m pip --version</w:t>
      </w:r>
    </w:p>
    <w:p w14:paraId="02A353CC" w14:textId="77777777" w:rsidR="00CE4EEF" w:rsidRDefault="00C32F9D">
      <w:pPr>
        <w:pStyle w:val="Code"/>
      </w:pPr>
      <w:r>
        <w:t>python -m pytest --version</w:t>
      </w:r>
    </w:p>
    <w:p w14:paraId="4ED26D1C" w14:textId="77777777" w:rsidR="00CE4EEF" w:rsidRDefault="00C32F9D">
      <w:pPr>
        <w:pStyle w:val="Code"/>
      </w:pPr>
      <w:r>
        <w:t>python -m compileall -q minidb</w:t>
      </w:r>
    </w:p>
    <w:p w14:paraId="79B0A742" w14:textId="77777777" w:rsidR="00CE4EEF" w:rsidRDefault="00C32F9D">
      <w:pPr>
        <w:pStyle w:val="Code"/>
      </w:pPr>
      <w:r>
        <w:t>python -m pytest -q tests/compiler/test_b_b05.py</w:t>
      </w:r>
    </w:p>
    <w:p w14:paraId="090D88E3" w14:textId="77777777" w:rsidR="00CE4EEF" w:rsidRDefault="00C32F9D">
      <w:pPr>
        <w:pStyle w:val="Code"/>
      </w:pPr>
      <w:r>
        <w:t>python -m pytest -q tests/contracts tests/compiler</w:t>
      </w:r>
    </w:p>
    <w:p w14:paraId="67493452" w14:textId="77777777" w:rsidR="00CE4EEF" w:rsidRDefault="00C32F9D">
      <w:pPr>
        <w:pStyle w:val="Prompt"/>
      </w:pPr>
      <w:r>
        <w:rPr>
          <w:b/>
        </w:rPr>
        <w:lastRenderedPageBreak/>
        <w:t>代码讲解提示词</w:t>
      </w:r>
      <w:r>
        <w:t xml:space="preserve">  </w:t>
      </w:r>
      <w:r>
        <w:t>只根据</w:t>
      </w:r>
      <w:r>
        <w:t xml:space="preserve"> B-B05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7E690F0B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SELECT </w:t>
      </w:r>
      <w:r>
        <w:t>中</w:t>
      </w:r>
      <w:r>
        <w:t xml:space="preserve"> FROM</w:t>
      </w:r>
      <w:r>
        <w:t>、</w:t>
      </w:r>
      <w:r>
        <w:t>WHERE</w:t>
      </w:r>
      <w:r>
        <w:t>、</w:t>
      </w:r>
      <w:r>
        <w:t xml:space="preserve">SELECT </w:t>
      </w:r>
      <w:r>
        <w:t>的书写顺序为什么没有变成同样顺序的嵌套？</w:t>
      </w:r>
      <w:r>
        <w:t xml:space="preserve"> </w:t>
      </w:r>
      <w:r>
        <w:t>答案要点：父算子拉取子算子的结果；</w:t>
      </w:r>
      <w:r>
        <w:t xml:space="preserve">Project </w:t>
      </w:r>
      <w:r>
        <w:t>从</w:t>
      </w:r>
      <w:r>
        <w:t xml:space="preserve"> Filter </w:t>
      </w:r>
      <w:r>
        <w:t>取合格整行，</w:t>
      </w:r>
      <w:r>
        <w:t xml:space="preserve">Filter </w:t>
      </w:r>
      <w:r>
        <w:t>从</w:t>
      </w:r>
      <w:r>
        <w:t xml:space="preserve"> SeqScan </w:t>
      </w:r>
      <w:r>
        <w:t>取原行，因此执行依赖决定树从下向上组织。</w:t>
      </w:r>
      <w:r>
        <w:t xml:space="preserve"> </w:t>
      </w:r>
      <w:r>
        <w:t>现场修改：给</w:t>
      </w:r>
      <w:r>
        <w:t xml:space="preserve"> DELETE </w:t>
      </w:r>
      <w:r>
        <w:t>无</w:t>
      </w:r>
      <w:r>
        <w:t xml:space="preserve"> WHERE </w:t>
      </w:r>
      <w:r>
        <w:t>增加整树断言和一张</w:t>
      </w:r>
      <w:r>
        <w:t xml:space="preserve"> RID </w:t>
      </w:r>
      <w:r>
        <w:t>流向图，解释误加</w:t>
      </w:r>
      <w:r>
        <w:t xml:space="preserve"> Project </w:t>
      </w:r>
      <w:r>
        <w:t>会使哪个</w:t>
      </w:r>
      <w:r>
        <w:t xml:space="preserve"> D-B04 </w:t>
      </w:r>
      <w:r>
        <w:t>测试失败。</w:t>
      </w:r>
    </w:p>
    <w:p w14:paraId="1F73105C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minidb/compiler/planner.py</w:t>
      </w:r>
      <w:r>
        <w:t>；</w:t>
      </w:r>
      <w:r>
        <w:t>minidb/compiler/semantic.py</w:t>
      </w:r>
      <w:r>
        <w:t>；</w:t>
      </w:r>
      <w:r>
        <w:t>tests/compiler/test_b_b05.py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。整合范围：用手工</w:t>
      </w:r>
      <w:r>
        <w:t xml:space="preserve"> AST </w:t>
      </w:r>
      <w:r>
        <w:t>和</w:t>
      </w:r>
      <w:r>
        <w:t xml:space="preserve"> FakeCatalog </w:t>
      </w:r>
      <w:r>
        <w:t>独立验证；集中整合把</w:t>
      </w:r>
      <w:r>
        <w:t xml:space="preserve"> A.parse </w:t>
      </w:r>
      <w:r>
        <w:t>的语句送入</w:t>
      </w:r>
      <w:r>
        <w:t xml:space="preserve"> compile</w:t>
      </w:r>
      <w:r>
        <w:t>，再单独</w:t>
      </w:r>
      <w:r>
        <w:t xml:space="preserve"> optimize</w:t>
      </w:r>
      <w:r>
        <w:t>，最后由</w:t>
      </w:r>
      <w:r>
        <w:t xml:space="preserve"> D Executor </w:t>
      </w:r>
      <w:r>
        <w:t>执行。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B-B05</w:t>
      </w:r>
    </w:p>
    <w:p w14:paraId="1C475A89" w14:textId="77777777" w:rsidR="00CE4EEF" w:rsidRDefault="00C32F9D">
      <w:pPr>
        <w:pStyle w:val="Machine"/>
        <w:keepNext/>
        <w:spacing w:after="20"/>
      </w:pPr>
      <w:r>
        <w:t>AI_TASK_BEGIN B-B06</w:t>
      </w:r>
      <w:r>
        <w:br/>
        <w:t>TASK_META member=B | id=B-B06 | kind=base | schema=1</w:t>
      </w:r>
    </w:p>
    <w:p w14:paraId="78690DB0" w14:textId="77777777" w:rsidR="00CE4EEF" w:rsidRDefault="00C32F9D">
      <w:pPr>
        <w:pStyle w:val="21"/>
      </w:pPr>
      <w:bookmarkStart w:id="35" w:name="_Toc239936807"/>
      <w:r>
        <w:t xml:space="preserve">B B06 </w:t>
      </w:r>
      <w:r>
        <w:t>常量比较折叠</w:t>
      </w:r>
      <w:r>
        <w:t xml:space="preserve"> </w:t>
      </w:r>
      <w:r>
        <w:t>布尔化简与计划格式化</w:t>
      </w:r>
      <w:bookmarkEnd w:id="35"/>
    </w:p>
    <w:p w14:paraId="713F038F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G-P7</w:t>
      </w:r>
      <w:r>
        <w:t>；</w:t>
      </w:r>
      <w:r>
        <w:t>C-S5</w:t>
      </w:r>
      <w:r>
        <w:t>、</w:t>
      </w:r>
      <w:r>
        <w:t>C-S33</w:t>
      </w:r>
      <w:r>
        <w:t>、</w:t>
      </w:r>
      <w:r>
        <w:t>C-S34</w:t>
      </w:r>
      <w:r>
        <w:t>、</w:t>
      </w:r>
      <w:r>
        <w:t>C-S41</w:t>
      </w:r>
      <w:r>
        <w:t>、</w:t>
      </w:r>
      <w:r>
        <w:t>C-S42</w:t>
      </w:r>
      <w:r>
        <w:t>；</w:t>
      </w:r>
      <w:r>
        <w:t>D-S10</w:t>
      </w:r>
      <w:r>
        <w:t>。指导书将优化列为可选，编译器</w:t>
      </w:r>
      <w:r>
        <w:t xml:space="preserve"> PPT </w:t>
      </w:r>
      <w:r>
        <w:t>展示优化与可验证性。本方案主动把常量比较折叠和布尔恒等式化简列为两条基础规则；算术</w:t>
      </w:r>
      <w:r>
        <w:t xml:space="preserve"> 10+8 </w:t>
      </w:r>
      <w:r>
        <w:t>留在</w:t>
      </w:r>
      <w:r>
        <w:t xml:space="preserve"> B-E03</w:t>
      </w:r>
      <w:r>
        <w:t>。</w:t>
      </w:r>
    </w:p>
    <w:p w14:paraId="19787113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自底向上优化</w:t>
      </w:r>
      <w:r>
        <w:t xml:space="preserve"> Filter </w:t>
      </w:r>
      <w:r>
        <w:t>条件中的常量比较和</w:t>
      </w:r>
      <w:r>
        <w:t xml:space="preserve"> BOOL </w:t>
      </w:r>
      <w:r>
        <w:t>运算，至少实现</w:t>
      </w:r>
      <w:r>
        <w:t xml:space="preserve"> TRUE AND p→p</w:t>
      </w:r>
      <w:r>
        <w:t>、</w:t>
      </w:r>
      <w:r>
        <w:t>FALSE OR p→p</w:t>
      </w:r>
      <w:r>
        <w:t>、</w:t>
      </w:r>
      <w:r>
        <w:t>NOT TRUE→FALSE</w:t>
      </w:r>
      <w:r>
        <w:t>，并记录规则名称、前后结构和触发次数。可删除恒真</w:t>
      </w:r>
      <w:r>
        <w:t xml:space="preserve"> Filter</w:t>
      </w:r>
      <w:r>
        <w:t>，恒假条件保留</w:t>
      </w:r>
      <w:r>
        <w:t xml:space="preserve"> Filter(FALSE)</w:t>
      </w:r>
      <w:r>
        <w:t>，避免另加核心节点。输出稳定、可读的原始与优化计划文本；优化前的</w:t>
      </w:r>
      <w:r>
        <w:t xml:space="preserve"> Plan </w:t>
      </w:r>
      <w:r>
        <w:t>保持不变，再优化一次结构不再变化。</w:t>
      </w:r>
    </w:p>
    <w:p w14:paraId="3C969D93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B-B04</w:t>
      </w:r>
      <w:r>
        <w:t>、</w:t>
      </w:r>
      <w:r>
        <w:t>B-B05</w:t>
      </w:r>
      <w:r>
        <w:t>；只优化合法</w:t>
      </w:r>
      <w:r>
        <w:t xml:space="preserve"> Bound </w:t>
      </w:r>
      <w:r>
        <w:t>表达式和不可变</w:t>
      </w:r>
      <w:r>
        <w:t xml:space="preserve"> Plan</w:t>
      </w:r>
      <w:r>
        <w:t>，不依赖</w:t>
      </w:r>
      <w:r>
        <w:t xml:space="preserve"> D </w:t>
      </w:r>
      <w:r>
        <w:t>的执行器。</w:t>
      </w:r>
    </w:p>
    <w:p w14:paraId="7927E8AA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minidb/compiler/optimizer.py</w:t>
      </w:r>
      <w:r>
        <w:t>；</w:t>
      </w:r>
      <w:r>
        <w:t>minidb/compiler/plan_formatter.py</w:t>
      </w:r>
      <w:r>
        <w:t>；</w:t>
      </w:r>
      <w:r>
        <w:t>tests/compiler/test_b_b06.py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0B15C0EA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C968DEC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16CF8A6D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</w:p>
    <w:p w14:paraId="32FE3C7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建立常量比较规则与布尔规则的独立测试，明确哪些规则算作不同优化类别。</w:t>
      </w:r>
      <w:r>
        <w:t xml:space="preserve"> 2 </w:t>
      </w:r>
      <w:r>
        <w:t>实现不可变重建和稳定格式化，用原树快照证明输入未改；为重入调用测试幂等。</w:t>
      </w:r>
      <w:r>
        <w:t xml:space="preserve"> 3 </w:t>
      </w:r>
      <w:r>
        <w:t>用测试内独立参考求值器遍历固定行集比较前后谓词和结果，保存两份计划及各规则计数。</w:t>
      </w:r>
    </w:p>
    <w:p w14:paraId="5E622B9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fold_constants(expr)</w:t>
      </w:r>
      <w:r>
        <w:t>：仅当比较两侧为同类型</w:t>
      </w:r>
      <w:r>
        <w:t xml:space="preserve"> BoundLiteral </w:t>
      </w:r>
      <w:r>
        <w:t>且操作合法时求值，结果为</w:t>
      </w:r>
      <w:r>
        <w:t xml:space="preserve"> BOOL literal</w:t>
      </w:r>
      <w:r>
        <w:t>，</w:t>
      </w:r>
      <w:r>
        <w:t xml:space="preserve">Span </w:t>
      </w:r>
      <w:r>
        <w:t>采用原表达式。不能执行用户函数或对未绑定</w:t>
      </w:r>
      <w:r>
        <w:t xml:space="preserve"> AST </w:t>
      </w:r>
      <w:r>
        <w:t>做折叠。</w:t>
      </w:r>
      <w:r>
        <w:t xml:space="preserve"> 2 simplify_boolean(expr)</w:t>
      </w:r>
      <w:r>
        <w:t>：先递归子树，再匹配恒等式；只针对核心无</w:t>
      </w:r>
      <w:r>
        <w:t xml:space="preserve"> NULL </w:t>
      </w:r>
      <w:r>
        <w:t>的</w:t>
      </w:r>
      <w:r>
        <w:t xml:space="preserve"> BOOL</w:t>
      </w:r>
      <w:r>
        <w:t>。重建受影响节点而非改写旧节点；</w:t>
      </w:r>
      <w:r>
        <w:t xml:space="preserve">Filter(TRUE) </w:t>
      </w:r>
      <w:r>
        <w:t>返回原</w:t>
      </w:r>
      <w:r>
        <w:t xml:space="preserve"> child</w:t>
      </w:r>
      <w:r>
        <w:t>，</w:t>
      </w:r>
      <w:r>
        <w:t xml:space="preserve">Filter(FALSE) </w:t>
      </w:r>
      <w:r>
        <w:t>仍保留用于空结果。</w:t>
      </w:r>
      <w:r>
        <w:t xml:space="preserve"> 3 optimize(plan)</w:t>
      </w:r>
      <w:r>
        <w:t>、</w:t>
      </w:r>
      <w:r>
        <w:t>format_plan(plan)</w:t>
      </w:r>
      <w:r>
        <w:t>：遍历所有表达式和子计划，记录可解释的规则命中；格式化按固定字段顺序，输出类型、列索引、算子和表名，不能包含不稳定的对象地址。</w:t>
      </w:r>
      <w:r>
        <w:t xml:space="preserve"> </w:t>
      </w:r>
      <w:r>
        <w:t>易错点：不能把打印两种格式当成两条优化；也不能只用优化器自己的计算函数验证其等价性。核心没有</w:t>
      </w:r>
      <w:r>
        <w:t xml:space="preserve"> NULL</w:t>
      </w:r>
      <w:r>
        <w:t>，是布尔恒等式成立的明确前提。</w:t>
      </w:r>
    </w:p>
    <w:p w14:paraId="772E5C6C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B-B06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89C9A03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951D0F0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CD4BD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E26BE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E555D2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94934" w14:textId="77777777" w:rsidR="00CE4EEF" w:rsidRDefault="00C32F9D">
            <w:pPr>
              <w:pStyle w:val="Small"/>
              <w:spacing w:after="20"/>
            </w:pPr>
            <w:r>
              <w:t>1 test_constant_comparison_folding</w:t>
            </w:r>
            <w:r>
              <w:br/>
              <w:t xml:space="preserve">Bound </w:t>
            </w:r>
            <w:r>
              <w:t>条件</w:t>
            </w:r>
            <w:r>
              <w:t xml:space="preserve"> 1=1</w:t>
            </w:r>
            <w:r>
              <w:t>、</w:t>
            </w:r>
            <w:r>
              <w:t>1&lt;0</w:t>
            </w:r>
            <w:r>
              <w:t>、</w:t>
            </w:r>
            <w:r>
              <w:t>'a'!='b'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0A0457" w14:textId="77777777" w:rsidR="00CE4EEF" w:rsidRDefault="00C32F9D">
            <w:pPr>
              <w:pStyle w:val="Small"/>
              <w:spacing w:after="20"/>
            </w:pPr>
            <w:r>
              <w:t>分别生成</w:t>
            </w:r>
            <w:r>
              <w:t xml:space="preserve"> BOOL True</w:t>
            </w:r>
            <w:r>
              <w:t>、</w:t>
            </w:r>
            <w:r>
              <w:t>False</w:t>
            </w:r>
            <w:r>
              <w:t>、</w:t>
            </w:r>
            <w:r>
              <w:t>True</w:t>
            </w:r>
            <w:r>
              <w:t>；原</w:t>
            </w:r>
            <w:r>
              <w:t xml:space="preserve"> Span </w:t>
            </w:r>
            <w:r>
              <w:t>保留，</w:t>
            </w:r>
            <w:r>
              <w:t xml:space="preserve">constant_comparison </w:t>
            </w:r>
            <w:r>
              <w:t>计数精确为</w:t>
            </w:r>
            <w:r>
              <w:t xml:space="preserve"> 1/</w:t>
            </w:r>
            <w:r>
              <w:t>例。</w:t>
            </w:r>
          </w:p>
        </w:tc>
      </w:tr>
      <w:tr w:rsidR="00CE4EEF" w14:paraId="6FC6D03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2F842" w14:textId="77777777" w:rsidR="00CE4EEF" w:rsidRDefault="00C32F9D">
            <w:pPr>
              <w:pStyle w:val="Small"/>
              <w:spacing w:after="20"/>
            </w:pPr>
            <w:r>
              <w:t>2 test_two_rules_transform_demo_plan</w:t>
            </w:r>
            <w:r>
              <w:br/>
            </w:r>
            <w:r>
              <w:t>Project(Filter(1=1 AND age&gt;=18,SeqScan))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5ACF13" w14:textId="77777777" w:rsidR="00CE4EEF" w:rsidRDefault="00C32F9D">
            <w:pPr>
              <w:pStyle w:val="Small"/>
              <w:spacing w:after="20"/>
            </w:pPr>
            <w:r>
              <w:t>优化后为</w:t>
            </w:r>
            <w:r>
              <w:t xml:space="preserve"> Project(Filter(age&gt;=18,SeqScan))</w:t>
            </w:r>
            <w:r>
              <w:t>；</w:t>
            </w:r>
            <w:r>
              <w:t xml:space="preserve">constant_comparison </w:t>
            </w:r>
            <w:r>
              <w:t>和</w:t>
            </w:r>
            <w:r>
              <w:t xml:space="preserve"> boolean_simplify </w:t>
            </w:r>
            <w:r>
              <w:t>各至少命中</w:t>
            </w:r>
            <w:r>
              <w:t xml:space="preserve"> 1</w:t>
            </w:r>
            <w:r>
              <w:t>；原树仍含</w:t>
            </w:r>
            <w:r>
              <w:t xml:space="preserve"> AND</w:t>
            </w:r>
            <w:r>
              <w:t>。</w:t>
            </w:r>
          </w:p>
        </w:tc>
      </w:tr>
      <w:tr w:rsidR="00CE4EEF" w14:paraId="799B1DF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2F80D0" w14:textId="77777777" w:rsidR="00CE4EEF" w:rsidRDefault="00C32F9D">
            <w:pPr>
              <w:pStyle w:val="Small"/>
              <w:spacing w:after="20"/>
            </w:pPr>
            <w:r>
              <w:lastRenderedPageBreak/>
              <w:t>3 test_true_filter_removed_false_filter_kept</w:t>
            </w:r>
            <w:r>
              <w:br/>
            </w:r>
            <w:r>
              <w:t>分别为</w:t>
            </w:r>
            <w:r>
              <w:t xml:space="preserve"> Filter(1=1,Scan) </w:t>
            </w:r>
            <w:r>
              <w:t>与</w:t>
            </w:r>
            <w:r>
              <w:t xml:space="preserve"> Filter(1=0,Scan)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6D7E81" w14:textId="77777777" w:rsidR="00CE4EEF" w:rsidRDefault="00C32F9D">
            <w:pPr>
              <w:pStyle w:val="Small"/>
              <w:spacing w:after="20"/>
            </w:pPr>
            <w:r>
              <w:t>前者返回</w:t>
            </w:r>
            <w:r>
              <w:t xml:space="preserve"> Scan</w:t>
            </w:r>
            <w:r>
              <w:t>；后者为</w:t>
            </w:r>
            <w:r>
              <w:t xml:space="preserve"> Filter(Bool False,Scan)</w:t>
            </w:r>
            <w:r>
              <w:t>，不生成未冻结的</w:t>
            </w:r>
            <w:r>
              <w:t xml:space="preserve"> EmptyPlan</w:t>
            </w:r>
            <w:r>
              <w:t>。</w:t>
            </w:r>
          </w:p>
        </w:tc>
      </w:tr>
      <w:tr w:rsidR="00CE4EEF" w14:paraId="5B8CF67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A47F4" w14:textId="77777777" w:rsidR="00CE4EEF" w:rsidRDefault="00C32F9D">
            <w:pPr>
              <w:pStyle w:val="Small"/>
              <w:spacing w:after="20"/>
            </w:pPr>
            <w:r>
              <w:t>4 test_optimizer_equivalence_and_idempotence</w:t>
            </w:r>
            <w:r>
              <w:br/>
            </w:r>
            <w:r>
              <w:t>行集</w:t>
            </w:r>
            <w:r>
              <w:t xml:space="preserve"> (1,'Alice',20),(2,'Bob',17),(3,'Tom',22),(4,'</w:t>
            </w:r>
            <w:r>
              <w:t>张三</w:t>
            </w:r>
            <w:r>
              <w:t>',21)</w:t>
            </w:r>
            <w:r>
              <w:t>，谓词</w:t>
            </w:r>
            <w:r>
              <w:t xml:space="preserve"> 1=1 AND age&gt;=18 AND NOT(name='Tom')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073BC7" w14:textId="77777777" w:rsidR="00CE4EEF" w:rsidRDefault="00C32F9D">
            <w:pPr>
              <w:pStyle w:val="Small"/>
              <w:spacing w:after="20"/>
            </w:pPr>
            <w:r>
              <w:t>独立参考求值优化前后都选择</w:t>
            </w:r>
            <w:r>
              <w:t xml:space="preserve"> id=[1,4]</w:t>
            </w:r>
            <w:r>
              <w:t>；二次优化结构等于一次；原</w:t>
            </w:r>
            <w:r>
              <w:t xml:space="preserve"> Plan </w:t>
            </w:r>
            <w:r>
              <w:t>完整保留。</w:t>
            </w:r>
          </w:p>
        </w:tc>
      </w:tr>
      <w:tr w:rsidR="00CE4EEF" w14:paraId="0562201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D91843" w14:textId="77777777" w:rsidR="00CE4EEF" w:rsidRDefault="00C32F9D">
            <w:pPr>
              <w:pStyle w:val="Small"/>
              <w:spacing w:after="20"/>
            </w:pPr>
            <w:r>
              <w:t>5 test_plan_format_is_stable_and_semantic_errors_survive</w:t>
            </w:r>
            <w:r>
              <w:br/>
            </w:r>
            <w:r>
              <w:t>同一</w:t>
            </w:r>
            <w:r>
              <w:t xml:space="preserve"> Plan </w:t>
            </w:r>
            <w:r>
              <w:t>格式化两次；另编译</w:t>
            </w:r>
            <w:r>
              <w:t xml:space="preserve"> 1=0 AND missing=1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4B009" w14:textId="77777777" w:rsidR="00CE4EEF" w:rsidRDefault="00C32F9D">
            <w:pPr>
              <w:pStyle w:val="Small"/>
              <w:spacing w:after="20"/>
            </w:pPr>
            <w:r>
              <w:t>文本逐字相同且含</w:t>
            </w:r>
            <w:r>
              <w:t xml:space="preserve"> Project/Filter/SeqScan </w:t>
            </w:r>
            <w:r>
              <w:t>和</w:t>
            </w:r>
            <w:r>
              <w:t xml:space="preserve"> age </w:t>
            </w:r>
            <w:r>
              <w:t>索引</w:t>
            </w:r>
            <w:r>
              <w:t xml:space="preserve"> 2</w:t>
            </w:r>
            <w:r>
              <w:t>；缺列仍在优化前报</w:t>
            </w:r>
            <w:r>
              <w:t xml:space="preserve"> Semantic </w:t>
            </w:r>
            <w:r>
              <w:t>错误。</w:t>
            </w:r>
          </w:p>
        </w:tc>
      </w:tr>
    </w:tbl>
    <w:p w14:paraId="2076C005" w14:textId="77777777" w:rsidR="00CE4EEF" w:rsidRDefault="00CE4EEF">
      <w:pPr>
        <w:pStyle w:val="TableSpacer"/>
        <w:spacing w:after="20"/>
      </w:pPr>
    </w:p>
    <w:p w14:paraId="06B13E3C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tests/compiler/test_b_b06.py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8AD4309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B-B06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9F195CD" w14:textId="77777777" w:rsidR="00CE4EEF" w:rsidRDefault="00C32F9D">
      <w:pPr>
        <w:pStyle w:val="Code"/>
      </w:pPr>
      <w:r>
        <w:t>python --version</w:t>
      </w:r>
    </w:p>
    <w:p w14:paraId="140C91AC" w14:textId="77777777" w:rsidR="00CE4EEF" w:rsidRDefault="00C32F9D">
      <w:pPr>
        <w:pStyle w:val="Code"/>
      </w:pPr>
      <w:r>
        <w:t>python -m pip --version</w:t>
      </w:r>
    </w:p>
    <w:p w14:paraId="413D2FCD" w14:textId="77777777" w:rsidR="00CE4EEF" w:rsidRDefault="00C32F9D">
      <w:pPr>
        <w:pStyle w:val="Code"/>
      </w:pPr>
      <w:r>
        <w:t>python -m pytest --version</w:t>
      </w:r>
    </w:p>
    <w:p w14:paraId="635FADC7" w14:textId="77777777" w:rsidR="00CE4EEF" w:rsidRDefault="00C32F9D">
      <w:pPr>
        <w:pStyle w:val="Code"/>
      </w:pPr>
      <w:r>
        <w:t>python -m compileall -q minidb</w:t>
      </w:r>
    </w:p>
    <w:p w14:paraId="689A911E" w14:textId="77777777" w:rsidR="00CE4EEF" w:rsidRDefault="00C32F9D">
      <w:pPr>
        <w:pStyle w:val="Code"/>
      </w:pPr>
      <w:r>
        <w:t>python -m pytest -q tests/compiler/test_b_b06.py</w:t>
      </w:r>
    </w:p>
    <w:p w14:paraId="0CBE2656" w14:textId="77777777" w:rsidR="00CE4EEF" w:rsidRDefault="00C32F9D">
      <w:pPr>
        <w:pStyle w:val="Code"/>
      </w:pPr>
      <w:r>
        <w:t>python -m pytest -q tests/contracts tests/compiler</w:t>
      </w:r>
    </w:p>
    <w:p w14:paraId="75D15D13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B-B06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7BEC85B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讲解题：为什么必须先完成整个表达式的语义检查，再消去</w:t>
      </w:r>
      <w:r>
        <w:t xml:space="preserve"> FALSE AND p</w:t>
      </w:r>
      <w:r>
        <w:t>？</w:t>
      </w:r>
      <w:r>
        <w:t xml:space="preserve"> </w:t>
      </w:r>
      <w:r>
        <w:t>答案要点：</w:t>
      </w:r>
      <w:r>
        <w:t xml:space="preserve">p </w:t>
      </w:r>
      <w:r>
        <w:t>可能引用不存在的列或包含非法类型；提前删除会错误接受无效</w:t>
      </w:r>
      <w:r>
        <w:t xml:space="preserve"> SQL</w:t>
      </w:r>
      <w:r>
        <w:t>。优化保持已合法程序的语义，不能改变语言的接受集合。</w:t>
      </w:r>
      <w:r>
        <w:t xml:space="preserve"> </w:t>
      </w:r>
      <w:r>
        <w:t>现场修改：新增</w:t>
      </w:r>
      <w:r>
        <w:t xml:space="preserve"> p OR FALSE→p</w:t>
      </w:r>
      <w:r>
        <w:t>，先写规则命中、原树不变、前后逐行等价三类断言，再解释是否影响公共接口。</w:t>
      </w:r>
    </w:p>
    <w:p w14:paraId="3BD2487F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minidb/compiler/optimizer.py</w:t>
      </w:r>
      <w:r>
        <w:t>；</w:t>
      </w:r>
      <w:r>
        <w:t>minidb/compiler/plan_formatter.py</w:t>
      </w:r>
      <w:r>
        <w:t>；</w:t>
      </w:r>
      <w:r>
        <w:t>tests/compiler/test_b_b06.py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CORE_COMPILER</w:t>
      </w:r>
      <w:r>
        <w:t>；最终整合输入：</w:t>
      </w:r>
      <w:r>
        <w:t>_integration_input/member_b</w:t>
      </w:r>
      <w:r>
        <w:t>。整合范围：单模块使用参考求值完成证据；集中整合由</w:t>
      </w:r>
      <w:r>
        <w:t xml:space="preserve"> D </w:t>
      </w:r>
      <w:r>
        <w:t>真实执行同一数据上的原始与优化计划，比较结果行并在</w:t>
      </w:r>
      <w:r>
        <w:t xml:space="preserve"> Trace </w:t>
      </w:r>
      <w:r>
        <w:t>展示两份树。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B-B06</w:t>
      </w:r>
    </w:p>
    <w:p w14:paraId="0D33FE97" w14:textId="77777777" w:rsidR="00CE4EEF" w:rsidRDefault="00C32F9D">
      <w:pPr>
        <w:pStyle w:val="Machine"/>
        <w:keepNext/>
        <w:spacing w:after="20"/>
      </w:pPr>
      <w:r>
        <w:t>AI_TASK_BEGIN B-E01</w:t>
      </w:r>
      <w:r>
        <w:br/>
        <w:t>TASK_META member=B | id=B-E01 | kind=extension | schema=1</w:t>
      </w:r>
    </w:p>
    <w:p w14:paraId="1EBAA127" w14:textId="77777777" w:rsidR="00CE4EEF" w:rsidRDefault="00C32F9D">
      <w:pPr>
        <w:pStyle w:val="21"/>
      </w:pPr>
      <w:bookmarkStart w:id="36" w:name="_Toc239936808"/>
      <w:r>
        <w:t xml:space="preserve">B E01 </w:t>
      </w:r>
      <w:r>
        <w:t>可注册优化规则框架</w:t>
      </w:r>
      <w:bookmarkEnd w:id="36"/>
    </w:p>
    <w:p w14:paraId="78C514C7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C-S33</w:t>
      </w:r>
      <w:r>
        <w:t>、</w:t>
      </w:r>
      <w:r>
        <w:t>C-S35</w:t>
      </w:r>
      <w:r>
        <w:t>、</w:t>
      </w:r>
      <w:r>
        <w:t>C-S41</w:t>
      </w:r>
      <w:r>
        <w:t>；</w:t>
      </w:r>
      <w:r>
        <w:t>D-S10</w:t>
      </w:r>
      <w:r>
        <w:t>。</w:t>
      </w:r>
      <w:r>
        <w:t xml:space="preserve">PPT </w:t>
      </w:r>
      <w:r>
        <w:t>提出规则优化和可扩展设计；可注册框架是项目扩展，不是实现核心两条规则的前置条件。</w:t>
      </w:r>
    </w:p>
    <w:p w14:paraId="3BBB1EAA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把固定优化分支改成有名称、有适用条件、有优先级的局部规则列表，支持开启和关闭规则、记录命中及达到固定点。规则失败暴露真实异常；为互相反复改写的规则设置轮次上限并报告问题，防止优化挂死。</w:t>
      </w:r>
    </w:p>
    <w:p w14:paraId="149429B7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B-B06</w:t>
      </w:r>
      <w:r>
        <w:t>；局部任务，无其他成员依赖。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3110FAD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minidb/compiler/optimizer.py</w:t>
      </w:r>
      <w:r>
        <w:t>；</w:t>
      </w:r>
      <w:r>
        <w:t>minidb/compiler/rules.py</w:t>
      </w:r>
      <w:r>
        <w:t>；</w:t>
      </w:r>
      <w:r>
        <w:t>tests/compiler/test_b_e01.py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10930A2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3FA789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6AF18961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F303B8F" w14:textId="77777777" w:rsidR="00CE4EEF" w:rsidRDefault="00C32F9D">
      <w:pPr>
        <w:pStyle w:val="TaskBody"/>
      </w:pPr>
      <w:r>
        <w:rPr>
          <w:b/>
        </w:rPr>
        <w:lastRenderedPageBreak/>
        <w:t>实现步骤</w:t>
      </w:r>
      <w:r>
        <w:t xml:space="preserve">  1 </w:t>
      </w:r>
      <w:r>
        <w:t>先把</w:t>
      </w:r>
      <w:r>
        <w:t xml:space="preserve"> B-B06 </w:t>
      </w:r>
      <w:r>
        <w:t>两条规则移入注册表，保持原结果。</w:t>
      </w:r>
      <w:r>
        <w:t xml:space="preserve"> 2 </w:t>
      </w:r>
      <w:r>
        <w:t>加入</w:t>
      </w:r>
      <w:r>
        <w:t xml:space="preserve"> enabled_names</w:t>
      </w:r>
      <w:r>
        <w:t>、轮次上限和重复名称检查。</w:t>
      </w:r>
      <w:r>
        <w:t xml:space="preserve"> 3 </w:t>
      </w:r>
      <w:r>
        <w:t>写关闭规则及故意振荡规则测试，说明固定点终止条件。</w:t>
      </w:r>
    </w:p>
    <w:p w14:paraId="0869B76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Rule(name,priority,apply)</w:t>
      </w:r>
      <w:r>
        <w:t>：</w:t>
      </w:r>
      <w:r>
        <w:t xml:space="preserve">apply </w:t>
      </w:r>
      <w:r>
        <w:t>接受不可变节点，未匹配返回原节点，匹配返回新节点；不接触</w:t>
      </w:r>
      <w:r>
        <w:t xml:space="preserve"> Catalog </w:t>
      </w:r>
      <w:r>
        <w:t>和磁盘。</w:t>
      </w:r>
      <w:r>
        <w:t xml:space="preserve"> 2 RuleOptimizer.run</w:t>
      </w:r>
      <w:r>
        <w:t>：按优先级与名称稳定排序，完成一轮后比较结构是否变化；固定点返回，超限报</w:t>
      </w:r>
      <w:r>
        <w:t xml:space="preserve"> Optimizer </w:t>
      </w:r>
      <w:r>
        <w:t>错误。</w:t>
      </w:r>
      <w:r>
        <w:t xml:space="preserve"> 3 RuleTrace</w:t>
      </w:r>
      <w:r>
        <w:t>：记录规则、轮次、前后节点摘要和变化数；仅统计结构真正改变的命中，不把重复访问算优化。</w:t>
      </w:r>
      <w:r>
        <w:t xml:space="preserve"> </w:t>
      </w:r>
      <w:r>
        <w:t>易错点：返回一个值相同的新对象不等于语义变化；终止不能仅比较对象地址。</w:t>
      </w:r>
    </w:p>
    <w:p w14:paraId="5AAD340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1B1829A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3F49D44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EC1F2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748A9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FE257D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420336" w14:textId="77777777" w:rsidR="00CE4EEF" w:rsidRDefault="00C32F9D">
            <w:pPr>
              <w:pStyle w:val="Small"/>
              <w:spacing w:after="20"/>
            </w:pPr>
            <w:r>
              <w:t>1 test_registered_rules_preserve_core_result</w:t>
            </w:r>
            <w:r>
              <w:br/>
              <w:t>1=1 AND age&gt;=18</w:t>
            </w:r>
            <w:r>
              <w:t>，启用两条基础规则。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1E95C" w14:textId="77777777" w:rsidR="00CE4EEF" w:rsidRDefault="00C32F9D">
            <w:pPr>
              <w:pStyle w:val="Small"/>
              <w:spacing w:after="20"/>
            </w:pPr>
            <w:r>
              <w:t>最终只剩</w:t>
            </w:r>
            <w:r>
              <w:t xml:space="preserve"> age&gt;=18</w:t>
            </w:r>
            <w:r>
              <w:t>；原</w:t>
            </w:r>
            <w:r>
              <w:t xml:space="preserve"> Plan </w:t>
            </w:r>
            <w:r>
              <w:t>未变；</w:t>
            </w:r>
            <w:r>
              <w:t xml:space="preserve">Trace </w:t>
            </w:r>
            <w:r>
              <w:t>含两个规则名。</w:t>
            </w:r>
          </w:p>
        </w:tc>
      </w:tr>
      <w:tr w:rsidR="00CE4EEF" w14:paraId="6F47271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50E91D" w14:textId="77777777" w:rsidR="00CE4EEF" w:rsidRDefault="00C32F9D">
            <w:pPr>
              <w:pStyle w:val="Small"/>
              <w:spacing w:after="20"/>
            </w:pPr>
            <w:r>
              <w:t>2 test_rule_selection_is_explicit</w:t>
            </w:r>
            <w:r>
              <w:br/>
            </w:r>
            <w:r>
              <w:t>相同表达式，只启用常量比较。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0BC9BD" w14:textId="77777777" w:rsidR="00CE4EEF" w:rsidRDefault="00C32F9D">
            <w:pPr>
              <w:pStyle w:val="Small"/>
              <w:spacing w:after="20"/>
            </w:pPr>
            <w:r>
              <w:t>保留</w:t>
            </w:r>
            <w:r>
              <w:t xml:space="preserve"> TRUE AND age&gt;=18</w:t>
            </w:r>
            <w:r>
              <w:t>，布尔化简命中数为</w:t>
            </w:r>
            <w:r>
              <w:t xml:space="preserve"> 0</w:t>
            </w:r>
            <w:r>
              <w:t>。</w:t>
            </w:r>
          </w:p>
        </w:tc>
      </w:tr>
      <w:tr w:rsidR="00CE4EEF" w14:paraId="235086C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B33F27" w14:textId="77777777" w:rsidR="00CE4EEF" w:rsidRDefault="00C32F9D">
            <w:pPr>
              <w:pStyle w:val="Small"/>
              <w:spacing w:after="20"/>
            </w:pPr>
            <w:r>
              <w:t>3 test_registration_is_deterministic</w:t>
            </w:r>
            <w:r>
              <w:br/>
            </w:r>
            <w:r>
              <w:t>两个同优先级规则逆序注册，并重复注册同名规则。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8A6BA5" w14:textId="77777777" w:rsidR="00CE4EEF" w:rsidRDefault="00C32F9D">
            <w:pPr>
              <w:pStyle w:val="Small"/>
              <w:spacing w:after="20"/>
            </w:pPr>
            <w:r>
              <w:t>执行顺序按名称相同；重名立即报错，不覆盖。</w:t>
            </w:r>
          </w:p>
        </w:tc>
      </w:tr>
      <w:tr w:rsidR="00CE4EEF" w14:paraId="4BDB5FA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4FB1CC" w14:textId="77777777" w:rsidR="00CE4EEF" w:rsidRDefault="00C32F9D">
            <w:pPr>
              <w:pStyle w:val="Small"/>
              <w:spacing w:after="20"/>
            </w:pPr>
            <w:r>
              <w:t>4 test_oscillation_hits_iteration_limit</w:t>
            </w:r>
            <w:r>
              <w:br/>
            </w:r>
            <w:r>
              <w:t>测试规则在两个结构间切换，</w:t>
            </w:r>
            <w:r>
              <w:t>max_rounds=3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4C4B7" w14:textId="77777777" w:rsidR="00CE4EEF" w:rsidRDefault="00C32F9D">
            <w:pPr>
              <w:pStyle w:val="Small"/>
              <w:spacing w:after="20"/>
            </w:pPr>
            <w:r>
              <w:t>最多完成</w:t>
            </w:r>
            <w:r>
              <w:t xml:space="preserve"> 3 </w:t>
            </w:r>
            <w:r>
              <w:t>轮后报告上限和规则名，无无限循环。</w:t>
            </w:r>
          </w:p>
        </w:tc>
      </w:tr>
    </w:tbl>
    <w:p w14:paraId="39F11B80" w14:textId="77777777" w:rsidR="00CE4EEF" w:rsidRDefault="00CE4EEF">
      <w:pPr>
        <w:pStyle w:val="TableSpacer"/>
        <w:spacing w:after="20"/>
      </w:pPr>
    </w:p>
    <w:p w14:paraId="71B8E02E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tests/compiler/test_b_e01.py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C7D270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B-E01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84EAA48" w14:textId="77777777" w:rsidR="00CE4EEF" w:rsidRDefault="00C32F9D">
      <w:pPr>
        <w:pStyle w:val="Code"/>
      </w:pPr>
      <w:r>
        <w:t>python --version</w:t>
      </w:r>
    </w:p>
    <w:p w14:paraId="0CE7603B" w14:textId="77777777" w:rsidR="00CE4EEF" w:rsidRDefault="00C32F9D">
      <w:pPr>
        <w:pStyle w:val="Code"/>
      </w:pPr>
      <w:r>
        <w:t>python -m pip --version</w:t>
      </w:r>
    </w:p>
    <w:p w14:paraId="23636345" w14:textId="77777777" w:rsidR="00CE4EEF" w:rsidRDefault="00C32F9D">
      <w:pPr>
        <w:pStyle w:val="Code"/>
      </w:pPr>
      <w:r>
        <w:t>python -m pytest --version</w:t>
      </w:r>
    </w:p>
    <w:p w14:paraId="36E40B82" w14:textId="77777777" w:rsidR="00CE4EEF" w:rsidRDefault="00C32F9D">
      <w:pPr>
        <w:pStyle w:val="Code"/>
      </w:pPr>
      <w:r>
        <w:t>python -m compileall -q minidb</w:t>
      </w:r>
    </w:p>
    <w:p w14:paraId="659A51F7" w14:textId="77777777" w:rsidR="00CE4EEF" w:rsidRDefault="00C32F9D">
      <w:pPr>
        <w:pStyle w:val="Code"/>
      </w:pPr>
      <w:r>
        <w:t>python -m pytest -q tests/compiler/test_b_e01.py</w:t>
      </w:r>
    </w:p>
    <w:p w14:paraId="6C476577" w14:textId="77777777" w:rsidR="00CE4EEF" w:rsidRDefault="00C32F9D">
      <w:pPr>
        <w:pStyle w:val="Code"/>
      </w:pPr>
      <w:r>
        <w:t>python -m pytest -q tests/contracts tests/compiler</w:t>
      </w:r>
    </w:p>
    <w:p w14:paraId="0A0C8649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B-E01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1D886255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讲解题：为什么要同时规定规则顺序和固定点？</w:t>
      </w:r>
      <w:r>
        <w:t xml:space="preserve"> </w:t>
      </w:r>
      <w:r>
        <w:t>答案要点：规则相互暴露机会，固定点保证继续处理；稳定顺序保证可重现，上限保护错误规则。</w:t>
      </w:r>
      <w:r>
        <w:t xml:space="preserve"> </w:t>
      </w:r>
      <w:r>
        <w:t>现场修改：增加按规则名禁用选项，验证未启用规则完全没有命中日志。</w:t>
      </w:r>
    </w:p>
    <w:p w14:paraId="1431191E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minidb/compiler/optimizer.py</w:t>
      </w:r>
      <w:r>
        <w:t>；</w:t>
      </w:r>
      <w:r>
        <w:t>minidb/compiler/rules.py</w:t>
      </w:r>
      <w:r>
        <w:t>；</w:t>
      </w:r>
      <w:r>
        <w:t>tests/compiler/test_b_e01.py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EXT_OPT_RULES</w:t>
      </w:r>
      <w:r>
        <w:t>；最终整合输入：</w:t>
      </w:r>
      <w:r>
        <w:t>_integration_input/member_b</w:t>
      </w:r>
      <w:r>
        <w:t>。整合范围：该扩展可单独完成和使用，不改变</w:t>
      </w:r>
      <w:r>
        <w:t xml:space="preserve"> CompilerPort </w:t>
      </w:r>
      <w:r>
        <w:t>或</w:t>
      </w:r>
      <w:r>
        <w:t xml:space="preserve"> Plan</w:t>
      </w:r>
      <w:r>
        <w:t>；整合只选取</w:t>
      </w:r>
      <w:r>
        <w:t xml:space="preserve"> B </w:t>
      </w:r>
      <w:r>
        <w:t>的已验收扩展交付。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B-E01</w:t>
      </w:r>
    </w:p>
    <w:p w14:paraId="3A9D5D41" w14:textId="77777777" w:rsidR="00CE4EEF" w:rsidRDefault="00C32F9D">
      <w:pPr>
        <w:pStyle w:val="Machine"/>
        <w:keepNext/>
        <w:spacing w:after="20"/>
      </w:pPr>
      <w:r>
        <w:t>AI_TASK_BEGIN B-E02</w:t>
      </w:r>
      <w:r>
        <w:br/>
        <w:t>TASK_META member=B | id=B-E02 | kind=extension | schema=1</w:t>
      </w:r>
    </w:p>
    <w:p w14:paraId="420F59C9" w14:textId="77777777" w:rsidR="00CE4EEF" w:rsidRDefault="00C32F9D">
      <w:pPr>
        <w:pStyle w:val="21"/>
      </w:pPr>
      <w:bookmarkStart w:id="37" w:name="_Toc239936809"/>
      <w:r>
        <w:t xml:space="preserve">B E02 Projection Pruning </w:t>
      </w:r>
      <w:r>
        <w:t>与冗余节点删除</w:t>
      </w:r>
      <w:bookmarkEnd w:id="37"/>
    </w:p>
    <w:p w14:paraId="61F43F5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C-S33</w:t>
      </w:r>
      <w:r>
        <w:t>、</w:t>
      </w:r>
      <w:r>
        <w:t>C-S35</w:t>
      </w:r>
      <w:r>
        <w:t>；</w:t>
      </w:r>
      <w:r>
        <w:t>D-S10</w:t>
      </w:r>
      <w:r>
        <w:t>。课程列出投影裁剪和冗余节点优化。本任务先验证列需求传播和安全节点删除；改变扫描输出布局属于需执行端支持的扩展。</w:t>
      </w:r>
    </w:p>
    <w:p w14:paraId="722E1BAE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</w:t>
      </w:r>
      <w:r>
        <w:t>计算</w:t>
      </w:r>
      <w:r>
        <w:t xml:space="preserve"> SELECT </w:t>
      </w:r>
      <w:r>
        <w:t>投影与</w:t>
      </w:r>
      <w:r>
        <w:t xml:space="preserve"> WHERE </w:t>
      </w:r>
      <w:r>
        <w:t>合用的原始列集合，删除恒真</w:t>
      </w:r>
      <w:r>
        <w:t xml:space="preserve"> Filter</w:t>
      </w:r>
      <w:r>
        <w:t>、合并相邻</w:t>
      </w:r>
      <w:r>
        <w:t xml:space="preserve"> Project</w:t>
      </w:r>
      <w:r>
        <w:t>。可选生成</w:t>
      </w:r>
      <w:r>
        <w:t xml:space="preserve"> projection_pruning/v1 </w:t>
      </w:r>
      <w:r>
        <w:t>的</w:t>
      </w:r>
      <w:r>
        <w:t xml:space="preserve"> ExtensionPlan</w:t>
      </w:r>
      <w:r>
        <w:t>，明确旧序号到新序号映射；必须同时重写谓词和投影引用。不能只裁掉列而保留旧</w:t>
      </w:r>
      <w:r>
        <w:t xml:space="preserve"> index</w:t>
      </w:r>
      <w:r>
        <w:t>。</w:t>
      </w:r>
    </w:p>
    <w:p w14:paraId="6DE8DBD1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B-B05</w:t>
      </w:r>
      <w:r>
        <w:t>、</w:t>
      </w:r>
      <w:r>
        <w:t>B-B06</w:t>
      </w:r>
      <w:r>
        <w:t>；独立使用测试参考解释器，不等待</w:t>
      </w:r>
      <w:r>
        <w:t xml:space="preserve"> D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945D9A3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minidb/compiler/projection_pruning.py</w:t>
      </w:r>
      <w:r>
        <w:t>；</w:t>
      </w:r>
      <w:r>
        <w:t>tests/compiler/test_b_e02.py</w:t>
      </w:r>
      <w:r>
        <w:t>；</w:t>
      </w:r>
      <w:r>
        <w:t>docs/extensions/b_projection_pruning_v1.json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27BB0DAB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E082F9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2B167EDC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90D90F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先实现仅分析与安全冗余删除。</w:t>
      </w:r>
      <w:r>
        <w:t xml:space="preserve"> 2 </w:t>
      </w:r>
      <w:r>
        <w:t>给扩展行布局写版本快照，重绑所有列引用。</w:t>
      </w:r>
      <w:r>
        <w:t xml:space="preserve"> 3 </w:t>
      </w:r>
      <w:r>
        <w:t>用原行和裁剪行分别解释同一计划并比较结果。</w:t>
      </w:r>
    </w:p>
    <w:p w14:paraId="387E514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required_columns</w:t>
      </w:r>
      <w:r>
        <w:t>：递归收集</w:t>
      </w:r>
      <w:r>
        <w:t xml:space="preserve"> BoundColumn.index</w:t>
      </w:r>
      <w:r>
        <w:t>，与投影需求取并集，返回排序后的原列序号。</w:t>
      </w:r>
      <w:r>
        <w:t xml:space="preserve"> 2 compose_projects</w:t>
      </w:r>
      <w:r>
        <w:t>：外索引映射到内索引，保留重复项与输出名称；越界说明输入计划违约，不能跳过。</w:t>
      </w:r>
      <w:r>
        <w:t xml:space="preserve"> 3 prune_plan</w:t>
      </w:r>
      <w:r>
        <w:t>：在</w:t>
      </w:r>
      <w:r>
        <w:t xml:space="preserve"> JSON </w:t>
      </w:r>
      <w:r>
        <w:t>节点</w:t>
      </w:r>
      <w:r>
        <w:t xml:space="preserve"> fields </w:t>
      </w:r>
      <w:r>
        <w:t>中记录</w:t>
      </w:r>
      <w:r>
        <w:t xml:space="preserve"> columns</w:t>
      </w:r>
      <w:r>
        <w:t>、</w:t>
      </w:r>
      <w:r>
        <w:t>index_map</w:t>
      </w:r>
      <w:r>
        <w:t>、</w:t>
      </w:r>
      <w:r>
        <w:t xml:space="preserve">child </w:t>
      </w:r>
      <w:r>
        <w:t>和重绑定表达式；使用冻结</w:t>
      </w:r>
      <w:r>
        <w:t xml:space="preserve"> ExtensionPlan</w:t>
      </w:r>
      <w:r>
        <w:t>，不改核心</w:t>
      </w:r>
      <w:r>
        <w:t xml:space="preserve"> SeqScan</w:t>
      </w:r>
      <w:r>
        <w:t>。</w:t>
      </w:r>
      <w:r>
        <w:t xml:space="preserve"> </w:t>
      </w:r>
      <w:r>
        <w:t>易错点：</w:t>
      </w:r>
      <w:r>
        <w:t xml:space="preserve">DELETE </w:t>
      </w:r>
      <w:r>
        <w:t>必须保留</w:t>
      </w:r>
      <w:r>
        <w:t xml:space="preserve"> RID</w:t>
      </w:r>
      <w:r>
        <w:t>；核心</w:t>
      </w:r>
      <w:r>
        <w:t xml:space="preserve"> SeqScan </w:t>
      </w:r>
      <w:r>
        <w:t>全行布局不能偷偷改变。</w:t>
      </w:r>
    </w:p>
    <w:p w14:paraId="610107E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F9A07F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563FC3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301B5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94E00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BE95B6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0558E" w14:textId="77777777" w:rsidR="00CE4EEF" w:rsidRDefault="00C32F9D">
            <w:pPr>
              <w:pStyle w:val="Small"/>
              <w:spacing w:after="20"/>
            </w:pPr>
            <w:r>
              <w:t>1 test_required_columns_include_predicate</w:t>
            </w:r>
            <w:r>
              <w:br/>
              <w:t>SELECT name WHERE age&gt;=18</w:t>
            </w:r>
            <w:r>
              <w:t>，原列</w:t>
            </w:r>
            <w:r>
              <w:t xml:space="preserve"> id,name,age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6ECE33" w14:textId="77777777" w:rsidR="00CE4EEF" w:rsidRDefault="00C32F9D">
            <w:pPr>
              <w:pStyle w:val="Small"/>
              <w:spacing w:after="20"/>
            </w:pPr>
            <w:r>
              <w:t>需求列为</w:t>
            </w:r>
            <w:r>
              <w:t xml:space="preserve"> (1,2)</w:t>
            </w:r>
            <w:r>
              <w:t>，不是只有</w:t>
            </w:r>
            <w:r>
              <w:t xml:space="preserve"> (1)</w:t>
            </w:r>
            <w:r>
              <w:t>。</w:t>
            </w:r>
          </w:p>
        </w:tc>
      </w:tr>
      <w:tr w:rsidR="00CE4EEF" w14:paraId="1324C48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49FAA" w14:textId="77777777" w:rsidR="00CE4EEF" w:rsidRDefault="00C32F9D">
            <w:pPr>
              <w:pStyle w:val="Small"/>
              <w:spacing w:after="20"/>
            </w:pPr>
            <w:r>
              <w:t>2 test_project_composition_preserves_duplicates</w:t>
            </w:r>
            <w:r>
              <w:br/>
            </w:r>
            <w:r>
              <w:t>内投影</w:t>
            </w:r>
            <w:r>
              <w:t xml:space="preserve"> (2,0,1)</w:t>
            </w:r>
            <w:r>
              <w:t>，外投影</w:t>
            </w:r>
            <w:r>
              <w:t xml:space="preserve"> (2,2,0)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4E1268" w14:textId="77777777" w:rsidR="00CE4EEF" w:rsidRDefault="00C32F9D">
            <w:pPr>
              <w:pStyle w:val="Small"/>
              <w:spacing w:after="20"/>
            </w:pPr>
            <w:r>
              <w:t>合并索引为</w:t>
            </w:r>
            <w:r>
              <w:t xml:space="preserve"> (1,1,2)</w:t>
            </w:r>
            <w:r>
              <w:t>，输出名称与外层一致。</w:t>
            </w:r>
          </w:p>
        </w:tc>
      </w:tr>
      <w:tr w:rsidR="00CE4EEF" w14:paraId="289D33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31621" w14:textId="77777777" w:rsidR="00CE4EEF" w:rsidRDefault="00C32F9D">
            <w:pPr>
              <w:pStyle w:val="Small"/>
              <w:spacing w:after="20"/>
            </w:pPr>
            <w:r>
              <w:t>3 test_pruning_rebinds_every_index</w:t>
            </w:r>
            <w:r>
              <w:br/>
            </w:r>
            <w:r>
              <w:t>保留原列</w:t>
            </w:r>
            <w:r>
              <w:t xml:space="preserve"> (1,2)</w:t>
            </w:r>
            <w:r>
              <w:t>，谓词</w:t>
            </w:r>
            <w:r>
              <w:t xml:space="preserve"> age </w:t>
            </w:r>
            <w:r>
              <w:t>的原</w:t>
            </w:r>
            <w:r>
              <w:t xml:space="preserve"> index=2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C4A93C" w14:textId="77777777" w:rsidR="00CE4EEF" w:rsidRDefault="00C32F9D">
            <w:pPr>
              <w:pStyle w:val="Small"/>
              <w:spacing w:after="20"/>
            </w:pPr>
            <w:r>
              <w:t>映射</w:t>
            </w:r>
            <w:r>
              <w:t xml:space="preserve"> 1→0</w:t>
            </w:r>
            <w:r>
              <w:t>、</w:t>
            </w:r>
            <w:r>
              <w:t>2→1</w:t>
            </w:r>
            <w:r>
              <w:t>；谓词新</w:t>
            </w:r>
            <w:r>
              <w:t xml:space="preserve"> index=1</w:t>
            </w:r>
            <w:r>
              <w:t>，投影</w:t>
            </w:r>
            <w:r>
              <w:t xml:space="preserve"> name </w:t>
            </w:r>
            <w:r>
              <w:t>新</w:t>
            </w:r>
            <w:r>
              <w:t xml:space="preserve"> index=0</w:t>
            </w:r>
            <w:r>
              <w:t>。</w:t>
            </w:r>
          </w:p>
        </w:tc>
      </w:tr>
      <w:tr w:rsidR="00CE4EEF" w14:paraId="18636B4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DE99E4" w14:textId="77777777" w:rsidR="00CE4EEF" w:rsidRDefault="00C32F9D">
            <w:pPr>
              <w:pStyle w:val="Small"/>
              <w:spacing w:after="20"/>
            </w:pPr>
            <w:r>
              <w:t>4 test_pruned_plan_matches_reference</w:t>
            </w:r>
            <w:r>
              <w:br/>
            </w:r>
            <w:r>
              <w:t>行</w:t>
            </w:r>
            <w:r>
              <w:t xml:space="preserve"> (1,'Alice',20),(2,'Bob',17)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C2848A" w14:textId="77777777" w:rsidR="00CE4EEF" w:rsidRDefault="00C32F9D">
            <w:pPr>
              <w:pStyle w:val="Small"/>
              <w:spacing w:after="20"/>
            </w:pPr>
            <w:r>
              <w:t>原版与扩展参考解释均输出</w:t>
            </w:r>
            <w:r>
              <w:t xml:space="preserve"> [('Alice',)]</w:t>
            </w:r>
            <w:r>
              <w:t>；删除路径明确禁用裁剪。</w:t>
            </w:r>
          </w:p>
        </w:tc>
      </w:tr>
    </w:tbl>
    <w:p w14:paraId="3916CDF8" w14:textId="77777777" w:rsidR="00CE4EEF" w:rsidRDefault="00CE4EEF">
      <w:pPr>
        <w:pStyle w:val="TableSpacer"/>
        <w:spacing w:after="20"/>
      </w:pPr>
    </w:p>
    <w:p w14:paraId="3AE87AC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tests/compiler/test_b_e02.py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3BA5240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B-E02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DF218B3" w14:textId="77777777" w:rsidR="00CE4EEF" w:rsidRDefault="00C32F9D">
      <w:pPr>
        <w:pStyle w:val="Code"/>
      </w:pPr>
      <w:r>
        <w:t>python --version</w:t>
      </w:r>
    </w:p>
    <w:p w14:paraId="6BAA4E63" w14:textId="77777777" w:rsidR="00CE4EEF" w:rsidRDefault="00C32F9D">
      <w:pPr>
        <w:pStyle w:val="Code"/>
      </w:pPr>
      <w:r>
        <w:t>python -m pip --version</w:t>
      </w:r>
    </w:p>
    <w:p w14:paraId="7F8E111D" w14:textId="77777777" w:rsidR="00CE4EEF" w:rsidRDefault="00C32F9D">
      <w:pPr>
        <w:pStyle w:val="Code"/>
      </w:pPr>
      <w:r>
        <w:t>python -m pytest --version</w:t>
      </w:r>
    </w:p>
    <w:p w14:paraId="08338E22" w14:textId="77777777" w:rsidR="00CE4EEF" w:rsidRDefault="00C32F9D">
      <w:pPr>
        <w:pStyle w:val="Code"/>
      </w:pPr>
      <w:r>
        <w:t>python -m compileall -q minidb</w:t>
      </w:r>
    </w:p>
    <w:p w14:paraId="3CE066EC" w14:textId="77777777" w:rsidR="00CE4EEF" w:rsidRDefault="00C32F9D">
      <w:pPr>
        <w:pStyle w:val="Code"/>
      </w:pPr>
      <w:r>
        <w:t>python -m pytest -q tests/compiler/test_b_e02.py</w:t>
      </w:r>
    </w:p>
    <w:p w14:paraId="07D94AE6" w14:textId="77777777" w:rsidR="00CE4EEF" w:rsidRDefault="00C32F9D">
      <w:pPr>
        <w:pStyle w:val="Code"/>
      </w:pPr>
      <w:r>
        <w:t>python -m pytest -q tests/contracts tests/compiler</w:t>
      </w:r>
    </w:p>
    <w:p w14:paraId="361B00E5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B-E02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44FE1287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讲解题：为什么投影列集合不足以确定扫描需要的列？</w:t>
      </w:r>
      <w:r>
        <w:t xml:space="preserve"> </w:t>
      </w:r>
      <w:r>
        <w:t>答案要点：过滤、连接和排序也可能使用未输出列，必须合并所有下游需求。</w:t>
      </w:r>
      <w:r>
        <w:t xml:space="preserve"> </w:t>
      </w:r>
      <w:r>
        <w:t>现场修改：加入</w:t>
      </w:r>
      <w:r>
        <w:t xml:space="preserve"> WHERE </w:t>
      </w:r>
      <w:r>
        <w:t>同时引用</w:t>
      </w:r>
      <w:r>
        <w:t xml:space="preserve"> id </w:t>
      </w:r>
      <w:r>
        <w:t>和</w:t>
      </w:r>
      <w:r>
        <w:t xml:space="preserve"> age</w:t>
      </w:r>
      <w:r>
        <w:t>，验证需求扩为</w:t>
      </w:r>
      <w:r>
        <w:t xml:space="preserve"> (0,1,2)</w:t>
      </w:r>
      <w:r>
        <w:t>。</w:t>
      </w:r>
    </w:p>
    <w:p w14:paraId="6219ADDE" w14:textId="77777777" w:rsidR="00CE4EEF" w:rsidRDefault="00C32F9D">
      <w:pPr>
        <w:pStyle w:val="Small"/>
      </w:pPr>
      <w:r>
        <w:rPr>
          <w:b/>
        </w:rPr>
        <w:lastRenderedPageBreak/>
        <w:t>交付文件</w:t>
      </w:r>
      <w:r>
        <w:t xml:space="preserve">  minidb/compiler/projection_pruning.py</w:t>
      </w:r>
      <w:r>
        <w:t>；</w:t>
      </w:r>
      <w:r>
        <w:t>tests/compiler/test_b_e02.py</w:t>
      </w:r>
      <w:r>
        <w:t>；</w:t>
      </w:r>
      <w:r>
        <w:t>docs/extensions/b_projection_pruning_v1.json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EXT_PLAN_PRUNING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独立验收列分析、重写和快照；安全删除可直接使用。真实裁剪需集中增加</w:t>
      </w:r>
      <w:r>
        <w:t xml:space="preserve"> D </w:t>
      </w:r>
      <w:r>
        <w:t>对该扩展布局的执行支持后才宣称系统可用。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B-E02</w:t>
      </w:r>
    </w:p>
    <w:p w14:paraId="0E2FFBE9" w14:textId="77777777" w:rsidR="00CE4EEF" w:rsidRDefault="00C32F9D">
      <w:pPr>
        <w:pStyle w:val="Machine"/>
        <w:keepNext/>
        <w:spacing w:after="20"/>
      </w:pPr>
      <w:r>
        <w:t>AI_TASK_BEGIN B-E03</w:t>
      </w:r>
      <w:r>
        <w:br/>
        <w:t>TASK_META member=B | id=B-E03 | kind=extension | schema=1</w:t>
      </w:r>
    </w:p>
    <w:p w14:paraId="61DFE073" w14:textId="77777777" w:rsidR="00CE4EEF" w:rsidRDefault="00C32F9D">
      <w:pPr>
        <w:pStyle w:val="21"/>
      </w:pPr>
      <w:bookmarkStart w:id="38" w:name="_Toc239936810"/>
      <w:r>
        <w:t xml:space="preserve">B E03 </w:t>
      </w:r>
      <w:r>
        <w:t>算术表达式类型检查与常量折叠</w:t>
      </w:r>
      <w:bookmarkEnd w:id="38"/>
    </w:p>
    <w:p w14:paraId="64B28E91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C-S27</w:t>
      </w:r>
      <w:r>
        <w:t>、</w:t>
      </w:r>
      <w:r>
        <w:t>C-S33</w:t>
      </w:r>
      <w:r>
        <w:t>、</w:t>
      </w:r>
      <w:r>
        <w:t>C-S34</w:t>
      </w:r>
      <w:r>
        <w:t>、</w:t>
      </w:r>
      <w:r>
        <w:t>C-S35</w:t>
      </w:r>
      <w:r>
        <w:t>。</w:t>
      </w:r>
      <w:r>
        <w:t xml:space="preserve">C-S34 </w:t>
      </w:r>
      <w:r>
        <w:t>展示</w:t>
      </w:r>
      <w:r>
        <w:t xml:space="preserve"> age&gt;10+8</w:t>
      </w:r>
      <w:r>
        <w:t>；核心只识别算术</w:t>
      </w:r>
      <w:r>
        <w:t xml:space="preserve"> Token</w:t>
      </w:r>
      <w:r>
        <w:t>，本任务补充绑定和常量优化，不自动增加</w:t>
      </w:r>
      <w:r>
        <w:t xml:space="preserve"> FLOAT </w:t>
      </w:r>
      <w:r>
        <w:t>存储。</w:t>
      </w:r>
    </w:p>
    <w:p w14:paraId="3114350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绑定</w:t>
      </w:r>
      <w:r>
        <w:t xml:space="preserve"> INT </w:t>
      </w:r>
      <w:r>
        <w:t>的</w:t>
      </w:r>
      <w:r>
        <w:t xml:space="preserve"> +</w:t>
      </w:r>
      <w:r>
        <w:t>、</w:t>
      </w:r>
      <w:r>
        <w:t>-</w:t>
      </w:r>
      <w:r>
        <w:t>、</w:t>
      </w:r>
      <w:r>
        <w:t>*</w:t>
      </w:r>
      <w:r>
        <w:t>，并把仅含常量的子树化简为</w:t>
      </w:r>
      <w:r>
        <w:t xml:space="preserve"> INT Literal</w:t>
      </w:r>
      <w:r>
        <w:t>；扩展首版</w:t>
      </w:r>
      <w:r>
        <w:t xml:space="preserve"> / </w:t>
      </w:r>
      <w:r>
        <w:t>明确拒绝，避免未定义整数除法语义。每一步检查</w:t>
      </w:r>
      <w:r>
        <w:t xml:space="preserve"> INT32 </w:t>
      </w:r>
      <w:r>
        <w:t>溢出，保留原</w:t>
      </w:r>
      <w:r>
        <w:t xml:space="preserve"> Span</w:t>
      </w:r>
      <w:r>
        <w:t>。复现</w:t>
      </w:r>
      <w:r>
        <w:t xml:space="preserve"> age&gt;10+8→age&gt;18</w:t>
      </w:r>
      <w:r>
        <w:t>，并证明行结果一致。</w:t>
      </w:r>
    </w:p>
    <w:p w14:paraId="6F424984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B-B04</w:t>
      </w:r>
      <w:r>
        <w:t>、</w:t>
      </w:r>
      <w:r>
        <w:t>B-B06</w:t>
      </w:r>
      <w:r>
        <w:t>；手工构造扩展节点即可独立测试。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D0B4B3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minidb/compiler/arithmetic.py</w:t>
      </w:r>
      <w:r>
        <w:t>；</w:t>
      </w:r>
      <w:r>
        <w:t>tests/compiler/test_b_e03.py</w:t>
      </w:r>
      <w:r>
        <w:t>；</w:t>
      </w:r>
      <w:r>
        <w:t>docs/extensions/b_arithmetic_v1.json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15510CA5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615EC7FE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0C2B4201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28FD4F6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</w:t>
      </w:r>
      <w:r>
        <w:t xml:space="preserve"> B </w:t>
      </w:r>
      <w:r>
        <w:t>端</w:t>
      </w:r>
      <w:r>
        <w:t xml:space="preserve"> arithmetic/v1 </w:t>
      </w:r>
      <w:r>
        <w:t>快照，说明与</w:t>
      </w:r>
      <w:r>
        <w:t xml:space="preserve"> A-E07 </w:t>
      </w:r>
      <w:r>
        <w:t>的对应。</w:t>
      </w:r>
      <w:r>
        <w:t xml:space="preserve"> 2 </w:t>
      </w:r>
      <w:r>
        <w:t>实现类型检查与溢出测试，再接入局部优化。</w:t>
      </w:r>
      <w:r>
        <w:t xml:space="preserve"> 3 </w:t>
      </w:r>
      <w:r>
        <w:t>保存示例原计划、优化计划和参考求值证据。</w:t>
      </w:r>
    </w:p>
    <w:p w14:paraId="12E9CED7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bind_arithmetic</w:t>
      </w:r>
      <w:r>
        <w:t>：读</w:t>
      </w:r>
      <w:r>
        <w:t xml:space="preserve"> kind/fields/span JSON </w:t>
      </w:r>
      <w:r>
        <w:t>节点，检查</w:t>
      </w:r>
      <w:r>
        <w:t xml:space="preserve"> op </w:t>
      </w:r>
      <w:r>
        <w:t>与两侧</w:t>
      </w:r>
      <w:r>
        <w:t xml:space="preserve"> INT </w:t>
      </w:r>
      <w:r>
        <w:t>类型，输出同版本</w:t>
      </w:r>
      <w:r>
        <w:t xml:space="preserve"> BoundExtension</w:t>
      </w:r>
      <w:r>
        <w:t>。</w:t>
      </w:r>
      <w:r>
        <w:t xml:space="preserve"> 2 fold_arithmetic</w:t>
      </w:r>
      <w:r>
        <w:t>：自底向上计算纯常量子树，每次检查范围；非纯常量子树保留结构，不读取行数据。</w:t>
      </w:r>
      <w:r>
        <w:t xml:space="preserve"> 3 validate_payload</w:t>
      </w:r>
      <w:r>
        <w:t>：</w:t>
      </w:r>
      <w:r>
        <w:t>feature=arithmetic</w:t>
      </w:r>
      <w:r>
        <w:t>、</w:t>
      </w:r>
      <w:r>
        <w:t>version=1</w:t>
      </w:r>
      <w:r>
        <w:t>，</w:t>
      </w:r>
      <w:r>
        <w:t xml:space="preserve">fields </w:t>
      </w:r>
      <w:r>
        <w:t>必须包含</w:t>
      </w:r>
      <w:r>
        <w:t xml:space="preserve"> op</w:t>
      </w:r>
      <w:r>
        <w:t>、</w:t>
      </w:r>
      <w:r>
        <w:t>left</w:t>
      </w:r>
      <w:r>
        <w:t>、</w:t>
      </w:r>
      <w:r>
        <w:t>right</w:t>
      </w:r>
      <w:r>
        <w:t>；缺键和不支持的</w:t>
      </w:r>
      <w:r>
        <w:t xml:space="preserve"> / </w:t>
      </w:r>
      <w:r>
        <w:t>给出明确错误。</w:t>
      </w:r>
      <w:r>
        <w:t xml:space="preserve"> </w:t>
      </w:r>
      <w:r>
        <w:t>易错点：</w:t>
      </w:r>
      <w:r>
        <w:t xml:space="preserve">Python </w:t>
      </w:r>
      <w:r>
        <w:t>整数无固定上限，不代表</w:t>
      </w:r>
      <w:r>
        <w:t xml:space="preserve"> MiniDB INT </w:t>
      </w:r>
      <w:r>
        <w:t>可以静默超出</w:t>
      </w:r>
      <w:r>
        <w:t xml:space="preserve"> 32 </w:t>
      </w:r>
      <w:r>
        <w:t>位。</w:t>
      </w:r>
    </w:p>
    <w:p w14:paraId="2EB0D01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02CE9B6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78881ED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0ECAA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8132D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38E14B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ED4BCC" w14:textId="77777777" w:rsidR="00CE4EEF" w:rsidRDefault="00C32F9D">
            <w:pPr>
              <w:pStyle w:val="Small"/>
              <w:spacing w:after="20"/>
            </w:pPr>
            <w:r>
              <w:t>1 test_fold_course_example</w:t>
            </w:r>
            <w:r>
              <w:br/>
              <w:t>age&gt;10+8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19DC2" w14:textId="77777777" w:rsidR="00CE4EEF" w:rsidRDefault="00C32F9D">
            <w:pPr>
              <w:pStyle w:val="Small"/>
              <w:spacing w:after="20"/>
            </w:pPr>
            <w:r>
              <w:t>右侧变为</w:t>
            </w:r>
            <w:r>
              <w:t xml:space="preserve"> INT 18</w:t>
            </w:r>
            <w:r>
              <w:t>，</w:t>
            </w:r>
            <w:r>
              <w:t xml:space="preserve">age </w:t>
            </w:r>
            <w:r>
              <w:t>原绑定和外比较</w:t>
            </w:r>
            <w:r>
              <w:t xml:space="preserve"> Span </w:t>
            </w:r>
            <w:r>
              <w:t>保留。</w:t>
            </w:r>
          </w:p>
        </w:tc>
      </w:tr>
      <w:tr w:rsidR="00CE4EEF" w14:paraId="4FD166E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BD600F" w14:textId="77777777" w:rsidR="00CE4EEF" w:rsidRDefault="00C32F9D">
            <w:pPr>
              <w:pStyle w:val="Small"/>
              <w:spacing w:after="20"/>
            </w:pPr>
            <w:r>
              <w:t>2 test_fold_nested_arithmetic</w:t>
            </w:r>
            <w:r>
              <w:br/>
              <w:t>(2+3)*4-1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B0667" w14:textId="77777777" w:rsidR="00CE4EEF" w:rsidRDefault="00C32F9D">
            <w:pPr>
              <w:pStyle w:val="Small"/>
              <w:spacing w:after="20"/>
            </w:pPr>
            <w:r>
              <w:t>得到</w:t>
            </w:r>
            <w:r>
              <w:t xml:space="preserve"> INT 19</w:t>
            </w:r>
            <w:r>
              <w:t>，原树不变，再折叠结果不变。</w:t>
            </w:r>
          </w:p>
        </w:tc>
      </w:tr>
      <w:tr w:rsidR="00CE4EEF" w14:paraId="1ED9D3B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664CD8" w14:textId="77777777" w:rsidR="00CE4EEF" w:rsidRDefault="00C32F9D">
            <w:pPr>
              <w:pStyle w:val="Small"/>
              <w:spacing w:after="20"/>
            </w:pPr>
            <w:r>
              <w:t>3 test_arithmetic_rejects_overflow_and_types</w:t>
            </w:r>
            <w:r>
              <w:br/>
            </w:r>
            <w:r>
              <w:t>2147483647+1</w:t>
            </w:r>
            <w:r>
              <w:t>、</w:t>
            </w:r>
            <w:r>
              <w:t>'1'+2</w:t>
            </w:r>
            <w:r>
              <w:t>、</w:t>
            </w:r>
            <w:r>
              <w:t>8/2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9EBD89" w14:textId="77777777" w:rsidR="00CE4EEF" w:rsidRDefault="00C32F9D">
            <w:pPr>
              <w:pStyle w:val="Small"/>
              <w:spacing w:after="20"/>
            </w:pPr>
            <w:r>
              <w:t>分别报</w:t>
            </w:r>
            <w:r>
              <w:t xml:space="preserve"> INT </w:t>
            </w:r>
            <w:r>
              <w:t>溢出、类型错误和首版不支持除法，位置指向相应运算。</w:t>
            </w:r>
          </w:p>
        </w:tc>
      </w:tr>
      <w:tr w:rsidR="00CE4EEF" w14:paraId="693E245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9AD325" w14:textId="77777777" w:rsidR="00CE4EEF" w:rsidRDefault="00C32F9D">
            <w:pPr>
              <w:pStyle w:val="Small"/>
              <w:spacing w:after="20"/>
            </w:pPr>
            <w:r>
              <w:t>4 test_arithmetic_predicate_equivalence</w:t>
            </w:r>
            <w:r>
              <w:br/>
              <w:t xml:space="preserve">age </w:t>
            </w:r>
            <w:r>
              <w:t>为</w:t>
            </w:r>
            <w:r>
              <w:t xml:space="preserve"> 17</w:t>
            </w:r>
            <w:r>
              <w:t>、</w:t>
            </w:r>
            <w:r>
              <w:t>18</w:t>
            </w:r>
            <w:r>
              <w:t>、</w:t>
            </w:r>
            <w:r>
              <w:t>19</w:t>
            </w:r>
            <w:r>
              <w:t>，比较</w:t>
            </w:r>
            <w:r>
              <w:t xml:space="preserve"> age&gt;10+8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A2F281" w14:textId="77777777" w:rsidR="00CE4EEF" w:rsidRDefault="00C32F9D">
            <w:pPr>
              <w:pStyle w:val="Small"/>
              <w:spacing w:after="20"/>
            </w:pPr>
            <w:r>
              <w:t>优化前后布尔结果均为</w:t>
            </w:r>
            <w:r>
              <w:t xml:space="preserve"> False</w:t>
            </w:r>
            <w:r>
              <w:t>、</w:t>
            </w:r>
            <w:r>
              <w:t>False</w:t>
            </w:r>
            <w:r>
              <w:t>、</w:t>
            </w:r>
            <w:r>
              <w:t>True</w:t>
            </w:r>
            <w:r>
              <w:t>。</w:t>
            </w:r>
          </w:p>
        </w:tc>
      </w:tr>
    </w:tbl>
    <w:p w14:paraId="10040F05" w14:textId="77777777" w:rsidR="00CE4EEF" w:rsidRDefault="00CE4EEF">
      <w:pPr>
        <w:pStyle w:val="TableSpacer"/>
        <w:spacing w:after="20"/>
      </w:pPr>
    </w:p>
    <w:p w14:paraId="06C0F342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tests/compiler/test_b_e03.py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340E68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B-E03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BD94BD8" w14:textId="77777777" w:rsidR="00CE4EEF" w:rsidRDefault="00C32F9D">
      <w:pPr>
        <w:pStyle w:val="Code"/>
      </w:pPr>
      <w:r>
        <w:t>python --version</w:t>
      </w:r>
    </w:p>
    <w:p w14:paraId="3A3F8625" w14:textId="77777777" w:rsidR="00CE4EEF" w:rsidRDefault="00C32F9D">
      <w:pPr>
        <w:pStyle w:val="Code"/>
      </w:pPr>
      <w:r>
        <w:lastRenderedPageBreak/>
        <w:t>python -m pip --version</w:t>
      </w:r>
    </w:p>
    <w:p w14:paraId="320A09C4" w14:textId="77777777" w:rsidR="00CE4EEF" w:rsidRDefault="00C32F9D">
      <w:pPr>
        <w:pStyle w:val="Code"/>
      </w:pPr>
      <w:r>
        <w:t>python -m pytest --version</w:t>
      </w:r>
    </w:p>
    <w:p w14:paraId="46257341" w14:textId="77777777" w:rsidR="00CE4EEF" w:rsidRDefault="00C32F9D">
      <w:pPr>
        <w:pStyle w:val="Code"/>
      </w:pPr>
      <w:r>
        <w:t>python -m compileall -q minidb</w:t>
      </w:r>
    </w:p>
    <w:p w14:paraId="25C3504B" w14:textId="77777777" w:rsidR="00CE4EEF" w:rsidRDefault="00C32F9D">
      <w:pPr>
        <w:pStyle w:val="Code"/>
      </w:pPr>
      <w:r>
        <w:t>python -m pytest -q tests/compiler/test_b_e03.py</w:t>
      </w:r>
    </w:p>
    <w:p w14:paraId="50EC1241" w14:textId="77777777" w:rsidR="00CE4EEF" w:rsidRDefault="00C32F9D">
      <w:pPr>
        <w:pStyle w:val="Code"/>
      </w:pPr>
      <w:r>
        <w:t>python -m pytest -q tests/contracts tests/compiler</w:t>
      </w:r>
    </w:p>
    <w:p w14:paraId="0B852C9F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B-E03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0F0D7D8C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age+1 </w:t>
      </w:r>
      <w:r>
        <w:t>不能在编译时折叠为常量？</w:t>
      </w:r>
      <w:r>
        <w:t xml:space="preserve"> </w:t>
      </w:r>
      <w:r>
        <w:t>答案要点：</w:t>
      </w:r>
      <w:r>
        <w:t xml:space="preserve">age </w:t>
      </w:r>
      <w:r>
        <w:t>随当前行变化，编译阶段没有对应行值，只能折叠与行无关的子树。</w:t>
      </w:r>
      <w:r>
        <w:t xml:space="preserve"> </w:t>
      </w:r>
      <w:r>
        <w:t>现场修改：给一元负号加入常量折叠练习，检查最小</w:t>
      </w:r>
      <w:r>
        <w:t xml:space="preserve"> INT </w:t>
      </w:r>
      <w:r>
        <w:t>的取负溢出。</w:t>
      </w:r>
    </w:p>
    <w:p w14:paraId="139616AA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minidb/compiler/arithmetic.py</w:t>
      </w:r>
      <w:r>
        <w:t>；</w:t>
      </w:r>
      <w:r>
        <w:t>tests/compiler/test_b_e03.py</w:t>
      </w:r>
      <w:r>
        <w:t>；</w:t>
      </w:r>
      <w:r>
        <w:t>docs/extensions/b_arithmetic_v1.json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EXT_ARITHMETIC</w:t>
      </w:r>
      <w:r>
        <w:t>；最终整合输入：</w:t>
      </w:r>
      <w:r>
        <w:t>_integration_input/member_b</w:t>
      </w:r>
      <w:r>
        <w:t>。整合范围：独立完成</w:t>
      </w:r>
      <w:r>
        <w:t xml:space="preserve"> B </w:t>
      </w:r>
      <w:r>
        <w:t>类型与优化；完整</w:t>
      </w:r>
      <w:r>
        <w:t xml:space="preserve"> SQL </w:t>
      </w:r>
      <w:r>
        <w:t>需要</w:t>
      </w:r>
      <w:r>
        <w:t xml:space="preserve"> A-E07 </w:t>
      </w:r>
      <w:r>
        <w:t>和</w:t>
      </w:r>
      <w:r>
        <w:t xml:space="preserve"> D </w:t>
      </w:r>
      <w:r>
        <w:t>对同版本算术</w:t>
      </w:r>
      <w:r>
        <w:t xml:space="preserve"> Bound </w:t>
      </w:r>
      <w:r>
        <w:t>扩展的求值支持，不能仅凭</w:t>
      </w:r>
      <w:r>
        <w:t xml:space="preserve"> Token </w:t>
      </w:r>
      <w:r>
        <w:t>可识别宣布完成。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B-E03</w:t>
      </w:r>
    </w:p>
    <w:p w14:paraId="7FF03113" w14:textId="77777777" w:rsidR="00CE4EEF" w:rsidRDefault="00C32F9D">
      <w:pPr>
        <w:pStyle w:val="Machine"/>
        <w:keepNext/>
        <w:spacing w:after="20"/>
      </w:pPr>
      <w:r>
        <w:t>AI_TASK_BEGIN B-E04</w:t>
      </w:r>
      <w:r>
        <w:br/>
        <w:t>TASK_META member=B | id=B-E04 | kind=extension | schema=1</w:t>
      </w:r>
    </w:p>
    <w:p w14:paraId="3C97A462" w14:textId="77777777" w:rsidR="00CE4EEF" w:rsidRDefault="00C32F9D">
      <w:pPr>
        <w:pStyle w:val="21"/>
      </w:pPr>
      <w:bookmarkStart w:id="39" w:name="_Toc239936811"/>
      <w:r>
        <w:t xml:space="preserve">B E04 UPDATE </w:t>
      </w:r>
      <w:r>
        <w:t>语义检查与更新计划</w:t>
      </w:r>
      <w:bookmarkEnd w:id="39"/>
    </w:p>
    <w:p w14:paraId="208A0E75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D-S17</w:t>
      </w:r>
      <w:r>
        <w:t>。</w:t>
      </w:r>
      <w:r>
        <w:t xml:space="preserve">UPDATE </w:t>
      </w:r>
      <w:r>
        <w:t>是课程列出的可选</w:t>
      </w:r>
      <w:r>
        <w:t xml:space="preserve"> SQL</w:t>
      </w:r>
      <w:r>
        <w:t>。本任务只负责绑定和计划，真实行更新由执行器与存储扩展配合。</w:t>
      </w:r>
    </w:p>
    <w:p w14:paraId="6B59639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检查</w:t>
      </w:r>
      <w:r>
        <w:t>UPDATE</w:t>
      </w:r>
      <w:r>
        <w:t>的表、</w:t>
      </w:r>
      <w:r>
        <w:t>SET</w:t>
      </w:r>
      <w:r>
        <w:t>列和</w:t>
      </w:r>
      <w:r>
        <w:t>WHERE</w:t>
      </w:r>
      <w:r>
        <w:t>，拒绝重复目标列。</w:t>
      </w:r>
      <w:r>
        <w:t>SET</w:t>
      </w:r>
      <w:r>
        <w:t>右侧使用核心</w:t>
      </w:r>
      <w:r>
        <w:t>Expr</w:t>
      </w:r>
      <w:r>
        <w:t>并绑定为</w:t>
      </w:r>
      <w:r>
        <w:t>BoundExpr</w:t>
      </w:r>
      <w:r>
        <w:t>，赋值表达式</w:t>
      </w:r>
      <w:r>
        <w:t>dtype</w:t>
      </w:r>
      <w:r>
        <w:t>必须等于目标</w:t>
      </w:r>
      <w:r>
        <w:t>dtype</w:t>
      </w:r>
      <w:r>
        <w:t>；按目标</w:t>
      </w:r>
      <w:r>
        <w:t>index</w:t>
      </w:r>
      <w:r>
        <w:t>排序输出</w:t>
      </w:r>
      <w:r>
        <w:t>assignments</w:t>
      </w:r>
      <w:r>
        <w:t>。执行器依据同一旧行同时求值全部赋值。编译无写副作用。</w:t>
      </w:r>
    </w:p>
    <w:p w14:paraId="5F4E5D7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B-B02</w:t>
      </w:r>
      <w:r>
        <w:t>、</w:t>
      </w:r>
      <w:r>
        <w:t>B-B04</w:t>
      </w:r>
      <w:r>
        <w:t>、</w:t>
      </w:r>
      <w:r>
        <w:t>B-B05</w:t>
      </w:r>
      <w:r>
        <w:t>；手工</w:t>
      </w:r>
      <w:r>
        <w:t xml:space="preserve"> UPDATE </w:t>
      </w:r>
      <w:r>
        <w:t>扩展</w:t>
      </w:r>
      <w:r>
        <w:t xml:space="preserve"> AST </w:t>
      </w:r>
      <w:r>
        <w:t>和</w:t>
      </w:r>
      <w:r>
        <w:t xml:space="preserve"> FakeCatalog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C646E5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minidb/compiler/update_planner.py</w:t>
      </w:r>
      <w:r>
        <w:t>；</w:t>
      </w:r>
      <w:r>
        <w:t>tests/compiler/test_b_e04.py</w:t>
      </w:r>
      <w:r>
        <w:t>；</w:t>
      </w:r>
      <w:r>
        <w:t>docs/extensions/b_update_v1.json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13E96D07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D085738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4406E998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83C3593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固定</w:t>
      </w:r>
      <w:r>
        <w:t xml:space="preserve"> update/v1 </w:t>
      </w:r>
      <w:r>
        <w:t>节点及赋值数组快照。</w:t>
      </w:r>
      <w:r>
        <w:t xml:space="preserve"> 2 </w:t>
      </w:r>
      <w:r>
        <w:t>完成重复列、类型和条件绑定，再构造保留身份的子树。</w:t>
      </w:r>
      <w:r>
        <w:t xml:space="preserve"> 3 </w:t>
      </w:r>
      <w:r>
        <w:t>用</w:t>
      </w:r>
      <w:r>
        <w:t xml:space="preserve"> Fake </w:t>
      </w:r>
      <w:r>
        <w:t>证明合法和非法</w:t>
      </w:r>
      <w:r>
        <w:t xml:space="preserve"> UPDATE </w:t>
      </w:r>
      <w:r>
        <w:t>编译都没有存储副作用。</w:t>
      </w:r>
    </w:p>
    <w:p w14:paraId="18E01B93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bind_assignments</w:t>
      </w:r>
      <w:r>
        <w:t>：先检测重复</w:t>
      </w:r>
      <w:r>
        <w:t>Identifier</w:t>
      </w:r>
      <w:r>
        <w:t>，再按</w:t>
      </w:r>
      <w:r>
        <w:t>schema</w:t>
      </w:r>
      <w:r>
        <w:t>绑定每个目标</w:t>
      </w:r>
      <w:r>
        <w:t>index</w:t>
      </w:r>
      <w:r>
        <w:t>与右侧表达式，允许列引用、字面量及核心类型合法表达式。所有右值都针对旧行布局。</w:t>
      </w:r>
      <w:r>
        <w:t xml:space="preserve"> 2 build_update_plan</w:t>
      </w:r>
      <w:r>
        <w:t>：</w:t>
      </w:r>
      <w:r>
        <w:t>ExtensionPlan(update,1)</w:t>
      </w:r>
      <w:r>
        <w:t>的</w:t>
      </w:r>
      <w:r>
        <w:t>payload={table,assignments,child}</w:t>
      </w:r>
      <w:r>
        <w:t>；赋值项固定</w:t>
      </w:r>
      <w:r>
        <w:t>{index,expr}</w:t>
      </w:r>
      <w:r>
        <w:t>，</w:t>
      </w:r>
      <w:r>
        <w:t>expr</w:t>
      </w:r>
      <w:r>
        <w:t>是</w:t>
      </w:r>
      <w:r>
        <w:t>Bound</w:t>
      </w:r>
      <w:r>
        <w:t>节点</w:t>
      </w:r>
      <w:r>
        <w:t>JSON</w:t>
      </w:r>
      <w:r>
        <w:t>编码。</w:t>
      </w:r>
      <w:r>
        <w:t>child</w:t>
      </w:r>
      <w:r>
        <w:t>为保留</w:t>
      </w:r>
      <w:r>
        <w:t>RID</w:t>
      </w:r>
      <w:r>
        <w:t>的</w:t>
      </w:r>
      <w:r>
        <w:t>SeqScan</w:t>
      </w:r>
      <w:r>
        <w:t>或</w:t>
      </w:r>
      <w:r>
        <w:t>Filter</w:t>
      </w:r>
      <w:r>
        <w:t>。</w:t>
      </w:r>
      <w:r>
        <w:t xml:space="preserve"> 3 validate_update</w:t>
      </w:r>
      <w:r>
        <w:t>：校验版本、</w:t>
      </w:r>
      <w:r>
        <w:t>WHERE</w:t>
      </w:r>
      <w:r>
        <w:t>为</w:t>
      </w:r>
      <w:r>
        <w:t>BOOL</w:t>
      </w:r>
      <w:r>
        <w:t>、赋值</w:t>
      </w:r>
      <w:r>
        <w:t>dtype</w:t>
      </w:r>
      <w:r>
        <w:t>匹配与源</w:t>
      </w:r>
      <w:r>
        <w:t>span</w:t>
      </w:r>
      <w:r>
        <w:t>；不支持一般算术时明确拒绝其节点，不能靠执行器强转。</w:t>
      </w:r>
      <w:r>
        <w:t xml:space="preserve"> </w:t>
      </w:r>
      <w:r>
        <w:t>易错点：更新计划不能用</w:t>
      </w:r>
      <w:r>
        <w:t xml:space="preserve"> Project </w:t>
      </w:r>
      <w:r>
        <w:t>丢失</w:t>
      </w:r>
      <w:r>
        <w:t xml:space="preserve"> RID</w:t>
      </w:r>
      <w:r>
        <w:t>；绑定成功不代表存储具备变长行迁移。</w:t>
      </w:r>
    </w:p>
    <w:p w14:paraId="688EA1B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2DE6549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697EDB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074C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EC557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126B96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7F28E" w14:textId="77777777" w:rsidR="00CE4EEF" w:rsidRDefault="00C32F9D">
            <w:pPr>
              <w:pStyle w:val="Small"/>
              <w:spacing w:after="20"/>
            </w:pPr>
            <w:r>
              <w:t>1 test_update_binds_assignments_by_schema</w:t>
            </w:r>
            <w:r>
              <w:br/>
              <w:t>UPDATE student SET age=21,name='</w:t>
            </w:r>
            <w:r>
              <w:t>李四</w:t>
            </w:r>
            <w:r>
              <w:t>' WHERE id=1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10057" w14:textId="77777777" w:rsidR="00CE4EEF" w:rsidRDefault="00C32F9D">
            <w:pPr>
              <w:pStyle w:val="Small"/>
              <w:spacing w:after="20"/>
            </w:pPr>
            <w:r>
              <w:t xml:space="preserve">assignments </w:t>
            </w:r>
            <w:r>
              <w:t>依</w:t>
            </w:r>
            <w:r>
              <w:t xml:space="preserve"> index </w:t>
            </w:r>
            <w:r>
              <w:t>为</w:t>
            </w:r>
            <w:r>
              <w:t xml:space="preserve"> 1</w:t>
            </w:r>
            <w:r>
              <w:t>、</w:t>
            </w:r>
            <w:r>
              <w:t xml:space="preserve">2 </w:t>
            </w:r>
            <w:r>
              <w:t>排序；</w:t>
            </w:r>
            <w:r>
              <w:t xml:space="preserve">where </w:t>
            </w:r>
            <w:r>
              <w:t>的</w:t>
            </w:r>
            <w:r>
              <w:t xml:space="preserve"> id index=0</w:t>
            </w:r>
            <w:r>
              <w:t>；</w:t>
            </w:r>
            <w:r>
              <w:t xml:space="preserve">child </w:t>
            </w:r>
            <w:r>
              <w:t>保留扫描身份。</w:t>
            </w:r>
          </w:p>
        </w:tc>
      </w:tr>
      <w:tr w:rsidR="00CE4EEF" w14:paraId="725AFB1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A3C6A3" w14:textId="77777777" w:rsidR="00CE4EEF" w:rsidRDefault="00C32F9D">
            <w:pPr>
              <w:pStyle w:val="Small"/>
              <w:spacing w:after="20"/>
            </w:pPr>
            <w:r>
              <w:lastRenderedPageBreak/>
              <w:t>2 test_update_duplicate_assignment_rejected</w:t>
            </w:r>
            <w:r>
              <w:br/>
              <w:t>SET age=20,AGE=21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083EB8" w14:textId="77777777" w:rsidR="00CE4EEF" w:rsidRDefault="00C32F9D">
            <w:pPr>
              <w:pStyle w:val="Small"/>
              <w:spacing w:after="20"/>
            </w:pPr>
            <w:r>
              <w:t xml:space="preserve">Semantic </w:t>
            </w:r>
            <w:r>
              <w:t>错误指第二次赋值，不能静默保留最后值。</w:t>
            </w:r>
          </w:p>
        </w:tc>
      </w:tr>
      <w:tr w:rsidR="00CE4EEF" w14:paraId="4B32877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EE6C3" w14:textId="77777777" w:rsidR="00CE4EEF" w:rsidRDefault="00C32F9D">
            <w:pPr>
              <w:pStyle w:val="Small"/>
              <w:spacing w:after="20"/>
            </w:pPr>
            <w:r>
              <w:t>3 test_update_type_and_unknown_column</w:t>
            </w:r>
            <w:r>
              <w:br/>
              <w:t xml:space="preserve">SET age='20' </w:t>
            </w:r>
            <w:r>
              <w:t>或</w:t>
            </w:r>
            <w:r>
              <w:t xml:space="preserve"> SET score=1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C79F2D" w14:textId="77777777" w:rsidR="00CE4EEF" w:rsidRDefault="00C32F9D">
            <w:pPr>
              <w:pStyle w:val="Small"/>
              <w:spacing w:after="20"/>
            </w:pPr>
            <w:r>
              <w:t>分别拒绝类型和未知列，给出对应</w:t>
            </w:r>
            <w:r>
              <w:t xml:space="preserve"> SET Span</w:t>
            </w:r>
            <w:r>
              <w:t>，无写调用。</w:t>
            </w:r>
          </w:p>
        </w:tc>
      </w:tr>
      <w:tr w:rsidR="00CE4EEF" w14:paraId="07B07F4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3E5D3" w14:textId="77777777" w:rsidR="00CE4EEF" w:rsidRDefault="00C32F9D">
            <w:pPr>
              <w:pStyle w:val="Small"/>
              <w:spacing w:after="20"/>
            </w:pPr>
            <w:r>
              <w:t>4 test_update_without_where_has_full_scan</w:t>
            </w:r>
            <w:r>
              <w:br/>
              <w:t>UPDATE student SET age=0</w:t>
            </w:r>
            <w:r>
              <w:t>，无</w:t>
            </w:r>
            <w:r>
              <w:t xml:space="preserve"> WHERE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4CAB0" w14:textId="77777777" w:rsidR="00CE4EEF" w:rsidRDefault="00C32F9D">
            <w:pPr>
              <w:pStyle w:val="Small"/>
              <w:spacing w:after="20"/>
            </w:pPr>
            <w:r>
              <w:t>计划</w:t>
            </w:r>
            <w:r>
              <w:t xml:space="preserve"> child </w:t>
            </w:r>
            <w:r>
              <w:t>为全表扫描，无</w:t>
            </w:r>
            <w:r>
              <w:t xml:space="preserve"> Filter </w:t>
            </w:r>
            <w:r>
              <w:t>与</w:t>
            </w:r>
            <w:r>
              <w:t xml:space="preserve"> Project</w:t>
            </w:r>
            <w:r>
              <w:t>；版本字段为</w:t>
            </w:r>
            <w:r>
              <w:t xml:space="preserve"> 1</w:t>
            </w:r>
            <w:r>
              <w:t>。</w:t>
            </w:r>
          </w:p>
        </w:tc>
      </w:tr>
      <w:tr w:rsidR="00CE4EEF" w14:paraId="4A11B16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10A41D" w14:textId="77777777" w:rsidR="00CE4EEF" w:rsidRDefault="00C32F9D">
            <w:pPr>
              <w:pStyle w:val="Small"/>
              <w:spacing w:after="20"/>
            </w:pPr>
            <w:r>
              <w:t>5 test_update_column_swap_binding</w:t>
            </w:r>
            <w:r>
              <w:br/>
              <w:t>INT</w:t>
            </w:r>
            <w:r>
              <w:t>列</w:t>
            </w:r>
            <w:r>
              <w:t>a</w:t>
            </w:r>
            <w:r>
              <w:t>、</w:t>
            </w:r>
            <w:r>
              <w:t>b</w:t>
            </w:r>
            <w:r>
              <w:t>，</w:t>
            </w:r>
            <w:r>
              <w:t>SET a=b,b=a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7498AB" w14:textId="77777777" w:rsidR="00CE4EEF" w:rsidRDefault="00C32F9D">
            <w:pPr>
              <w:pStyle w:val="Small"/>
              <w:spacing w:after="20"/>
            </w:pPr>
            <w:r>
              <w:t>assignments</w:t>
            </w:r>
            <w:r>
              <w:t>为</w:t>
            </w:r>
            <w:r>
              <w:t>index0→BoundColumn1</w:t>
            </w:r>
            <w:r>
              <w:t>、</w:t>
            </w:r>
            <w:r>
              <w:t>index1→BoundColumn0</w:t>
            </w:r>
            <w:r>
              <w:t>，</w:t>
            </w:r>
            <w:r>
              <w:t>dtype</w:t>
            </w:r>
            <w:r>
              <w:t>均</w:t>
            </w:r>
            <w:r>
              <w:t>INT</w:t>
            </w:r>
            <w:r>
              <w:t>，无写调用。</w:t>
            </w:r>
          </w:p>
        </w:tc>
      </w:tr>
    </w:tbl>
    <w:p w14:paraId="23D0DCF2" w14:textId="77777777" w:rsidR="00CE4EEF" w:rsidRDefault="00CE4EEF">
      <w:pPr>
        <w:pStyle w:val="TableSpacer"/>
        <w:spacing w:after="20"/>
      </w:pPr>
    </w:p>
    <w:p w14:paraId="1EB8FFCA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tests/compiler/test_b_e04.py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A39B3F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B-E04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2BAAEF3" w14:textId="77777777" w:rsidR="00CE4EEF" w:rsidRDefault="00C32F9D">
      <w:pPr>
        <w:pStyle w:val="Code"/>
      </w:pPr>
      <w:r>
        <w:t>python --version</w:t>
      </w:r>
    </w:p>
    <w:p w14:paraId="5ED68966" w14:textId="77777777" w:rsidR="00CE4EEF" w:rsidRDefault="00C32F9D">
      <w:pPr>
        <w:pStyle w:val="Code"/>
      </w:pPr>
      <w:r>
        <w:t>python -m pip --version</w:t>
      </w:r>
    </w:p>
    <w:p w14:paraId="67620830" w14:textId="77777777" w:rsidR="00CE4EEF" w:rsidRDefault="00C32F9D">
      <w:pPr>
        <w:pStyle w:val="Code"/>
      </w:pPr>
      <w:r>
        <w:t>python -m pytest --version</w:t>
      </w:r>
    </w:p>
    <w:p w14:paraId="36E0F620" w14:textId="77777777" w:rsidR="00CE4EEF" w:rsidRDefault="00C32F9D">
      <w:pPr>
        <w:pStyle w:val="Code"/>
      </w:pPr>
      <w:r>
        <w:t>python -m compileall -q minidb</w:t>
      </w:r>
    </w:p>
    <w:p w14:paraId="6F4EF78C" w14:textId="77777777" w:rsidR="00CE4EEF" w:rsidRDefault="00C32F9D">
      <w:pPr>
        <w:pStyle w:val="Code"/>
      </w:pPr>
      <w:r>
        <w:t>python -m pytest -q tests/compiler/test_b_e04.py</w:t>
      </w:r>
    </w:p>
    <w:p w14:paraId="437BB277" w14:textId="77777777" w:rsidR="00CE4EEF" w:rsidRDefault="00C32F9D">
      <w:pPr>
        <w:pStyle w:val="Code"/>
      </w:pPr>
      <w:r>
        <w:t>python -m pytest -q tests/contracts tests/compiler</w:t>
      </w:r>
    </w:p>
    <w:p w14:paraId="7B7A5BC3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B-E04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201F548F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讲解题：为什么重复</w:t>
      </w:r>
      <w:r>
        <w:t xml:space="preserve"> SET </w:t>
      </w:r>
      <w:r>
        <w:t>列要在转字典前检查？</w:t>
      </w:r>
      <w:r>
        <w:t xml:space="preserve"> </w:t>
      </w:r>
      <w:r>
        <w:t>答案要点：字典会覆盖旧项，丢失用户错误和第二个赋值位置。</w:t>
      </w:r>
      <w:r>
        <w:t xml:space="preserve"> </w:t>
      </w:r>
      <w:r>
        <w:t>现场修改：增加</w:t>
      </w:r>
      <w:r>
        <w:t>SET a=b,b=a</w:t>
      </w:r>
      <w:r>
        <w:t>绑定测试，两个</w:t>
      </w:r>
      <w:r>
        <w:t>BoundColumn</w:t>
      </w:r>
      <w:r>
        <w:t>分别指旧行列</w:t>
      </w:r>
      <w:r>
        <w:t>1</w:t>
      </w:r>
      <w:r>
        <w:t>和</w:t>
      </w:r>
      <w:r>
        <w:t>0</w:t>
      </w:r>
      <w:r>
        <w:t>；不能顺序覆盖变量。</w:t>
      </w:r>
    </w:p>
    <w:p w14:paraId="6CFBAA38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minidb/compiler/update_planner.py</w:t>
      </w:r>
      <w:r>
        <w:t>；</w:t>
      </w:r>
      <w:r>
        <w:t>tests/compiler/test_b_e04.py</w:t>
      </w:r>
      <w:r>
        <w:t>；</w:t>
      </w:r>
      <w:r>
        <w:t>docs/extensions/b_update_v1.json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EXT_UPDATE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可独立验收；完整</w:t>
      </w:r>
      <w:r>
        <w:t xml:space="preserve"> UPDATE </w:t>
      </w:r>
      <w:r>
        <w:t>组合</w:t>
      </w:r>
      <w:r>
        <w:t xml:space="preserve"> A-E01</w:t>
      </w:r>
      <w:r>
        <w:t>、</w:t>
      </w:r>
      <w:r>
        <w:t>B-E04</w:t>
      </w:r>
      <w:r>
        <w:t>、</w:t>
      </w:r>
      <w:r>
        <w:t>D-E02</w:t>
      </w:r>
      <w:r>
        <w:t>、</w:t>
      </w:r>
      <w:r>
        <w:t>C-E07</w:t>
      </w:r>
      <w:r>
        <w:t>，并集中对齐同一</w:t>
      </w:r>
      <w:r>
        <w:t xml:space="preserve"> update/v1 </w:t>
      </w:r>
      <w:r>
        <w:t>版本。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B-E04</w:t>
      </w:r>
    </w:p>
    <w:p w14:paraId="0DBE0FFF" w14:textId="77777777" w:rsidR="00CE4EEF" w:rsidRDefault="00C32F9D">
      <w:pPr>
        <w:pStyle w:val="Machine"/>
        <w:keepNext/>
        <w:spacing w:after="20"/>
      </w:pPr>
      <w:r>
        <w:t>AI_TASK_BEGIN B-E05</w:t>
      </w:r>
      <w:r>
        <w:br/>
        <w:t>TASK_META member=B | id=B-E05 | kind=extension | schema=1</w:t>
      </w:r>
    </w:p>
    <w:p w14:paraId="4F78619C" w14:textId="77777777" w:rsidR="00CE4EEF" w:rsidRDefault="00C32F9D">
      <w:pPr>
        <w:pStyle w:val="21"/>
      </w:pPr>
      <w:bookmarkStart w:id="40" w:name="_Toc239936812"/>
      <w:r>
        <w:t xml:space="preserve">B E05 ORDER BY </w:t>
      </w:r>
      <w:r>
        <w:t>与</w:t>
      </w:r>
      <w:r>
        <w:t xml:space="preserve"> LIMIT </w:t>
      </w:r>
      <w:r>
        <w:t>语义和计划</w:t>
      </w:r>
      <w:bookmarkEnd w:id="40"/>
    </w:p>
    <w:p w14:paraId="58456B7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D-S10</w:t>
      </w:r>
      <w:r>
        <w:t>。</w:t>
      </w:r>
      <w:r>
        <w:t xml:space="preserve">ORDER BY </w:t>
      </w:r>
      <w:r>
        <w:t>是课程扩展，</w:t>
      </w:r>
      <w:r>
        <w:t xml:space="preserve">LIMIT </w:t>
      </w:r>
      <w:r>
        <w:t>是项目补充。本任务规定排序键、数量边界与算子顺序，不改变核心</w:t>
      </w:r>
      <w:r>
        <w:t xml:space="preserve"> SELECT </w:t>
      </w:r>
      <w:r>
        <w:t>计划。</w:t>
      </w:r>
    </w:p>
    <w:p w14:paraId="7A37E31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绑定单表</w:t>
      </w:r>
      <w:r>
        <w:t xml:space="preserve"> ORDER BY </w:t>
      </w:r>
      <w:r>
        <w:t>的列序号和</w:t>
      </w:r>
      <w:r>
        <w:t xml:space="preserve"> ASC/DESC</w:t>
      </w:r>
      <w:r>
        <w:t>，允许排序使用未投影列；</w:t>
      </w:r>
      <w:r>
        <w:t xml:space="preserve">LIMIT </w:t>
      </w:r>
      <w:r>
        <w:t>必须为非负</w:t>
      </w:r>
      <w:r>
        <w:t xml:space="preserve"> INT </w:t>
      </w:r>
      <w:r>
        <w:t>常量。扩展计划逻辑顺序为</w:t>
      </w:r>
      <w:r>
        <w:t xml:space="preserve"> Scan→Filter→Sort→Limit→Project</w:t>
      </w:r>
      <w:r>
        <w:t>，从而在丢弃列前完成排序。同键保持扫描顺序，首版不支持</w:t>
      </w:r>
      <w:r>
        <w:t xml:space="preserve"> OFFSET</w:t>
      </w:r>
      <w:r>
        <w:t>。</w:t>
      </w:r>
    </w:p>
    <w:p w14:paraId="4D0F8155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B-B03</w:t>
      </w:r>
      <w:r>
        <w:t>、</w:t>
      </w:r>
      <w:r>
        <w:t>B-B05</w:t>
      </w:r>
      <w:r>
        <w:t>；以手工扩展</w:t>
      </w:r>
      <w:r>
        <w:t xml:space="preserve"> SELECT </w:t>
      </w:r>
      <w:r>
        <w:t>和</w:t>
      </w:r>
      <w:r>
        <w:t xml:space="preserve"> FakeCatalog </w:t>
      </w:r>
      <w:r>
        <w:t>独立测试。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6E17883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minidb/compiler/order_limit.py</w:t>
      </w:r>
      <w:r>
        <w:t>；</w:t>
      </w:r>
      <w:r>
        <w:t>tests/compiler/test_b_e05.py</w:t>
      </w:r>
      <w:r>
        <w:t>；</w:t>
      </w:r>
      <w:r>
        <w:t>docs/extensions/b_order_limit_v1.json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72D9233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0F29B95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4EB84B3F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0F2B8768" w14:textId="77777777" w:rsidR="00CE4EEF" w:rsidRDefault="00C32F9D">
      <w:pPr>
        <w:pStyle w:val="TaskBody"/>
      </w:pPr>
      <w:r>
        <w:rPr>
          <w:b/>
        </w:rPr>
        <w:lastRenderedPageBreak/>
        <w:t>实现步骤</w:t>
      </w:r>
      <w:r>
        <w:t xml:space="preserve">  1 </w:t>
      </w:r>
      <w:r>
        <w:t>冻结</w:t>
      </w:r>
      <w:r>
        <w:t xml:space="preserve"> order_limit/v1 </w:t>
      </w:r>
      <w:r>
        <w:t>快照和同键稳定性约定。</w:t>
      </w:r>
      <w:r>
        <w:t xml:space="preserve"> 2 </w:t>
      </w:r>
      <w:r>
        <w:t>绑定键与</w:t>
      </w:r>
      <w:r>
        <w:t xml:space="preserve"> LIMIT</w:t>
      </w:r>
      <w:r>
        <w:t>，组合固定算子顺序。</w:t>
      </w:r>
      <w:r>
        <w:t xml:space="preserve"> 3 </w:t>
      </w:r>
      <w:r>
        <w:t>用参考排序解释器断言投影外排序及边界。</w:t>
      </w:r>
    </w:p>
    <w:p w14:paraId="13F65A41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bind_order_keys</w:t>
      </w:r>
      <w:r>
        <w:t>：输出原行</w:t>
      </w:r>
      <w:r>
        <w:t xml:space="preserve"> index </w:t>
      </w:r>
      <w:r>
        <w:t>与</w:t>
      </w:r>
      <w:r>
        <w:t xml:space="preserve"> descending </w:t>
      </w:r>
      <w:r>
        <w:t>布尔值列表，缺省升序；列名必须存在。</w:t>
      </w:r>
      <w:r>
        <w:t xml:space="preserve"> 2 validate_limit</w:t>
      </w:r>
      <w:r>
        <w:t>：拒绝负数、浮点、字符串，</w:t>
      </w:r>
      <w:r>
        <w:t xml:space="preserve">0 </w:t>
      </w:r>
      <w:r>
        <w:t>合法；无</w:t>
      </w:r>
      <w:r>
        <w:t xml:space="preserve"> LIMIT </w:t>
      </w:r>
      <w:r>
        <w:t>与</w:t>
      </w:r>
      <w:r>
        <w:t xml:space="preserve"> LIMIT 0 </w:t>
      </w:r>
      <w:r>
        <w:t>必须用不同表示。</w:t>
      </w:r>
      <w:r>
        <w:t xml:space="preserve"> 3 build_order_limit</w:t>
      </w:r>
      <w:r>
        <w:t>：在扩展</w:t>
      </w:r>
      <w:r>
        <w:t xml:space="preserve"> JSON </w:t>
      </w:r>
      <w:r>
        <w:t>中记录排序节点和限制节点，保留原行布局，投影位于最外层。</w:t>
      </w:r>
      <w:r>
        <w:t xml:space="preserve"> </w:t>
      </w:r>
      <w:r>
        <w:t>易错点：先</w:t>
      </w:r>
      <w:r>
        <w:t xml:space="preserve"> Project </w:t>
      </w:r>
      <w:r>
        <w:t>再按原</w:t>
      </w:r>
      <w:r>
        <w:t xml:space="preserve"> age index </w:t>
      </w:r>
      <w:r>
        <w:t>排序，会索引越界或使用错误列。</w:t>
      </w:r>
    </w:p>
    <w:p w14:paraId="6CF12F4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BB085F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362A06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0F813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DBD40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80E5C0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FA925" w14:textId="77777777" w:rsidR="00CE4EEF" w:rsidRDefault="00C32F9D">
            <w:pPr>
              <w:pStyle w:val="Small"/>
              <w:spacing w:after="20"/>
            </w:pPr>
            <w:r>
              <w:t>1 test_order_by_non_projected_column</w:t>
            </w:r>
            <w:r>
              <w:br/>
              <w:t>SELECT name ORDER BY age DESC LIMIT 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8A63E" w14:textId="77777777" w:rsidR="00CE4EEF" w:rsidRDefault="00C32F9D">
            <w:pPr>
              <w:pStyle w:val="Small"/>
              <w:spacing w:after="20"/>
            </w:pPr>
            <w:r>
              <w:t xml:space="preserve">age </w:t>
            </w:r>
            <w:r>
              <w:t>绑定</w:t>
            </w:r>
            <w:r>
              <w:t xml:space="preserve"> index=2</w:t>
            </w:r>
            <w:r>
              <w:t>；树为</w:t>
            </w:r>
            <w:r>
              <w:t xml:space="preserve"> Project(Limit(Sort(Scan)))</w:t>
            </w:r>
            <w:r>
              <w:t>，</w:t>
            </w:r>
            <w:r>
              <w:t xml:space="preserve">Sort </w:t>
            </w:r>
            <w:r>
              <w:t>在投影前。</w:t>
            </w:r>
          </w:p>
        </w:tc>
      </w:tr>
      <w:tr w:rsidR="00CE4EEF" w14:paraId="0F9FC2F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ED91FF" w14:textId="77777777" w:rsidR="00CE4EEF" w:rsidRDefault="00C32F9D">
            <w:pPr>
              <w:pStyle w:val="Small"/>
              <w:spacing w:after="20"/>
            </w:pPr>
            <w:r>
              <w:t>2 test_limit_zero_is_not_absence</w:t>
            </w:r>
            <w:r>
              <w:br/>
              <w:t xml:space="preserve">LIMIT 0 </w:t>
            </w:r>
            <w:r>
              <w:t>与无</w:t>
            </w:r>
            <w:r>
              <w:t xml:space="preserve"> LIMIT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06BD7A" w14:textId="77777777" w:rsidR="00CE4EEF" w:rsidRDefault="00C32F9D">
            <w:pPr>
              <w:pStyle w:val="Small"/>
              <w:spacing w:after="20"/>
            </w:pPr>
            <w:r>
              <w:t>前者存在</w:t>
            </w:r>
            <w:r>
              <w:t xml:space="preserve"> count=0 </w:t>
            </w:r>
            <w:r>
              <w:t>节点并输出空；后者没有限制节点。</w:t>
            </w:r>
          </w:p>
        </w:tc>
      </w:tr>
      <w:tr w:rsidR="00CE4EEF" w14:paraId="7251154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863A9" w14:textId="77777777" w:rsidR="00CE4EEF" w:rsidRDefault="00C32F9D">
            <w:pPr>
              <w:pStyle w:val="Small"/>
              <w:spacing w:after="20"/>
            </w:pPr>
            <w:r>
              <w:t>3 test_order_and_limit_validation</w:t>
            </w:r>
            <w:r>
              <w:br/>
              <w:t>ORDER BY score</w:t>
            </w:r>
            <w:r>
              <w:t>；</w:t>
            </w:r>
            <w:r>
              <w:t>LIMIT -1</w:t>
            </w:r>
            <w:r>
              <w:t>；</w:t>
            </w:r>
            <w:r>
              <w:t>LIMIT 1.5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E43EFB" w14:textId="77777777" w:rsidR="00CE4EEF" w:rsidRDefault="00C32F9D">
            <w:pPr>
              <w:pStyle w:val="Small"/>
              <w:spacing w:after="20"/>
            </w:pPr>
            <w:r>
              <w:t>分别报未知列、负数量、非</w:t>
            </w:r>
            <w:r>
              <w:t xml:space="preserve"> INT</w:t>
            </w:r>
            <w:r>
              <w:t>，错误保留各自</w:t>
            </w:r>
            <w:r>
              <w:t xml:space="preserve"> Span</w:t>
            </w:r>
            <w:r>
              <w:t>。</w:t>
            </w:r>
          </w:p>
        </w:tc>
      </w:tr>
      <w:tr w:rsidR="00CE4EEF" w14:paraId="463FA82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AAF707" w14:textId="77777777" w:rsidR="00CE4EEF" w:rsidRDefault="00C32F9D">
            <w:pPr>
              <w:pStyle w:val="Small"/>
              <w:spacing w:after="20"/>
            </w:pPr>
            <w:r>
              <w:t>4 test_reference_order_is_stable</w:t>
            </w:r>
            <w:r>
              <w:br/>
              <w:t>(1,'A',20),(2,'B',22),(3,'C',22)</w:t>
            </w:r>
            <w:r>
              <w:t>，降序取</w:t>
            </w:r>
            <w:r>
              <w:t xml:space="preserve"> 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3891B" w14:textId="77777777" w:rsidR="00CE4EEF" w:rsidRDefault="00C32F9D">
            <w:pPr>
              <w:pStyle w:val="Small"/>
              <w:spacing w:after="20"/>
            </w:pPr>
            <w:r>
              <w:t>参考输出</w:t>
            </w:r>
            <w:r>
              <w:t xml:space="preserve"> [('B',),('C',)]</w:t>
            </w:r>
            <w:r>
              <w:t>，同龄保持原扫描顺序。</w:t>
            </w:r>
          </w:p>
        </w:tc>
      </w:tr>
    </w:tbl>
    <w:p w14:paraId="1323983F" w14:textId="77777777" w:rsidR="00CE4EEF" w:rsidRDefault="00CE4EEF">
      <w:pPr>
        <w:pStyle w:val="TableSpacer"/>
        <w:spacing w:after="20"/>
      </w:pPr>
    </w:p>
    <w:p w14:paraId="579470D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tests/compiler/test_b_e05.py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4B8EA26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B-E05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4FBA70B" w14:textId="77777777" w:rsidR="00CE4EEF" w:rsidRDefault="00C32F9D">
      <w:pPr>
        <w:pStyle w:val="Code"/>
      </w:pPr>
      <w:r>
        <w:t>python --version</w:t>
      </w:r>
    </w:p>
    <w:p w14:paraId="754438EB" w14:textId="77777777" w:rsidR="00CE4EEF" w:rsidRDefault="00C32F9D">
      <w:pPr>
        <w:pStyle w:val="Code"/>
      </w:pPr>
      <w:r>
        <w:t>python -m pip --version</w:t>
      </w:r>
    </w:p>
    <w:p w14:paraId="55488D2D" w14:textId="77777777" w:rsidR="00CE4EEF" w:rsidRDefault="00C32F9D">
      <w:pPr>
        <w:pStyle w:val="Code"/>
      </w:pPr>
      <w:r>
        <w:t>python -m pytest --version</w:t>
      </w:r>
    </w:p>
    <w:p w14:paraId="5B5CD049" w14:textId="77777777" w:rsidR="00CE4EEF" w:rsidRDefault="00C32F9D">
      <w:pPr>
        <w:pStyle w:val="Code"/>
      </w:pPr>
      <w:r>
        <w:t>python -m compileall -q minidb</w:t>
      </w:r>
    </w:p>
    <w:p w14:paraId="12AF71AA" w14:textId="77777777" w:rsidR="00CE4EEF" w:rsidRDefault="00C32F9D">
      <w:pPr>
        <w:pStyle w:val="Code"/>
      </w:pPr>
      <w:r>
        <w:t>python -m pytest -q tests/compiler/test_b_e05.py</w:t>
      </w:r>
    </w:p>
    <w:p w14:paraId="6FA844DF" w14:textId="77777777" w:rsidR="00CE4EEF" w:rsidRDefault="00C32F9D">
      <w:pPr>
        <w:pStyle w:val="Code"/>
      </w:pPr>
      <w:r>
        <w:t>python -m pytest -q tests/contracts tests/compiler</w:t>
      </w:r>
    </w:p>
    <w:p w14:paraId="25670F1B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B-E05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7DBB4E7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LIMIT </w:t>
      </w:r>
      <w:r>
        <w:t>必须在</w:t>
      </w:r>
      <w:r>
        <w:t xml:space="preserve"> Sort </w:t>
      </w:r>
      <w:r>
        <w:t>后面？</w:t>
      </w:r>
      <w:r>
        <w:t xml:space="preserve"> </w:t>
      </w:r>
      <w:r>
        <w:t>答案要点：先取前几行再排序只能得到扫描前缀的局部排序，不是全表排序后的前几行。</w:t>
      </w:r>
      <w:r>
        <w:t xml:space="preserve"> </w:t>
      </w:r>
      <w:r>
        <w:t>现场修改：新增两个排序键的测试：先</w:t>
      </w:r>
      <w:r>
        <w:t xml:space="preserve"> age </w:t>
      </w:r>
      <w:r>
        <w:t>降序，再</w:t>
      </w:r>
      <w:r>
        <w:t xml:space="preserve"> id </w:t>
      </w:r>
      <w:r>
        <w:t>升序，并画出键比较顺序。</w:t>
      </w:r>
    </w:p>
    <w:p w14:paraId="15BDBB9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minidb/compiler/order_limit.py</w:t>
      </w:r>
      <w:r>
        <w:t>；</w:t>
      </w:r>
      <w:r>
        <w:t>tests/compiler/test_b_e05.py</w:t>
      </w:r>
      <w:r>
        <w:t>；</w:t>
      </w:r>
      <w:r>
        <w:t>docs/extensions/b_order_limit_v1.json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EXT_ORDER_LIMIT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独立验收绑定和结构；完整</w:t>
      </w:r>
      <w:r>
        <w:t xml:space="preserve"> SQL </w:t>
      </w:r>
      <w:r>
        <w:t>需</w:t>
      </w:r>
      <w:r>
        <w:t xml:space="preserve"> A-E02</w:t>
      </w:r>
      <w:r>
        <w:t>、</w:t>
      </w:r>
      <w:r>
        <w:t>B-E05</w:t>
      </w:r>
      <w:r>
        <w:t>、</w:t>
      </w:r>
      <w:r>
        <w:t>D-E03</w:t>
      </w:r>
      <w:r>
        <w:t>。快照必须与执行端的同键、比较和字段约定一致。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B-E05</w:t>
      </w:r>
    </w:p>
    <w:p w14:paraId="2AD1743B" w14:textId="77777777" w:rsidR="00CE4EEF" w:rsidRDefault="00C32F9D">
      <w:pPr>
        <w:pStyle w:val="Machine"/>
        <w:keepNext/>
        <w:spacing w:after="20"/>
      </w:pPr>
      <w:r>
        <w:t>AI_TASK_BEGIN B-E06</w:t>
      </w:r>
      <w:r>
        <w:br/>
        <w:t>TASK_META member=B | id=B-E06 | kind=extension | schema=1</w:t>
      </w:r>
    </w:p>
    <w:p w14:paraId="4064CB02" w14:textId="77777777" w:rsidR="00CE4EEF" w:rsidRDefault="00C32F9D">
      <w:pPr>
        <w:pStyle w:val="21"/>
      </w:pPr>
      <w:bookmarkStart w:id="41" w:name="_Toc239936813"/>
      <w:r>
        <w:t xml:space="preserve">B E06 JOIN </w:t>
      </w:r>
      <w:r>
        <w:t>名称绑定与列名歧义检查</w:t>
      </w:r>
      <w:bookmarkEnd w:id="41"/>
    </w:p>
    <w:p w14:paraId="75CCE1D1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C-S26</w:t>
      </w:r>
      <w:r>
        <w:t>、</w:t>
      </w:r>
      <w:r>
        <w:t>C-S35</w:t>
      </w:r>
      <w:r>
        <w:t>；</w:t>
      </w:r>
      <w:r>
        <w:t>D-S9</w:t>
      </w:r>
      <w:r>
        <w:t>、</w:t>
      </w:r>
      <w:r>
        <w:t>D-S10</w:t>
      </w:r>
      <w:r>
        <w:t>。</w:t>
      </w:r>
      <w:r>
        <w:t xml:space="preserve">JOIN </w:t>
      </w:r>
      <w:r>
        <w:t>是课程可选语言能力。本任务处理双表</w:t>
      </w:r>
      <w:r>
        <w:t xml:space="preserve"> INNER JOIN </w:t>
      </w:r>
      <w:r>
        <w:t>的作用域与类型，不把</w:t>
      </w:r>
      <w:r>
        <w:t xml:space="preserve"> B+ </w:t>
      </w:r>
      <w:r>
        <w:t>树或代价选择当成前提。</w:t>
      </w:r>
    </w:p>
    <w:p w14:paraId="500003D0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</w:t>
      </w:r>
      <w:r>
        <w:t>建立表别名到</w:t>
      </w:r>
      <w:r>
        <w:t xml:space="preserve"> schema </w:t>
      </w:r>
      <w:r>
        <w:t>的作用域；限定列名按别名解析，无限定名只有唯一匹配才合法。输出左行加右行的拼接布局，右列索引增加左表列数。</w:t>
      </w:r>
      <w:r>
        <w:t xml:space="preserve">ON </w:t>
      </w:r>
      <w:r>
        <w:t>必须为</w:t>
      </w:r>
      <w:r>
        <w:t xml:space="preserve"> BOOL</w:t>
      </w:r>
      <w:r>
        <w:t>；首版限定双表</w:t>
      </w:r>
      <w:r>
        <w:t xml:space="preserve"> INNER JOIN</w:t>
      </w:r>
      <w:r>
        <w:t>，拒绝未声明别名和同名别名。</w:t>
      </w:r>
    </w:p>
    <w:p w14:paraId="2B9F2A31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B-B03</w:t>
      </w:r>
      <w:r>
        <w:t>、</w:t>
      </w:r>
      <w:r>
        <w:t>B-B04</w:t>
      </w:r>
      <w:r>
        <w:t>、</w:t>
      </w:r>
      <w:r>
        <w:t>B-B05</w:t>
      </w:r>
      <w:r>
        <w:t>；两张</w:t>
      </w:r>
      <w:r>
        <w:t xml:space="preserve"> Fake </w:t>
      </w:r>
      <w:r>
        <w:t>表和手工</w:t>
      </w:r>
      <w:r>
        <w:t xml:space="preserve"> JOIN AST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422554C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minidb/compiler/join_binding.py</w:t>
      </w:r>
      <w:r>
        <w:t>；</w:t>
      </w:r>
      <w:r>
        <w:t>tests/compiler/test_b_e06.py</w:t>
      </w:r>
      <w:r>
        <w:t>；</w:t>
      </w:r>
      <w:r>
        <w:t>docs/extensions/b_join_v1.json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042F00A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A37E6EC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6DA2BBAE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706FB26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固定别名、拼接顺序与</w:t>
      </w:r>
      <w:r>
        <w:t xml:space="preserve"> payload </w:t>
      </w:r>
      <w:r>
        <w:t>快照。</w:t>
      </w:r>
      <w:r>
        <w:t xml:space="preserve"> 2 </w:t>
      </w:r>
      <w:r>
        <w:t>实现唯一性检查和限定</w:t>
      </w:r>
      <w:r>
        <w:t>/</w:t>
      </w:r>
      <w:r>
        <w:t>无限定名称解析。</w:t>
      </w:r>
      <w:r>
        <w:t xml:space="preserve"> 3 </w:t>
      </w:r>
      <w:r>
        <w:t>构造重名列案例并逐项检查</w:t>
      </w:r>
      <w:r>
        <w:t xml:space="preserve"> ON </w:t>
      </w:r>
      <w:r>
        <w:t>与投影索引。</w:t>
      </w:r>
    </w:p>
    <w:p w14:paraId="01DD9AE1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JoinScope</w:t>
      </w:r>
      <w:r>
        <w:t>：保存</w:t>
      </w:r>
      <w:r>
        <w:t xml:space="preserve"> alias</w:t>
      </w:r>
      <w:r>
        <w:t>、</w:t>
      </w:r>
      <w:r>
        <w:t>TableMeta</w:t>
      </w:r>
      <w:r>
        <w:t>、</w:t>
      </w:r>
      <w:r>
        <w:t>offset</w:t>
      </w:r>
      <w:r>
        <w:t>；列解析返回原列类型与拼接</w:t>
      </w:r>
      <w:r>
        <w:t xml:space="preserve"> index</w:t>
      </w:r>
      <w:r>
        <w:t>，不修改</w:t>
      </w:r>
      <w:r>
        <w:t xml:space="preserve"> TableMeta.ordinal</w:t>
      </w:r>
      <w:r>
        <w:t>。</w:t>
      </w:r>
      <w:r>
        <w:t xml:space="preserve"> 2 resolve_join_column</w:t>
      </w:r>
      <w:r>
        <w:t>：有前缀先匹配</w:t>
      </w:r>
      <w:r>
        <w:t xml:space="preserve"> alias</w:t>
      </w:r>
      <w:r>
        <w:t>，无前缀搜全部表；零匹配为缺列，多匹配为歧义，不能任取第一项。</w:t>
      </w:r>
      <w:r>
        <w:t xml:space="preserve"> 3 build_join_plan</w:t>
      </w:r>
      <w:r>
        <w:t>：</w:t>
      </w:r>
      <w:r>
        <w:t xml:space="preserve">join/v1 JSON fields </w:t>
      </w:r>
      <w:r>
        <w:t>含</w:t>
      </w:r>
      <w:r>
        <w:t xml:space="preserve"> left</w:t>
      </w:r>
      <w:r>
        <w:t>、</w:t>
      </w:r>
      <w:r>
        <w:t>right</w:t>
      </w:r>
      <w:r>
        <w:t>、</w:t>
      </w:r>
      <w:r>
        <w:t>predicate</w:t>
      </w:r>
      <w:r>
        <w:t>、</w:t>
      </w:r>
      <w:r>
        <w:t>output_schema</w:t>
      </w:r>
      <w:r>
        <w:t>；谓词和投影使用统一拼接布局。</w:t>
      </w:r>
      <w:r>
        <w:t xml:space="preserve"> </w:t>
      </w:r>
      <w:r>
        <w:t>易错点：右表</w:t>
      </w:r>
      <w:r>
        <w:t xml:space="preserve"> ordinal=0 </w:t>
      </w:r>
      <w:r>
        <w:t>不代表</w:t>
      </w:r>
      <w:r>
        <w:t xml:space="preserve"> JOIN </w:t>
      </w:r>
      <w:r>
        <w:t>输出</w:t>
      </w:r>
      <w:r>
        <w:t xml:space="preserve"> index=0</w:t>
      </w:r>
      <w:r>
        <w:t>；两套索引必须区分。</w:t>
      </w:r>
    </w:p>
    <w:p w14:paraId="2D8B5473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53387C9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2EB17DE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ED09D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FD64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71B173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FF3F1F" w14:textId="77777777" w:rsidR="00CE4EEF" w:rsidRDefault="00C32F9D">
            <w:pPr>
              <w:pStyle w:val="Small"/>
              <w:spacing w:after="20"/>
            </w:pPr>
            <w:r>
              <w:t>1 test_qualified_columns_use_join_offsets</w:t>
            </w:r>
            <w:r>
              <w:br/>
              <w:t>s(id,name) JOIN e(id,course) ON s.id=e.id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546D4" w14:textId="77777777" w:rsidR="00CE4EEF" w:rsidRDefault="00C32F9D">
            <w:pPr>
              <w:pStyle w:val="Small"/>
              <w:spacing w:after="20"/>
            </w:pPr>
            <w:r>
              <w:t>s.id index=0</w:t>
            </w:r>
            <w:r>
              <w:t>，</w:t>
            </w:r>
            <w:r>
              <w:t>e.id index=2</w:t>
            </w:r>
            <w:r>
              <w:t>；类型均</w:t>
            </w:r>
            <w:r>
              <w:t xml:space="preserve"> INT</w:t>
            </w:r>
            <w:r>
              <w:t>，</w:t>
            </w:r>
            <w:r>
              <w:t xml:space="preserve">ON </w:t>
            </w:r>
            <w:r>
              <w:t>为</w:t>
            </w:r>
            <w:r>
              <w:t xml:space="preserve"> BOOL</w:t>
            </w:r>
            <w:r>
              <w:t>。</w:t>
            </w:r>
          </w:p>
        </w:tc>
      </w:tr>
      <w:tr w:rsidR="00CE4EEF" w14:paraId="3F63CFD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55AD62" w14:textId="77777777" w:rsidR="00CE4EEF" w:rsidRDefault="00C32F9D">
            <w:pPr>
              <w:pStyle w:val="Small"/>
              <w:spacing w:after="20"/>
            </w:pPr>
            <w:r>
              <w:t>2 test_unqualified_duplicate_is_ambiguous</w:t>
            </w:r>
            <w:r>
              <w:br/>
            </w:r>
            <w:r>
              <w:t>两表都有</w:t>
            </w:r>
            <w:r>
              <w:t xml:space="preserve"> id</w:t>
            </w:r>
            <w:r>
              <w:t>，</w:t>
            </w:r>
            <w:r>
              <w:t>SELECT 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E968BC" w14:textId="77777777" w:rsidR="00CE4EEF" w:rsidRDefault="00C32F9D">
            <w:pPr>
              <w:pStyle w:val="Small"/>
              <w:spacing w:after="20"/>
            </w:pPr>
            <w:r>
              <w:t xml:space="preserve">Semantic </w:t>
            </w:r>
            <w:r>
              <w:t>歧义错误列出两个候选别名，不产生计划。</w:t>
            </w:r>
          </w:p>
        </w:tc>
      </w:tr>
      <w:tr w:rsidR="00CE4EEF" w14:paraId="62DFCE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2A0369" w14:textId="77777777" w:rsidR="00CE4EEF" w:rsidRDefault="00C32F9D">
            <w:pPr>
              <w:pStyle w:val="Small"/>
              <w:spacing w:after="20"/>
            </w:pPr>
            <w:r>
              <w:t>3 test_unique_column_can_be_unqualified</w:t>
            </w:r>
            <w:r>
              <w:br/>
            </w:r>
            <w:r>
              <w:t>只有</w:t>
            </w:r>
            <w:r>
              <w:t xml:space="preserve"> e </w:t>
            </w:r>
            <w:r>
              <w:t>表有</w:t>
            </w:r>
            <w:r>
              <w:t xml:space="preserve"> course</w:t>
            </w:r>
            <w:r>
              <w:t>，</w:t>
            </w:r>
            <w:r>
              <w:t>SELECT course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1C0D7" w14:textId="77777777" w:rsidR="00CE4EEF" w:rsidRDefault="00C32F9D">
            <w:pPr>
              <w:pStyle w:val="Small"/>
              <w:spacing w:after="20"/>
            </w:pPr>
            <w:r>
              <w:t>绑定为拼接</w:t>
            </w:r>
            <w:r>
              <w:t xml:space="preserve"> index=3</w:t>
            </w:r>
            <w:r>
              <w:t>，名称和</w:t>
            </w:r>
            <w:r>
              <w:t xml:space="preserve"> VARCHAR </w:t>
            </w:r>
            <w:r>
              <w:t>类型正确。</w:t>
            </w:r>
          </w:p>
        </w:tc>
      </w:tr>
      <w:tr w:rsidR="00CE4EEF" w14:paraId="7F1ADD3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307C2" w14:textId="77777777" w:rsidR="00CE4EEF" w:rsidRDefault="00C32F9D">
            <w:pPr>
              <w:pStyle w:val="Small"/>
              <w:spacing w:after="20"/>
            </w:pPr>
            <w:r>
              <w:t>4 test_alias_and_join_predicate_errors</w:t>
            </w:r>
            <w:r>
              <w:br/>
            </w:r>
            <w:r>
              <w:t>重复别名</w:t>
            </w:r>
            <w:r>
              <w:t xml:space="preserve"> s</w:t>
            </w:r>
            <w:r>
              <w:t>、引用</w:t>
            </w:r>
            <w:r>
              <w:t xml:space="preserve"> x.id</w:t>
            </w:r>
            <w:r>
              <w:t>、</w:t>
            </w:r>
            <w:r>
              <w:t>ON s.id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1D8241" w14:textId="77777777" w:rsidR="00CE4EEF" w:rsidRDefault="00C32F9D">
            <w:pPr>
              <w:pStyle w:val="Small"/>
              <w:spacing w:after="20"/>
            </w:pPr>
            <w:r>
              <w:t>分别拒绝别名冲突、未知别名、非</w:t>
            </w:r>
            <w:r>
              <w:t xml:space="preserve"> BOOL </w:t>
            </w:r>
            <w:r>
              <w:t>条件，各</w:t>
            </w:r>
            <w:r>
              <w:t xml:space="preserve"> Span </w:t>
            </w:r>
            <w:r>
              <w:t>精确。</w:t>
            </w:r>
          </w:p>
        </w:tc>
      </w:tr>
    </w:tbl>
    <w:p w14:paraId="44A56C82" w14:textId="77777777" w:rsidR="00CE4EEF" w:rsidRDefault="00CE4EEF">
      <w:pPr>
        <w:pStyle w:val="TableSpacer"/>
        <w:spacing w:after="20"/>
      </w:pPr>
    </w:p>
    <w:p w14:paraId="194095DD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tests/compiler/test_b_e06.py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DC2029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B-E06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6E97939" w14:textId="77777777" w:rsidR="00CE4EEF" w:rsidRDefault="00C32F9D">
      <w:pPr>
        <w:pStyle w:val="Code"/>
      </w:pPr>
      <w:r>
        <w:t>python --version</w:t>
      </w:r>
    </w:p>
    <w:p w14:paraId="75DC65E8" w14:textId="77777777" w:rsidR="00CE4EEF" w:rsidRDefault="00C32F9D">
      <w:pPr>
        <w:pStyle w:val="Code"/>
      </w:pPr>
      <w:r>
        <w:t>python -m pip --version</w:t>
      </w:r>
    </w:p>
    <w:p w14:paraId="233E6C32" w14:textId="77777777" w:rsidR="00CE4EEF" w:rsidRDefault="00C32F9D">
      <w:pPr>
        <w:pStyle w:val="Code"/>
      </w:pPr>
      <w:r>
        <w:t>python -m pytest --version</w:t>
      </w:r>
    </w:p>
    <w:p w14:paraId="2CC977D5" w14:textId="77777777" w:rsidR="00CE4EEF" w:rsidRDefault="00C32F9D">
      <w:pPr>
        <w:pStyle w:val="Code"/>
      </w:pPr>
      <w:r>
        <w:t>python -m compileall -q minidb</w:t>
      </w:r>
    </w:p>
    <w:p w14:paraId="4806ECA9" w14:textId="77777777" w:rsidR="00CE4EEF" w:rsidRDefault="00C32F9D">
      <w:pPr>
        <w:pStyle w:val="Code"/>
      </w:pPr>
      <w:r>
        <w:t>python -m pytest -q tests/compiler/test_b_e06.py</w:t>
      </w:r>
    </w:p>
    <w:p w14:paraId="4CB1F7C5" w14:textId="77777777" w:rsidR="00CE4EEF" w:rsidRDefault="00C32F9D">
      <w:pPr>
        <w:pStyle w:val="Code"/>
      </w:pPr>
      <w:r>
        <w:t>python -m pytest -q tests/contracts tests/compiler</w:t>
      </w:r>
    </w:p>
    <w:p w14:paraId="627B1B6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B-E06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27D637C6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讲解题：自连接两次使用同一表为什么仍需两个作用域入口？</w:t>
      </w:r>
      <w:r>
        <w:t xml:space="preserve"> </w:t>
      </w:r>
      <w:r>
        <w:t>答案要点：每个别名代表独立行来源，其输出偏移不同，即使</w:t>
      </w:r>
      <w:r>
        <w:t xml:space="preserve"> table_id </w:t>
      </w:r>
      <w:r>
        <w:t>相同也不能合并。</w:t>
      </w:r>
      <w:r>
        <w:t xml:space="preserve"> </w:t>
      </w:r>
      <w:r>
        <w:t>现场修改：增加</w:t>
      </w:r>
      <w:r>
        <w:t xml:space="preserve"> student AS s JOIN student AS t </w:t>
      </w:r>
      <w:r>
        <w:t>的绑定测试，检查</w:t>
      </w:r>
      <w:r>
        <w:t xml:space="preserve"> s.id </w:t>
      </w:r>
      <w:r>
        <w:t>与</w:t>
      </w:r>
      <w:r>
        <w:t xml:space="preserve"> t.id </w:t>
      </w:r>
      <w:r>
        <w:t>索引不同。</w:t>
      </w:r>
    </w:p>
    <w:p w14:paraId="6026711B" w14:textId="77777777" w:rsidR="00CE4EEF" w:rsidRDefault="00C32F9D">
      <w:pPr>
        <w:pStyle w:val="Small"/>
      </w:pPr>
      <w:r>
        <w:rPr>
          <w:b/>
        </w:rPr>
        <w:lastRenderedPageBreak/>
        <w:t>交付文件</w:t>
      </w:r>
      <w:r>
        <w:t xml:space="preserve">  minidb/compiler/join_binding.py</w:t>
      </w:r>
      <w:r>
        <w:t>；</w:t>
      </w:r>
      <w:r>
        <w:t>tests/compiler/test_b_e06.py</w:t>
      </w:r>
      <w:r>
        <w:t>；</w:t>
      </w:r>
      <w:r>
        <w:t>docs/extensions/b_join_v1.json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EXT_JOIN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独立通过作用域与计划测试；完整双表</w:t>
      </w:r>
      <w:r>
        <w:t xml:space="preserve"> JOIN </w:t>
      </w:r>
      <w:r>
        <w:t>组合</w:t>
      </w:r>
      <w:r>
        <w:t xml:space="preserve"> A-E04</w:t>
      </w:r>
      <w:r>
        <w:t>、</w:t>
      </w:r>
      <w:r>
        <w:t>B-E06</w:t>
      </w:r>
      <w:r>
        <w:t>、</w:t>
      </w:r>
      <w:r>
        <w:t>D-E05</w:t>
      </w:r>
      <w:r>
        <w:t>，采用扫描加嵌套循环即可，不依赖</w:t>
      </w:r>
      <w:r>
        <w:t xml:space="preserve"> C-E09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B-E06</w:t>
      </w:r>
    </w:p>
    <w:p w14:paraId="3DCE1245" w14:textId="77777777" w:rsidR="00CE4EEF" w:rsidRDefault="00C32F9D">
      <w:pPr>
        <w:pStyle w:val="Machine"/>
        <w:keepNext/>
        <w:spacing w:after="20"/>
      </w:pPr>
      <w:r>
        <w:t>AI_TASK_BEGIN B-E07</w:t>
      </w:r>
      <w:r>
        <w:br/>
        <w:t>TASK_META member=B | id=B-E07 | kind=extension | schema=1</w:t>
      </w:r>
    </w:p>
    <w:p w14:paraId="259FA567" w14:textId="77777777" w:rsidR="00CE4EEF" w:rsidRDefault="00C32F9D">
      <w:pPr>
        <w:pStyle w:val="21"/>
      </w:pPr>
      <w:bookmarkStart w:id="42" w:name="_Toc239936814"/>
      <w:r>
        <w:t xml:space="preserve">B E07 GROUP BY </w:t>
      </w:r>
      <w:r>
        <w:t>与聚合语义</w:t>
      </w:r>
      <w:bookmarkEnd w:id="42"/>
    </w:p>
    <w:p w14:paraId="78992D11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C-S35</w:t>
      </w:r>
      <w:r>
        <w:t>；</w:t>
      </w:r>
      <w:r>
        <w:t>D-S10</w:t>
      </w:r>
      <w:r>
        <w:t>。</w:t>
      </w:r>
      <w:r>
        <w:t xml:space="preserve">GROUP BY </w:t>
      </w:r>
      <w:r>
        <w:t>与聚合属于课程可选扩展。本项目首版选择</w:t>
      </w:r>
      <w:r>
        <w:t xml:space="preserve"> COUNT(*)</w:t>
      </w:r>
      <w:r>
        <w:t>、</w:t>
      </w:r>
      <w:r>
        <w:t>SUM(INT)</w:t>
      </w:r>
      <w:r>
        <w:t>，不同时引入</w:t>
      </w:r>
      <w:r>
        <w:t xml:space="preserve"> HAVING</w:t>
      </w:r>
      <w:r>
        <w:t>、窗口函数或</w:t>
      </w:r>
      <w:r>
        <w:t xml:space="preserve"> NULL</w:t>
      </w:r>
      <w:r>
        <w:t>。</w:t>
      </w:r>
    </w:p>
    <w:p w14:paraId="2762DE69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绑定分组键与聚合参数，检查</w:t>
      </w:r>
      <w:r>
        <w:t xml:space="preserve"> SELECT </w:t>
      </w:r>
      <w:r>
        <w:t>中每个非聚合列均出现在</w:t>
      </w:r>
      <w:r>
        <w:t xml:space="preserve"> GROUP BY</w:t>
      </w:r>
      <w:r>
        <w:t>。</w:t>
      </w:r>
      <w:r>
        <w:t xml:space="preserve">COUNT(*) </w:t>
      </w:r>
      <w:r>
        <w:t>输出</w:t>
      </w:r>
      <w:r>
        <w:t xml:space="preserve"> INT </w:t>
      </w:r>
      <w:r>
        <w:t>计数，</w:t>
      </w:r>
      <w:r>
        <w:t xml:space="preserve">SUM </w:t>
      </w:r>
      <w:r>
        <w:t>仅接受</w:t>
      </w:r>
      <w:r>
        <w:t xml:space="preserve"> INT</w:t>
      </w:r>
      <w:r>
        <w:t>；禁止嵌套聚合。计划先扫描过滤再聚合，最后按</w:t>
      </w:r>
      <w:r>
        <w:t xml:space="preserve"> SELECT </w:t>
      </w:r>
      <w:r>
        <w:t>顺序投影分组键与聚合结果槽位。</w:t>
      </w:r>
    </w:p>
    <w:p w14:paraId="16FB3817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B-B03</w:t>
      </w:r>
      <w:r>
        <w:t>、</w:t>
      </w:r>
      <w:r>
        <w:t>B-B04</w:t>
      </w:r>
      <w:r>
        <w:t>、</w:t>
      </w:r>
      <w:r>
        <w:t>B-B05</w:t>
      </w:r>
      <w:r>
        <w:t>；手工聚合</w:t>
      </w:r>
      <w:r>
        <w:t xml:space="preserve"> AST</w:t>
      </w:r>
      <w:r>
        <w:t>，固定</w:t>
      </w:r>
      <w:r>
        <w:t xml:space="preserve"> Fake schema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EA38AF2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minidb/compiler/aggregate_binding.py</w:t>
      </w:r>
      <w:r>
        <w:t>；</w:t>
      </w:r>
      <w:r>
        <w:t>tests/compiler/test_b_e07.py</w:t>
      </w:r>
      <w:r>
        <w:t>；</w:t>
      </w:r>
      <w:r>
        <w:t>docs/extensions/b_aggregate_v1.json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23162F6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525FCFB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3D66EC3F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3081F62B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采用公共</w:t>
      </w:r>
      <w:r>
        <w:t>aggregate/v1</w:t>
      </w:r>
      <w:r>
        <w:t>：仅</w:t>
      </w:r>
      <w:r>
        <w:t>COUNT(*)</w:t>
      </w:r>
      <w:r>
        <w:t>、</w:t>
      </w:r>
      <w:r>
        <w:t>SUM(INT)</w:t>
      </w:r>
      <w:r>
        <w:t>，无分组空输入</w:t>
      </w:r>
      <w:r>
        <w:t>COUNT=0</w:t>
      </w:r>
      <w:r>
        <w:t>；</w:t>
      </w:r>
      <w:r>
        <w:t>SUM</w:t>
      </w:r>
      <w:r>
        <w:t>空集报</w:t>
      </w:r>
      <w:r>
        <w:t>EMPTY_SUM_UNSUPPORTED</w:t>
      </w:r>
      <w:r>
        <w:t>；其他函数明确拒绝。</w:t>
      </w:r>
      <w:r>
        <w:t xml:space="preserve"> 2 </w:t>
      </w:r>
      <w:r>
        <w:t>实现</w:t>
      </w:r>
      <w:r>
        <w:t xml:space="preserve"> SELECT </w:t>
      </w:r>
      <w:r>
        <w:t>合法性和类型检查，再构造扩展计划。</w:t>
      </w:r>
      <w:r>
        <w:t xml:space="preserve"> 3 </w:t>
      </w:r>
      <w:r>
        <w:t>用独立参考分组器检查重复键、无数据和输出顺序。</w:t>
      </w:r>
    </w:p>
    <w:p w14:paraId="04CD9BD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bind_group_keys</w:t>
      </w:r>
      <w:r>
        <w:t>：解析原行列索引，保留键顺序，建立分组结果索引映射。</w:t>
      </w:r>
      <w:r>
        <w:t xml:space="preserve"> 2 bind_aggregates</w:t>
      </w:r>
      <w:r>
        <w:t>：检查函数白名单、参数个数与类型，生成</w:t>
      </w:r>
      <w:r>
        <w:t xml:space="preserve"> function</w:t>
      </w:r>
      <w:r>
        <w:t>、</w:t>
      </w:r>
      <w:r>
        <w:t>arg_index</w:t>
      </w:r>
      <w:r>
        <w:t>、</w:t>
      </w:r>
      <w:r>
        <w:t xml:space="preserve">result_index </w:t>
      </w:r>
      <w:r>
        <w:t>描述；嵌套聚合明确拒绝。</w:t>
      </w:r>
      <w:r>
        <w:t xml:space="preserve"> 3 build_aggregate</w:t>
      </w:r>
      <w:r>
        <w:t>：</w:t>
      </w:r>
      <w:r>
        <w:t xml:space="preserve">aggregate/v1 fields </w:t>
      </w:r>
      <w:r>
        <w:t>写入</w:t>
      </w:r>
      <w:r>
        <w:t xml:space="preserve"> child</w:t>
      </w:r>
      <w:r>
        <w:t>、</w:t>
      </w:r>
      <w:r>
        <w:t>keys</w:t>
      </w:r>
      <w:r>
        <w:t>、</w:t>
      </w:r>
      <w:r>
        <w:t>aggregates</w:t>
      </w:r>
      <w:r>
        <w:t>、</w:t>
      </w:r>
      <w:r>
        <w:t>projection</w:t>
      </w:r>
      <w:r>
        <w:t>，投影使用聚合后的布局而非原行索引。</w:t>
      </w:r>
      <w:r>
        <w:t xml:space="preserve"> </w:t>
      </w:r>
      <w:r>
        <w:t>易错点：聚合后的行结构已经变化，继续使用原行</w:t>
      </w:r>
      <w:r>
        <w:t xml:space="preserve"> age index=2 </w:t>
      </w:r>
      <w:r>
        <w:t>会读错结果。</w:t>
      </w:r>
    </w:p>
    <w:p w14:paraId="5EDFBD13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B-E07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865706C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3B4EE5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96B60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104E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FA4D8A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28B887" w14:textId="77777777" w:rsidR="00CE4EEF" w:rsidRDefault="00C32F9D">
            <w:pPr>
              <w:pStyle w:val="Small"/>
              <w:spacing w:after="20"/>
            </w:pPr>
            <w:r>
              <w:t>1 test_group_projection_uses_aggregate_layout</w:t>
            </w:r>
            <w:r>
              <w:br/>
              <w:t>SELECT age,COUNT(*) GROUP BY age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3BF7F8" w14:textId="77777777" w:rsidR="00CE4EEF" w:rsidRDefault="00C32F9D">
            <w:pPr>
              <w:pStyle w:val="Small"/>
              <w:spacing w:after="20"/>
            </w:pPr>
            <w:r>
              <w:t xml:space="preserve">key </w:t>
            </w:r>
            <w:r>
              <w:t>原</w:t>
            </w:r>
            <w:r>
              <w:t xml:space="preserve"> index=2</w:t>
            </w:r>
            <w:r>
              <w:t>，聚合结果布局</w:t>
            </w:r>
            <w:r>
              <w:t xml:space="preserve"> age </w:t>
            </w:r>
            <w:r>
              <w:t>在</w:t>
            </w:r>
            <w:r>
              <w:t xml:space="preserve"> 0</w:t>
            </w:r>
            <w:r>
              <w:t>、</w:t>
            </w:r>
            <w:r>
              <w:t xml:space="preserve">count </w:t>
            </w:r>
            <w:r>
              <w:t>在</w:t>
            </w:r>
            <w:r>
              <w:t xml:space="preserve"> 1</w:t>
            </w:r>
            <w:r>
              <w:t>。</w:t>
            </w:r>
          </w:p>
        </w:tc>
      </w:tr>
      <w:tr w:rsidR="00CE4EEF" w14:paraId="67CC23D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179C23" w14:textId="77777777" w:rsidR="00CE4EEF" w:rsidRDefault="00C32F9D">
            <w:pPr>
              <w:pStyle w:val="Small"/>
              <w:spacing w:after="20"/>
            </w:pPr>
            <w:r>
              <w:t>2 test_non_grouped_column_is_rejected</w:t>
            </w:r>
            <w:r>
              <w:br/>
            </w:r>
            <w:r>
              <w:t>SELECT name,COUNT(*) GROUP BY age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DCA05" w14:textId="77777777" w:rsidR="00CE4EEF" w:rsidRDefault="00C32F9D">
            <w:pPr>
              <w:pStyle w:val="Small"/>
              <w:spacing w:after="20"/>
            </w:pPr>
            <w:r>
              <w:t>拒绝</w:t>
            </w:r>
            <w:r>
              <w:t xml:space="preserve"> name </w:t>
            </w:r>
            <w:r>
              <w:t>未分组，</w:t>
            </w:r>
            <w:r>
              <w:t xml:space="preserve">Span </w:t>
            </w:r>
            <w:r>
              <w:t>指向</w:t>
            </w:r>
            <w:r>
              <w:t xml:space="preserve"> SELECT name</w:t>
            </w:r>
            <w:r>
              <w:t>。</w:t>
            </w:r>
          </w:p>
        </w:tc>
      </w:tr>
      <w:tr w:rsidR="00CE4EEF" w14:paraId="5B4ABC7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6E876" w14:textId="77777777" w:rsidR="00CE4EEF" w:rsidRDefault="00C32F9D">
            <w:pPr>
              <w:pStyle w:val="Small"/>
              <w:spacing w:after="20"/>
            </w:pPr>
            <w:r>
              <w:t>3 test_aggregate_types_and_nesting</w:t>
            </w:r>
            <w:r>
              <w:br/>
              <w:t>SUM(name)</w:t>
            </w:r>
            <w:r>
              <w:t>、</w:t>
            </w:r>
            <w:r>
              <w:t>SUM(COUNT(*))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90C10B" w14:textId="77777777" w:rsidR="00CE4EEF" w:rsidRDefault="00C32F9D">
            <w:pPr>
              <w:pStyle w:val="Small"/>
              <w:spacing w:after="20"/>
            </w:pPr>
            <w:r>
              <w:t>分别拒绝非</w:t>
            </w:r>
            <w:r>
              <w:t xml:space="preserve"> INT </w:t>
            </w:r>
            <w:r>
              <w:t>参数和嵌套聚合，无计划返回。</w:t>
            </w:r>
          </w:p>
        </w:tc>
      </w:tr>
      <w:tr w:rsidR="00CE4EEF" w14:paraId="2557B15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2C98D6" w14:textId="77777777" w:rsidR="00CE4EEF" w:rsidRDefault="00C32F9D">
            <w:pPr>
              <w:pStyle w:val="Small"/>
              <w:spacing w:after="20"/>
            </w:pPr>
            <w:r>
              <w:t>4 test_reference_group_counts_and_empty_input</w:t>
            </w:r>
            <w:r>
              <w:br/>
              <w:t xml:space="preserve">age </w:t>
            </w:r>
            <w:r>
              <w:t>数据</w:t>
            </w:r>
            <w:r>
              <w:t xml:space="preserve"> 20</w:t>
            </w:r>
            <w:r>
              <w:t>、</w:t>
            </w:r>
            <w:r>
              <w:t>20</w:t>
            </w:r>
            <w:r>
              <w:t>、</w:t>
            </w:r>
            <w:r>
              <w:t>21</w:t>
            </w:r>
            <w:r>
              <w:t>；另为空表无分组</w:t>
            </w:r>
            <w:r>
              <w:t xml:space="preserve"> COUNT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F03CC3" w14:textId="77777777" w:rsidR="00CE4EEF" w:rsidRDefault="00C32F9D">
            <w:pPr>
              <w:pStyle w:val="Small"/>
              <w:spacing w:after="20"/>
            </w:pPr>
            <w:r>
              <w:t>按键比较结果为</w:t>
            </w:r>
            <w:r>
              <w:t xml:space="preserve"> {(20,2),(21,1)}</w:t>
            </w:r>
            <w:r>
              <w:t>；空表</w:t>
            </w:r>
            <w:r>
              <w:t xml:space="preserve"> COUNT </w:t>
            </w:r>
            <w:r>
              <w:t>为</w:t>
            </w:r>
            <w:r>
              <w:t xml:space="preserve"> 0</w:t>
            </w:r>
            <w:r>
              <w:t>，不能返回空结果代替。</w:t>
            </w:r>
          </w:p>
        </w:tc>
      </w:tr>
      <w:tr w:rsidR="00CE4EEF" w14:paraId="1CECFA5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3B7920" w14:textId="77777777" w:rsidR="00CE4EEF" w:rsidRDefault="00C32F9D">
            <w:pPr>
              <w:pStyle w:val="Small"/>
              <w:spacing w:after="20"/>
            </w:pPr>
            <w:r>
              <w:t>5 test_aggregate_v1_function_subset</w:t>
            </w:r>
            <w:r>
              <w:br/>
              <w:t>COUNT(age)</w:t>
            </w:r>
            <w:r>
              <w:t>、</w:t>
            </w:r>
            <w:r>
              <w:t>AVG(age)</w:t>
            </w:r>
            <w:r>
              <w:t>、</w:t>
            </w:r>
            <w:r>
              <w:t>MIN(age)</w:t>
            </w:r>
            <w:r>
              <w:t>；以及空输入全局</w:t>
            </w:r>
            <w:r>
              <w:t>SUM</w:t>
            </w:r>
            <w:r>
              <w:t>计划参考执行。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299A3" w14:textId="77777777" w:rsidR="00CE4EEF" w:rsidRDefault="00C32F9D">
            <w:pPr>
              <w:pStyle w:val="Small"/>
              <w:spacing w:after="20"/>
            </w:pPr>
            <w:r>
              <w:t>前三者语义拒绝未启用函数；空全局</w:t>
            </w:r>
            <w:r>
              <w:t>SUM</w:t>
            </w:r>
            <w:r>
              <w:t>为</w:t>
            </w:r>
            <w:r>
              <w:t>EMPTY_SUM_UNSUPPORTED</w:t>
            </w:r>
            <w:r>
              <w:t>，不伪造</w:t>
            </w:r>
            <w:r>
              <w:t>0</w:t>
            </w:r>
            <w:r>
              <w:t>。</w:t>
            </w:r>
          </w:p>
        </w:tc>
      </w:tr>
    </w:tbl>
    <w:p w14:paraId="4A4C2296" w14:textId="77777777" w:rsidR="00CE4EEF" w:rsidRDefault="00CE4EEF">
      <w:pPr>
        <w:pStyle w:val="TableSpacer"/>
        <w:spacing w:after="20"/>
      </w:pPr>
    </w:p>
    <w:p w14:paraId="65D7A59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tests/compiler/test_b_e07.py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CF773AF" w14:textId="77777777" w:rsidR="00CE4EEF" w:rsidRDefault="00C32F9D">
      <w:pPr>
        <w:pStyle w:val="Prompt"/>
      </w:pPr>
      <w:r>
        <w:rPr>
          <w:b/>
        </w:rPr>
        <w:lastRenderedPageBreak/>
        <w:t>独立验收提示词</w:t>
      </w:r>
      <w:r>
        <w:t xml:space="preserve">  </w:t>
      </w:r>
      <w:r>
        <w:t>你是</w:t>
      </w:r>
      <w:r>
        <w:t xml:space="preserve"> B-E07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C1DC967" w14:textId="77777777" w:rsidR="00CE4EEF" w:rsidRDefault="00C32F9D">
      <w:pPr>
        <w:pStyle w:val="Code"/>
      </w:pPr>
      <w:r>
        <w:t>python --version</w:t>
      </w:r>
    </w:p>
    <w:p w14:paraId="7DC46388" w14:textId="77777777" w:rsidR="00CE4EEF" w:rsidRDefault="00C32F9D">
      <w:pPr>
        <w:pStyle w:val="Code"/>
      </w:pPr>
      <w:r>
        <w:t>python -m pip --version</w:t>
      </w:r>
    </w:p>
    <w:p w14:paraId="722B66EB" w14:textId="77777777" w:rsidR="00CE4EEF" w:rsidRDefault="00C32F9D">
      <w:pPr>
        <w:pStyle w:val="Code"/>
      </w:pPr>
      <w:r>
        <w:t>python -m pytest --version</w:t>
      </w:r>
    </w:p>
    <w:p w14:paraId="061831CC" w14:textId="77777777" w:rsidR="00CE4EEF" w:rsidRDefault="00C32F9D">
      <w:pPr>
        <w:pStyle w:val="Code"/>
      </w:pPr>
      <w:r>
        <w:t>python -m compileall -q minidb</w:t>
      </w:r>
    </w:p>
    <w:p w14:paraId="693B0C4A" w14:textId="77777777" w:rsidR="00CE4EEF" w:rsidRDefault="00C32F9D">
      <w:pPr>
        <w:pStyle w:val="Code"/>
      </w:pPr>
      <w:r>
        <w:t>python -m pytest -q tests/compiler/test_b_e07.py</w:t>
      </w:r>
    </w:p>
    <w:p w14:paraId="19536108" w14:textId="77777777" w:rsidR="00CE4EEF" w:rsidRDefault="00C32F9D">
      <w:pPr>
        <w:pStyle w:val="Code"/>
      </w:pPr>
      <w:r>
        <w:t>python -m pytest -q tests/contracts tests/compiler</w:t>
      </w:r>
    </w:p>
    <w:p w14:paraId="2EBE23D5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B-E07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4F71777F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 xml:space="preserve"> SELECT name,COUNT(*) GROUP BY age </w:t>
      </w:r>
      <w:r>
        <w:t>不能随便选一个</w:t>
      </w:r>
      <w:r>
        <w:t xml:space="preserve"> name</w:t>
      </w:r>
      <w:r>
        <w:t>？</w:t>
      </w:r>
      <w:r>
        <w:t xml:space="preserve"> </w:t>
      </w:r>
      <w:r>
        <w:t>答案要点：一个年龄组可能有多个名字，未规定选择哪个；必须拒绝不确定输出。</w:t>
      </w:r>
      <w:r>
        <w:t xml:space="preserve"> </w:t>
      </w:r>
      <w:r>
        <w:t>现场修改：添加同一分组键重复出现在</w:t>
      </w:r>
      <w:r>
        <w:t xml:space="preserve"> SELECT </w:t>
      </w:r>
      <w:r>
        <w:t>的案例，保持两份输出但只计算一次分组键。</w:t>
      </w:r>
    </w:p>
    <w:p w14:paraId="4F022A2A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minidb/compiler/aggregate_binding.py</w:t>
      </w:r>
      <w:r>
        <w:t>；</w:t>
      </w:r>
      <w:r>
        <w:t>tests/compiler/test_b_e07.py</w:t>
      </w:r>
      <w:r>
        <w:t>；</w:t>
      </w:r>
      <w:r>
        <w:t>docs/extensions/b_aggregate_v1.json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EXT_AGGREGATE</w:t>
      </w:r>
      <w:r>
        <w:t>；最终整合输入：</w:t>
      </w:r>
      <w:r>
        <w:t>_integration_input/member_b</w:t>
      </w:r>
      <w:r>
        <w:t>。整合范围：</w:t>
      </w:r>
      <w:r>
        <w:t>B</w:t>
      </w:r>
      <w:r>
        <w:t>独立验收绑定和计划；全</w:t>
      </w:r>
      <w:r>
        <w:t>SQL</w:t>
      </w:r>
      <w:r>
        <w:t>需</w:t>
      </w:r>
      <w:r>
        <w:t>A-E05</w:t>
      </w:r>
      <w:r>
        <w:t>、</w:t>
      </w:r>
      <w:r>
        <w:t>B-E07</w:t>
      </w:r>
      <w:r>
        <w:t>、</w:t>
      </w:r>
      <w:r>
        <w:t>D-E04</w:t>
      </w:r>
      <w:r>
        <w:t>。</w:t>
      </w:r>
      <w:r>
        <w:t>NULL</w:t>
      </w:r>
      <w:r>
        <w:t>和其他聚合函数在后续版本定义，不更改</w:t>
      </w:r>
      <w:r>
        <w:t>v1</w:t>
      </w:r>
      <w:r>
        <w:t>空</w:t>
      </w:r>
      <w:r>
        <w:t>SUM</w:t>
      </w:r>
      <w:r>
        <w:t>错误语义。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B-E07</w:t>
      </w:r>
    </w:p>
    <w:p w14:paraId="21185DBC" w14:textId="77777777" w:rsidR="00CE4EEF" w:rsidRDefault="00C32F9D">
      <w:pPr>
        <w:pStyle w:val="Machine"/>
        <w:keepNext/>
        <w:spacing w:after="20"/>
      </w:pPr>
      <w:r>
        <w:t>AI_TASK_BEGIN B-E08</w:t>
      </w:r>
      <w:r>
        <w:br/>
        <w:t>TASK_META member=B | id=B-E08 | kind=extension | schema=1</w:t>
      </w:r>
    </w:p>
    <w:p w14:paraId="3ED0ABEC" w14:textId="77777777" w:rsidR="00CE4EEF" w:rsidRDefault="00C32F9D">
      <w:pPr>
        <w:pStyle w:val="21"/>
      </w:pPr>
      <w:bookmarkStart w:id="43" w:name="_Toc239936815"/>
      <w:r>
        <w:t xml:space="preserve">B E08 FLOAT NULL </w:t>
      </w:r>
      <w:r>
        <w:t>与三值逻辑</w:t>
      </w:r>
      <w:bookmarkEnd w:id="43"/>
    </w:p>
    <w:p w14:paraId="6660402B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C-S6</w:t>
      </w:r>
      <w:r>
        <w:t>、</w:t>
      </w:r>
      <w:r>
        <w:t>C-S27</w:t>
      </w:r>
      <w:r>
        <w:t>、</w:t>
      </w:r>
      <w:r>
        <w:t>C-S35</w:t>
      </w:r>
      <w:r>
        <w:t>；</w:t>
      </w:r>
      <w:r>
        <w:t>D-S17</w:t>
      </w:r>
      <w:r>
        <w:t>。更多类型和</w:t>
      </w:r>
      <w:r>
        <w:t xml:space="preserve"> NULL </w:t>
      </w:r>
      <w:r>
        <w:t>是课程扩展。本任务仅在独立类型扩展基线研究类型与逻辑，不修改冻结核心</w:t>
      </w:r>
      <w:r>
        <w:t xml:space="preserve"> DataType </w:t>
      </w:r>
      <w:r>
        <w:t>或现有磁盘格式。</w:t>
      </w:r>
    </w:p>
    <w:p w14:paraId="158A9DB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定义扩展</w:t>
      </w:r>
      <w:r>
        <w:t xml:space="preserve"> FLOAT </w:t>
      </w:r>
      <w:r>
        <w:t>类型和</w:t>
      </w:r>
      <w:r>
        <w:t xml:space="preserve"> BOOL </w:t>
      </w:r>
      <w:r>
        <w:t>的</w:t>
      </w:r>
      <w:r>
        <w:t xml:space="preserve"> UNKNOWN </w:t>
      </w:r>
      <w:r>
        <w:t>状态，显式规定</w:t>
      </w:r>
      <w:r>
        <w:t xml:space="preserve"> INT </w:t>
      </w:r>
      <w:r>
        <w:t>与</w:t>
      </w:r>
      <w:r>
        <w:t xml:space="preserve"> FLOAT </w:t>
      </w:r>
      <w:r>
        <w:t>比较时提升到</w:t>
      </w:r>
      <w:r>
        <w:t xml:space="preserve"> FLOAT</w:t>
      </w:r>
      <w:r>
        <w:t>；</w:t>
      </w:r>
      <w:r>
        <w:t xml:space="preserve">NULL </w:t>
      </w:r>
      <w:r>
        <w:t>参与普通比较得到</w:t>
      </w:r>
      <w:r>
        <w:t xml:space="preserve"> UNKNOWN</w:t>
      </w:r>
      <w:r>
        <w:t>，</w:t>
      </w:r>
      <w:r>
        <w:t xml:space="preserve">WHERE </w:t>
      </w:r>
      <w:r>
        <w:t>只保留</w:t>
      </w:r>
      <w:r>
        <w:t xml:space="preserve"> TRUE</w:t>
      </w:r>
      <w:r>
        <w:t>。重审所有布尔优化，不允许把</w:t>
      </w:r>
      <w:r>
        <w:t xml:space="preserve"> UNKNOWN </w:t>
      </w:r>
      <w:r>
        <w:t>当</w:t>
      </w:r>
      <w:r>
        <w:t xml:space="preserve"> Python None </w:t>
      </w:r>
      <w:r>
        <w:t>随意转布尔或让</w:t>
      </w:r>
      <w:r>
        <w:t xml:space="preserve"> x=x </w:t>
      </w:r>
      <w:r>
        <w:t>在可空列上化为</w:t>
      </w:r>
      <w:r>
        <w:t xml:space="preserve"> TRUE</w:t>
      </w:r>
      <w:r>
        <w:t>。</w:t>
      </w:r>
    </w:p>
    <w:p w14:paraId="01D25FFD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B-B04</w:t>
      </w:r>
      <w:r>
        <w:t>、</w:t>
      </w:r>
      <w:r>
        <w:t>B-B06</w:t>
      </w:r>
      <w:r>
        <w:t>；使用</w:t>
      </w:r>
      <w:r>
        <w:t xml:space="preserve"> types_v1 JSON </w:t>
      </w:r>
      <w:r>
        <w:t>描述扩展类型。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EB917D7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minidb/compiler/extended_types.py</w:t>
      </w:r>
      <w:r>
        <w:t>；</w:t>
      </w:r>
      <w:r>
        <w:t>tests/compiler/test_b_e08.py</w:t>
      </w:r>
      <w:r>
        <w:t>；</w:t>
      </w:r>
      <w:r>
        <w:t>docs/extensions/b_types_v1.json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1DD4966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9A0125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522AD696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07712E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先冻结类型、</w:t>
      </w:r>
      <w:r>
        <w:t xml:space="preserve">NULL </w:t>
      </w:r>
      <w:r>
        <w:t>编码和三值表的</w:t>
      </w:r>
      <w:r>
        <w:t xml:space="preserve"> B </w:t>
      </w:r>
      <w:r>
        <w:t>端快照。</w:t>
      </w:r>
      <w:r>
        <w:t xml:space="preserve"> 2 </w:t>
      </w:r>
      <w:r>
        <w:t>完成类型推导和可空性传播，再审计优化规则。</w:t>
      </w:r>
      <w:r>
        <w:t xml:space="preserve"> 3 </w:t>
      </w:r>
      <w:r>
        <w:t>独立参考求值验证三值组合，记录存储与执行尚未接入的边界。</w:t>
      </w:r>
    </w:p>
    <w:p w14:paraId="031E1785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ExtendedTypeRules</w:t>
      </w:r>
      <w:r>
        <w:t>：独立类型描述含</w:t>
      </w:r>
      <w:r>
        <w:t xml:space="preserve"> nullable</w:t>
      </w:r>
      <w:r>
        <w:t>，不回写核心枚举；检查数字提升及禁止字符串与数字隐式转换。</w:t>
      </w:r>
      <w:r>
        <w:t xml:space="preserve"> 2 TruthValue</w:t>
      </w:r>
      <w:r>
        <w:t>：用</w:t>
      </w:r>
      <w:r>
        <w:t xml:space="preserve"> TRUE/FALSE/UNKNOWN </w:t>
      </w:r>
      <w:r>
        <w:t>明确记录三值，</w:t>
      </w:r>
      <w:r>
        <w:t>AND</w:t>
      </w:r>
      <w:r>
        <w:t>、</w:t>
      </w:r>
      <w:r>
        <w:t>OR</w:t>
      </w:r>
      <w:r>
        <w:t>、</w:t>
      </w:r>
      <w:r>
        <w:t xml:space="preserve">NOT </w:t>
      </w:r>
      <w:r>
        <w:t>按完整真值表推导。</w:t>
      </w:r>
      <w:r>
        <w:t xml:space="preserve"> 3 nullable_optimizer</w:t>
      </w:r>
      <w:r>
        <w:t>：保留</w:t>
      </w:r>
      <w:r>
        <w:t xml:space="preserve"> x=x</w:t>
      </w:r>
      <w:r>
        <w:t>，除非证明</w:t>
      </w:r>
      <w:r>
        <w:t xml:space="preserve"> x </w:t>
      </w:r>
      <w:r>
        <w:t>不可空；所有规则标记可空前提并以真值表验证。</w:t>
      </w:r>
      <w:r>
        <w:t xml:space="preserve"> </w:t>
      </w:r>
      <w:r>
        <w:t>易错点：增加</w:t>
      </w:r>
      <w:r>
        <w:t xml:space="preserve"> NULL </w:t>
      </w:r>
      <w:r>
        <w:t>会改变优化前提、聚合空输入和行编码，不能只给</w:t>
      </w:r>
      <w:r>
        <w:t xml:space="preserve"> Literal </w:t>
      </w:r>
      <w:r>
        <w:t>加一个</w:t>
      </w:r>
      <w:r>
        <w:t xml:space="preserve"> None</w:t>
      </w:r>
      <w:r>
        <w:t>。</w:t>
      </w:r>
    </w:p>
    <w:p w14:paraId="347901B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B-E08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14480E3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F98E03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114B0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78E93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30C604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DE7F03" w14:textId="77777777" w:rsidR="00CE4EEF" w:rsidRDefault="00C32F9D">
            <w:pPr>
              <w:pStyle w:val="Small"/>
              <w:spacing w:after="20"/>
            </w:pPr>
            <w:r>
              <w:t>1 test_numeric_promotion_is_explicit</w:t>
            </w:r>
            <w:r>
              <w:br/>
              <w:t xml:space="preserve">INT 1 </w:t>
            </w:r>
            <w:r>
              <w:t>与</w:t>
            </w:r>
            <w:r>
              <w:t xml:space="preserve"> FLOAT 1.5 </w:t>
            </w:r>
            <w:r>
              <w:t>比较；</w:t>
            </w:r>
            <w:r>
              <w:t xml:space="preserve">VARCHAR '1' </w:t>
            </w:r>
            <w:r>
              <w:t>与</w:t>
            </w:r>
            <w:r>
              <w:t xml:space="preserve"> FLOAT 1.0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B788B" w14:textId="77777777" w:rsidR="00CE4EEF" w:rsidRDefault="00C32F9D">
            <w:pPr>
              <w:pStyle w:val="Small"/>
              <w:spacing w:after="20"/>
            </w:pPr>
            <w:r>
              <w:t>前者生成显式数值提升；后者拒绝隐式字符串转换。</w:t>
            </w:r>
          </w:p>
        </w:tc>
      </w:tr>
      <w:tr w:rsidR="00CE4EEF" w14:paraId="4264317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D5B62A" w14:textId="77777777" w:rsidR="00CE4EEF" w:rsidRDefault="00C32F9D">
            <w:pPr>
              <w:pStyle w:val="Small"/>
              <w:spacing w:after="20"/>
            </w:pPr>
            <w:r>
              <w:t>2 test_three_valued_truth_table</w:t>
            </w:r>
            <w:r>
              <w:br/>
              <w:t xml:space="preserve">TRUE/FALSE/UNKNOWN </w:t>
            </w:r>
            <w:r>
              <w:t>的全部二元组合及</w:t>
            </w:r>
            <w:r>
              <w:t xml:space="preserve"> NOT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A6292" w14:textId="77777777" w:rsidR="00CE4EEF" w:rsidRDefault="00C32F9D">
            <w:pPr>
              <w:pStyle w:val="Small"/>
              <w:spacing w:after="20"/>
            </w:pPr>
            <w:r>
              <w:t>逐格符合快照；</w:t>
            </w:r>
            <w:r>
              <w:t>FALSE AND UNKNOWN=FALSE</w:t>
            </w:r>
            <w:r>
              <w:t>，</w:t>
            </w:r>
            <w:r>
              <w:t>TRUE OR UNKNOWN=TRUE</w:t>
            </w:r>
            <w:r>
              <w:t>，</w:t>
            </w:r>
            <w:r>
              <w:t>NOT UNKNOWN=UNKNOWN</w:t>
            </w:r>
            <w:r>
              <w:t>。</w:t>
            </w:r>
          </w:p>
        </w:tc>
      </w:tr>
      <w:tr w:rsidR="00CE4EEF" w14:paraId="6DE57C1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C96A95" w14:textId="77777777" w:rsidR="00CE4EEF" w:rsidRDefault="00C32F9D">
            <w:pPr>
              <w:pStyle w:val="Small"/>
              <w:spacing w:after="20"/>
            </w:pPr>
            <w:r>
              <w:t>3 test_nullable_equality_not_folded</w:t>
            </w:r>
            <w:r>
              <w:br/>
            </w:r>
            <w:r>
              <w:t>可空列</w:t>
            </w:r>
            <w:r>
              <w:t xml:space="preserve"> x </w:t>
            </w:r>
            <w:r>
              <w:t>的</w:t>
            </w:r>
            <w:r>
              <w:t xml:space="preserve"> x=x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AA841" w14:textId="77777777" w:rsidR="00CE4EEF" w:rsidRDefault="00C32F9D">
            <w:pPr>
              <w:pStyle w:val="Small"/>
              <w:spacing w:after="20"/>
            </w:pPr>
            <w:r>
              <w:t>保留比较，不化为</w:t>
            </w:r>
            <w:r>
              <w:t xml:space="preserve"> TRUE</w:t>
            </w:r>
            <w:r>
              <w:t>；</w:t>
            </w:r>
            <w:r>
              <w:t xml:space="preserve">x=NULL </w:t>
            </w:r>
            <w:r>
              <w:t>时结果</w:t>
            </w:r>
            <w:r>
              <w:t xml:space="preserve"> UNKNOWN</w:t>
            </w:r>
            <w:r>
              <w:t>。</w:t>
            </w:r>
          </w:p>
        </w:tc>
      </w:tr>
      <w:tr w:rsidR="00CE4EEF" w14:paraId="2B99715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633DC" w14:textId="77777777" w:rsidR="00CE4EEF" w:rsidRDefault="00C32F9D">
            <w:pPr>
              <w:pStyle w:val="Small"/>
              <w:spacing w:after="20"/>
            </w:pPr>
            <w:r>
              <w:t>4 test_where_accepts_only_true</w:t>
            </w:r>
            <w:r>
              <w:br/>
            </w:r>
            <w:r>
              <w:t>谓词参考值</w:t>
            </w:r>
            <w:r>
              <w:t xml:space="preserve"> TRUE</w:t>
            </w:r>
            <w:r>
              <w:t>、</w:t>
            </w:r>
            <w:r>
              <w:t>FALSE</w:t>
            </w:r>
            <w:r>
              <w:t>、</w:t>
            </w:r>
            <w:r>
              <w:t>UNKNOWN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903DA4" w14:textId="77777777" w:rsidR="00CE4EEF" w:rsidRDefault="00C32F9D">
            <w:pPr>
              <w:pStyle w:val="Small"/>
              <w:spacing w:after="20"/>
            </w:pPr>
            <w:r>
              <w:t>过滤保留标记分别为</w:t>
            </w:r>
            <w:r>
              <w:t xml:space="preserve"> True</w:t>
            </w:r>
            <w:r>
              <w:t>、</w:t>
            </w:r>
            <w:r>
              <w:t>False</w:t>
            </w:r>
            <w:r>
              <w:t>、</w:t>
            </w:r>
            <w:r>
              <w:t>False</w:t>
            </w:r>
            <w:r>
              <w:t>；不调用</w:t>
            </w:r>
            <w:r>
              <w:t xml:space="preserve"> bool(None) </w:t>
            </w:r>
            <w:r>
              <w:t>代替规则。</w:t>
            </w:r>
          </w:p>
        </w:tc>
      </w:tr>
    </w:tbl>
    <w:p w14:paraId="389D788F" w14:textId="77777777" w:rsidR="00CE4EEF" w:rsidRDefault="00CE4EEF">
      <w:pPr>
        <w:pStyle w:val="TableSpacer"/>
        <w:spacing w:after="20"/>
      </w:pPr>
    </w:p>
    <w:p w14:paraId="0C26E60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tests/compiler/test_b_e08.py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B52AF5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B-E08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E1CB967" w14:textId="77777777" w:rsidR="00CE4EEF" w:rsidRDefault="00C32F9D">
      <w:pPr>
        <w:pStyle w:val="Code"/>
      </w:pPr>
      <w:r>
        <w:t>python --version</w:t>
      </w:r>
    </w:p>
    <w:p w14:paraId="6F016B5F" w14:textId="77777777" w:rsidR="00CE4EEF" w:rsidRDefault="00C32F9D">
      <w:pPr>
        <w:pStyle w:val="Code"/>
      </w:pPr>
      <w:r>
        <w:t>python -m pip --version</w:t>
      </w:r>
    </w:p>
    <w:p w14:paraId="24811C3E" w14:textId="77777777" w:rsidR="00CE4EEF" w:rsidRDefault="00C32F9D">
      <w:pPr>
        <w:pStyle w:val="Code"/>
      </w:pPr>
      <w:r>
        <w:t>python -m pytest --version</w:t>
      </w:r>
    </w:p>
    <w:p w14:paraId="08252C67" w14:textId="77777777" w:rsidR="00CE4EEF" w:rsidRDefault="00C32F9D">
      <w:pPr>
        <w:pStyle w:val="Code"/>
      </w:pPr>
      <w:r>
        <w:t>python -m compileall -q minidb</w:t>
      </w:r>
    </w:p>
    <w:p w14:paraId="15250F89" w14:textId="77777777" w:rsidR="00CE4EEF" w:rsidRDefault="00C32F9D">
      <w:pPr>
        <w:pStyle w:val="Code"/>
      </w:pPr>
      <w:r>
        <w:t>python -m pytest -q tests/compiler/test_b_e08.py</w:t>
      </w:r>
    </w:p>
    <w:p w14:paraId="49D1C360" w14:textId="77777777" w:rsidR="00CE4EEF" w:rsidRDefault="00C32F9D">
      <w:pPr>
        <w:pStyle w:val="Code"/>
      </w:pPr>
      <w:r>
        <w:t>python -m pytest -q tests/contracts tests/compiler</w:t>
      </w:r>
    </w:p>
    <w:p w14:paraId="0F411418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B-E08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4EAC8481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 xml:space="preserve">NULL=NULL </w:t>
      </w:r>
      <w:r>
        <w:t>为什么不等于</w:t>
      </w:r>
      <w:r>
        <w:t xml:space="preserve"> TRUE</w:t>
      </w:r>
      <w:r>
        <w:t>？</w:t>
      </w:r>
      <w:r>
        <w:t xml:space="preserve"> </w:t>
      </w:r>
      <w:r>
        <w:t>答案要点：</w:t>
      </w:r>
      <w:r>
        <w:t xml:space="preserve">NULL </w:t>
      </w:r>
      <w:r>
        <w:t>表示未知，两个未知值不能据此确定相等；普通比较结果为</w:t>
      </w:r>
      <w:r>
        <w:t xml:space="preserve"> UNKNOWN</w:t>
      </w:r>
      <w:r>
        <w:t>。</w:t>
      </w:r>
      <w:r>
        <w:t xml:space="preserve"> </w:t>
      </w:r>
      <w:r>
        <w:t>现场修改：设计</w:t>
      </w:r>
      <w:r>
        <w:t xml:space="preserve"> IS NULL </w:t>
      </w:r>
      <w:r>
        <w:t>的类型规则及两组精确测试，作为</w:t>
      </w:r>
      <w:r>
        <w:t xml:space="preserve"> types_v2 </w:t>
      </w:r>
      <w:r>
        <w:t>提案，不修改当前核心。</w:t>
      </w:r>
    </w:p>
    <w:p w14:paraId="4B643403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minidb/compiler/extended_types.py</w:t>
      </w:r>
      <w:r>
        <w:t>；</w:t>
      </w:r>
      <w:r>
        <w:t>tests/compiler/test_b_e08.py</w:t>
      </w:r>
      <w:r>
        <w:t>；</w:t>
      </w:r>
      <w:r>
        <w:t>docs/extensions/b_types_v1.json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EXT_TYPES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独立完成类型理论与</w:t>
      </w:r>
      <w:r>
        <w:t xml:space="preserve"> Bound </w:t>
      </w:r>
      <w:r>
        <w:t>扩展；完整功能需</w:t>
      </w:r>
      <w:r>
        <w:t xml:space="preserve"> A-E06</w:t>
      </w:r>
      <w:r>
        <w:t>、</w:t>
      </w:r>
      <w:r>
        <w:t xml:space="preserve">D </w:t>
      </w:r>
      <w:r>
        <w:t>扩展求值、</w:t>
      </w:r>
      <w:r>
        <w:t xml:space="preserve">C </w:t>
      </w:r>
      <w:r>
        <w:t>新行编码及版本迁移，共同建立独立扩展整合基线。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B-E08</w:t>
      </w:r>
    </w:p>
    <w:p w14:paraId="5E2C2730" w14:textId="77777777" w:rsidR="00CE4EEF" w:rsidRDefault="00C32F9D">
      <w:pPr>
        <w:pStyle w:val="Machine"/>
        <w:keepNext/>
        <w:spacing w:after="20"/>
      </w:pPr>
      <w:r>
        <w:t>AI_TASK_BEGIN B-E09</w:t>
      </w:r>
      <w:r>
        <w:br/>
        <w:t>TASK_META member=B | id=B-E09 | kind=extension | schema=1</w:t>
      </w:r>
    </w:p>
    <w:p w14:paraId="5EE83CF2" w14:textId="77777777" w:rsidR="00CE4EEF" w:rsidRDefault="00C32F9D">
      <w:pPr>
        <w:pStyle w:val="21"/>
      </w:pPr>
      <w:bookmarkStart w:id="44" w:name="_Toc239936816"/>
      <w:r>
        <w:t xml:space="preserve">B E09 Plan JSON S </w:t>
      </w:r>
      <w:r>
        <w:t>表达式与</w:t>
      </w:r>
      <w:r>
        <w:t xml:space="preserve"> EXPLAIN </w:t>
      </w:r>
      <w:r>
        <w:t>输出</w:t>
      </w:r>
      <w:bookmarkEnd w:id="44"/>
    </w:p>
    <w:p w14:paraId="0E76E7F5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G-P3</w:t>
      </w:r>
      <w:r>
        <w:t>、</w:t>
      </w:r>
      <w:r>
        <w:t>G-P7</w:t>
      </w:r>
      <w:r>
        <w:t>；</w:t>
      </w:r>
      <w:r>
        <w:t>C-S30</w:t>
      </w:r>
      <w:r>
        <w:t>、</w:t>
      </w:r>
      <w:r>
        <w:t>C-S32</w:t>
      </w:r>
      <w:r>
        <w:t>、</w:t>
      </w:r>
      <w:r>
        <w:t>C-S35</w:t>
      </w:r>
      <w:r>
        <w:t>、</w:t>
      </w:r>
      <w:r>
        <w:t>C-S42</w:t>
      </w:r>
      <w:r>
        <w:t>；</w:t>
      </w:r>
      <w:r>
        <w:t>D-S10</w:t>
      </w:r>
      <w:r>
        <w:t>。材料允许以树、</w:t>
      </w:r>
      <w:r>
        <w:t>JSON</w:t>
      </w:r>
      <w:r>
        <w:t>、</w:t>
      </w:r>
      <w:r>
        <w:t xml:space="preserve">S </w:t>
      </w:r>
      <w:r>
        <w:t>表达式展示计划。本任务增加可机器检查的序列化和说明，不执行</w:t>
      </w:r>
      <w:r>
        <w:t xml:space="preserve"> SQL</w:t>
      </w:r>
      <w:r>
        <w:t>。</w:t>
      </w:r>
    </w:p>
    <w:p w14:paraId="02AD65E5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为所有核心计划节点与</w:t>
      </w:r>
      <w:r>
        <w:t xml:space="preserve"> Bound </w:t>
      </w:r>
      <w:r>
        <w:t>表达式提供稳定</w:t>
      </w:r>
      <w:r>
        <w:t xml:space="preserve"> JSON </w:t>
      </w:r>
      <w:r>
        <w:t>和</w:t>
      </w:r>
      <w:r>
        <w:t xml:space="preserve"> S </w:t>
      </w:r>
      <w:r>
        <w:t>表达式输出。</w:t>
      </w:r>
      <w:r>
        <w:t xml:space="preserve">JSON </w:t>
      </w:r>
      <w:r>
        <w:t>带</w:t>
      </w:r>
      <w:r>
        <w:t xml:space="preserve"> format_version=1</w:t>
      </w:r>
      <w:r>
        <w:t>、</w:t>
      </w:r>
      <w:r>
        <w:t>node_kind</w:t>
      </w:r>
      <w:r>
        <w:t>、</w:t>
      </w:r>
      <w:r>
        <w:t xml:space="preserve">fields </w:t>
      </w:r>
      <w:r>
        <w:t>和</w:t>
      </w:r>
      <w:r>
        <w:t xml:space="preserve"> children</w:t>
      </w:r>
      <w:r>
        <w:t>，只包含</w:t>
      </w:r>
      <w:r>
        <w:t xml:space="preserve"> JSON </w:t>
      </w:r>
      <w:r>
        <w:t>基本值；</w:t>
      </w:r>
      <w:r>
        <w:t xml:space="preserve">EXPLAIN </w:t>
      </w:r>
      <w:r>
        <w:t>可同时展示原计划、优化计划及规则命中，编译和输出均不得执行</w:t>
      </w:r>
      <w:r>
        <w:t xml:space="preserve"> DML</w:t>
      </w:r>
      <w:r>
        <w:t>。</w:t>
      </w:r>
    </w:p>
    <w:p w14:paraId="512AA50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B-B05</w:t>
      </w:r>
      <w:r>
        <w:t>、</w:t>
      </w:r>
      <w:r>
        <w:t>B-B06</w:t>
      </w:r>
      <w:r>
        <w:t>；只需要本模块计划对象。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C0A0F81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minidb/compiler/plan_formatter.py</w:t>
      </w:r>
      <w:r>
        <w:t>；</w:t>
      </w:r>
      <w:r>
        <w:t>minidb/compiler/plan_serialization.py</w:t>
      </w:r>
      <w:r>
        <w:t>；</w:t>
      </w:r>
      <w:r>
        <w:t>tests/compiler/test_b_e09.py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5901B269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1264B60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25266490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CECB51D" w14:textId="77777777" w:rsidR="00CE4EEF" w:rsidRDefault="00C32F9D">
      <w:pPr>
        <w:pStyle w:val="TaskBody"/>
      </w:pPr>
      <w:r>
        <w:rPr>
          <w:b/>
        </w:rPr>
        <w:lastRenderedPageBreak/>
        <w:t>实现步骤</w:t>
      </w:r>
      <w:r>
        <w:t xml:space="preserve">  1 </w:t>
      </w:r>
      <w:r>
        <w:t>固定格式版本和字段顺序，覆盖全部核心节点。</w:t>
      </w:r>
      <w:r>
        <w:t xml:space="preserve"> 2 </w:t>
      </w:r>
      <w:r>
        <w:t>添加中文、引号与控制字符转义测试。</w:t>
      </w:r>
      <w:r>
        <w:t xml:space="preserve"> 3 </w:t>
      </w:r>
      <w:r>
        <w:t>为无</w:t>
      </w:r>
      <w:r>
        <w:t xml:space="preserve"> WHERE</w:t>
      </w:r>
      <w:r>
        <w:t>、</w:t>
      </w:r>
      <w:r>
        <w:t xml:space="preserve">DELETE </w:t>
      </w:r>
      <w:r>
        <w:t>和优化差异保存结构断言。</w:t>
      </w:r>
    </w:p>
    <w:p w14:paraId="2FECFA5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plan_to_dict</w:t>
      </w:r>
      <w:r>
        <w:t>：逐节点显式映射字段，枚举转字符串、</w:t>
      </w:r>
      <w:r>
        <w:t xml:space="preserve">tuple </w:t>
      </w:r>
      <w:r>
        <w:t>转数组、</w:t>
      </w:r>
      <w:r>
        <w:t xml:space="preserve">Span </w:t>
      </w:r>
      <w:r>
        <w:t>转位置对象；禁止直接序列化</w:t>
      </w:r>
      <w:r>
        <w:t xml:space="preserve"> __dict__ </w:t>
      </w:r>
      <w:r>
        <w:t>泄漏内部状态。</w:t>
      </w:r>
      <w:r>
        <w:t xml:space="preserve"> 2 format_sexpr</w:t>
      </w:r>
      <w:r>
        <w:t>：对名称、字符串用确定性转义，清楚表示</w:t>
      </w:r>
      <w:r>
        <w:t xml:space="preserve"> Filter </w:t>
      </w:r>
      <w:r>
        <w:t>谓词与</w:t>
      </w:r>
      <w:r>
        <w:t xml:space="preserve"> Project </w:t>
      </w:r>
      <w:r>
        <w:t>索引。</w:t>
      </w:r>
      <w:r>
        <w:t xml:space="preserve"> 3 explain_bundle</w:t>
      </w:r>
      <w:r>
        <w:t>：聚合原计划、优化计划和规则记录；无</w:t>
      </w:r>
      <w:r>
        <w:t xml:space="preserve"> Executor</w:t>
      </w:r>
      <w:r>
        <w:t>、</w:t>
      </w:r>
      <w:r>
        <w:t xml:space="preserve">Storage </w:t>
      </w:r>
      <w:r>
        <w:t>或表号分配调用。</w:t>
      </w:r>
      <w:r>
        <w:t xml:space="preserve"> </w:t>
      </w:r>
      <w:r>
        <w:t>易错点：可序列化不等于允许任意反序列化执行；本任务不提供从不可信</w:t>
      </w:r>
      <w:r>
        <w:t xml:space="preserve"> JSON </w:t>
      </w:r>
      <w:r>
        <w:t>直接运行计划的入口。</w:t>
      </w:r>
    </w:p>
    <w:p w14:paraId="314CCF8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B-E09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AC1FB1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6DA132D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CA1F5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20DD6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5884F0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1E9AFD" w14:textId="77777777" w:rsidR="00CE4EEF" w:rsidRDefault="00C32F9D">
            <w:pPr>
              <w:pStyle w:val="Small"/>
              <w:spacing w:after="20"/>
            </w:pPr>
            <w:r>
              <w:t>1 test_json_roundtrip_contains_only_primitives</w:t>
            </w:r>
            <w:r>
              <w:br/>
            </w:r>
            <w:r>
              <w:t>含</w:t>
            </w:r>
            <w:r>
              <w:t xml:space="preserve"> '</w:t>
            </w:r>
            <w:r>
              <w:t>张三</w:t>
            </w:r>
            <w:r>
              <w:t xml:space="preserve">' </w:t>
            </w:r>
            <w:r>
              <w:t>字符串与</w:t>
            </w:r>
            <w:r>
              <w:t xml:space="preserve"> Span </w:t>
            </w:r>
            <w:r>
              <w:t>的</w:t>
            </w:r>
            <w:r>
              <w:t xml:space="preserve"> SELECT </w:t>
            </w:r>
            <w:r>
              <w:t>计划。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2C9621" w14:textId="77777777" w:rsidR="00CE4EEF" w:rsidRDefault="00C32F9D">
            <w:pPr>
              <w:pStyle w:val="Small"/>
              <w:spacing w:after="20"/>
            </w:pPr>
            <w:r>
              <w:t xml:space="preserve">json.dumps/loads </w:t>
            </w:r>
            <w:r>
              <w:t>成功且信息相等，中文恢复原值，无对象地址。</w:t>
            </w:r>
          </w:p>
        </w:tc>
      </w:tr>
      <w:tr w:rsidR="00CE4EEF" w14:paraId="68D1EAB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4B72C4" w14:textId="77777777" w:rsidR="00CE4EEF" w:rsidRDefault="00C32F9D">
            <w:pPr>
              <w:pStyle w:val="Small"/>
              <w:spacing w:after="20"/>
            </w:pPr>
            <w:r>
              <w:t>2 test_formats_cover_all_core_plans</w:t>
            </w:r>
            <w:r>
              <w:br/>
              <w:t>CREATE</w:t>
            </w:r>
            <w:r>
              <w:t>、</w:t>
            </w:r>
            <w:r>
              <w:t>INSERT</w:t>
            </w:r>
            <w:r>
              <w:t>、</w:t>
            </w:r>
            <w:r>
              <w:t>SELECT</w:t>
            </w:r>
            <w:r>
              <w:t>、</w:t>
            </w:r>
            <w:r>
              <w:t xml:space="preserve">DELETE </w:t>
            </w:r>
            <w:r>
              <w:t>各一棵计划。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7E92C8" w14:textId="77777777" w:rsidR="00CE4EEF" w:rsidRDefault="00C32F9D">
            <w:pPr>
              <w:pStyle w:val="Small"/>
              <w:spacing w:after="20"/>
            </w:pPr>
            <w:r>
              <w:t xml:space="preserve">JSON node_kind </w:t>
            </w:r>
            <w:r>
              <w:t>与</w:t>
            </w:r>
            <w:r>
              <w:t xml:space="preserve"> S </w:t>
            </w:r>
            <w:r>
              <w:t>表达式根名正确；</w:t>
            </w:r>
            <w:r>
              <w:t xml:space="preserve">DELETE </w:t>
            </w:r>
            <w:r>
              <w:t>子树保留</w:t>
            </w:r>
            <w:r>
              <w:t xml:space="preserve"> Scan</w:t>
            </w:r>
            <w:r>
              <w:t>，不漏字段。</w:t>
            </w:r>
          </w:p>
        </w:tc>
      </w:tr>
      <w:tr w:rsidR="00CE4EEF" w14:paraId="79DA489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6ED3C" w14:textId="77777777" w:rsidR="00CE4EEF" w:rsidRDefault="00C32F9D">
            <w:pPr>
              <w:pStyle w:val="Small"/>
              <w:spacing w:after="20"/>
            </w:pPr>
            <w:r>
              <w:t>3 test_explain_is_deterministic</w:t>
            </w:r>
            <w:r>
              <w:br/>
            </w:r>
            <w:r>
              <w:t>同一原计划与优化计划格式化两次。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6806D0" w14:textId="77777777" w:rsidR="00CE4EEF" w:rsidRDefault="00C32F9D">
            <w:pPr>
              <w:pStyle w:val="Small"/>
              <w:spacing w:after="20"/>
            </w:pPr>
            <w:r>
              <w:t>输出逐字相同，</w:t>
            </w:r>
            <w:r>
              <w:t>format_version=1</w:t>
            </w:r>
            <w:r>
              <w:t>，优化规则名称可查。</w:t>
            </w:r>
          </w:p>
        </w:tc>
      </w:tr>
      <w:tr w:rsidR="00CE4EEF" w14:paraId="06DD3DD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20437E" w14:textId="77777777" w:rsidR="00CE4EEF" w:rsidRDefault="00C32F9D">
            <w:pPr>
              <w:pStyle w:val="Small"/>
              <w:spacing w:after="20"/>
            </w:pPr>
            <w:r>
              <w:t>4 test_explain_never_executes_mutation</w:t>
            </w:r>
            <w:r>
              <w:br/>
              <w:t xml:space="preserve">EXPLAIN </w:t>
            </w:r>
            <w:r>
              <w:t>的目标为</w:t>
            </w:r>
            <w:r>
              <w:t xml:space="preserve"> INSERT </w:t>
            </w:r>
            <w:r>
              <w:t>和</w:t>
            </w:r>
            <w:r>
              <w:t xml:space="preserve"> CREATE</w:t>
            </w:r>
            <w:r>
              <w:t>，写方法设置为一调用就失败。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CA02E0" w14:textId="77777777" w:rsidR="00CE4EEF" w:rsidRDefault="00C32F9D">
            <w:pPr>
              <w:pStyle w:val="Small"/>
              <w:spacing w:after="20"/>
            </w:pPr>
            <w:r>
              <w:t>输出计划成功，</w:t>
            </w:r>
            <w:r>
              <w:t xml:space="preserve">execute/allocate/register </w:t>
            </w:r>
            <w:r>
              <w:t>计数全部为</w:t>
            </w:r>
            <w:r>
              <w:t xml:space="preserve"> 0</w:t>
            </w:r>
            <w:r>
              <w:t>。</w:t>
            </w:r>
          </w:p>
        </w:tc>
      </w:tr>
    </w:tbl>
    <w:p w14:paraId="709B361A" w14:textId="77777777" w:rsidR="00CE4EEF" w:rsidRDefault="00CE4EEF">
      <w:pPr>
        <w:pStyle w:val="TableSpacer"/>
        <w:spacing w:after="20"/>
      </w:pPr>
    </w:p>
    <w:p w14:paraId="0D777617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tests/compiler/test_b_e09.py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AFA0089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B-E09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3F359BE" w14:textId="77777777" w:rsidR="00CE4EEF" w:rsidRDefault="00C32F9D">
      <w:pPr>
        <w:pStyle w:val="Code"/>
      </w:pPr>
      <w:r>
        <w:t>python --version</w:t>
      </w:r>
    </w:p>
    <w:p w14:paraId="49C69CEC" w14:textId="77777777" w:rsidR="00CE4EEF" w:rsidRDefault="00C32F9D">
      <w:pPr>
        <w:pStyle w:val="Code"/>
      </w:pPr>
      <w:r>
        <w:t>python -m pip --version</w:t>
      </w:r>
    </w:p>
    <w:p w14:paraId="637EEDD6" w14:textId="77777777" w:rsidR="00CE4EEF" w:rsidRDefault="00C32F9D">
      <w:pPr>
        <w:pStyle w:val="Code"/>
      </w:pPr>
      <w:r>
        <w:t>python -m pytest --version</w:t>
      </w:r>
    </w:p>
    <w:p w14:paraId="17771E5C" w14:textId="77777777" w:rsidR="00CE4EEF" w:rsidRDefault="00C32F9D">
      <w:pPr>
        <w:pStyle w:val="Code"/>
      </w:pPr>
      <w:r>
        <w:t>python -m compileall -q minidb</w:t>
      </w:r>
    </w:p>
    <w:p w14:paraId="4FD46D50" w14:textId="77777777" w:rsidR="00CE4EEF" w:rsidRDefault="00C32F9D">
      <w:pPr>
        <w:pStyle w:val="Code"/>
      </w:pPr>
      <w:r>
        <w:t>python -m pytest -q tests/compiler/test_b_e09.py</w:t>
      </w:r>
    </w:p>
    <w:p w14:paraId="23727141" w14:textId="77777777" w:rsidR="00CE4EEF" w:rsidRDefault="00C32F9D">
      <w:pPr>
        <w:pStyle w:val="Code"/>
      </w:pPr>
      <w:r>
        <w:t>python -m pytest -q tests/contracts tests/compiler</w:t>
      </w:r>
    </w:p>
    <w:p w14:paraId="786F8042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B-E09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68986646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讲解题：为什么输出要包含</w:t>
      </w:r>
      <w:r>
        <w:t xml:space="preserve"> format_version</w:t>
      </w:r>
      <w:r>
        <w:t>？</w:t>
      </w:r>
      <w:r>
        <w:t xml:space="preserve"> </w:t>
      </w:r>
      <w:r>
        <w:t>答案要点：格式变化时工具和测试能明确识别兼容边界，而不是错误地按旧字段解释。</w:t>
      </w:r>
      <w:r>
        <w:t xml:space="preserve"> </w:t>
      </w:r>
      <w:r>
        <w:t>现场修改：给</w:t>
      </w:r>
      <w:r>
        <w:t xml:space="preserve"> JSON </w:t>
      </w:r>
      <w:r>
        <w:t>增加可选去除</w:t>
      </w:r>
      <w:r>
        <w:t xml:space="preserve"> Span </w:t>
      </w:r>
      <w:r>
        <w:t>的展示模式，验证默认模式仍保留完整定位信息。</w:t>
      </w:r>
    </w:p>
    <w:p w14:paraId="399886D6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minidb/compiler/plan_formatter.py</w:t>
      </w:r>
      <w:r>
        <w:t>；</w:t>
      </w:r>
      <w:r>
        <w:t>minidb/compiler/plan_serialization.py</w:t>
      </w:r>
      <w:r>
        <w:t>；</w:t>
      </w:r>
      <w:r>
        <w:t>tests/compiler/test_b_e09.py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EXT_PLAN_EXPLAIN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输出格式可独立验收和使用；用户从</w:t>
      </w:r>
      <w:r>
        <w:t xml:space="preserve"> CLI </w:t>
      </w:r>
      <w:r>
        <w:t>输入</w:t>
      </w:r>
      <w:r>
        <w:t xml:space="preserve"> EXPLAIN </w:t>
      </w:r>
      <w:r>
        <w:t>还需</w:t>
      </w:r>
      <w:r>
        <w:t xml:space="preserve"> D-E01 </w:t>
      </w:r>
      <w:r>
        <w:t>和集中装配的编译路径接入。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B-E09</w:t>
      </w:r>
    </w:p>
    <w:p w14:paraId="2B799FCD" w14:textId="77777777" w:rsidR="00CE4EEF" w:rsidRDefault="00C32F9D">
      <w:pPr>
        <w:pStyle w:val="Machine"/>
        <w:keepNext/>
        <w:spacing w:after="20"/>
      </w:pPr>
      <w:r>
        <w:t>AI_TASK_BEGIN B-E10</w:t>
      </w:r>
      <w:r>
        <w:br/>
        <w:t>TASK_META member=B | id=B-E10 | kind=extension | schema=1</w:t>
      </w:r>
    </w:p>
    <w:p w14:paraId="73F45010" w14:textId="77777777" w:rsidR="00CE4EEF" w:rsidRDefault="00C32F9D">
      <w:pPr>
        <w:pStyle w:val="21"/>
      </w:pPr>
      <w:bookmarkStart w:id="45" w:name="_Toc239936817"/>
      <w:r>
        <w:t xml:space="preserve">B E10 </w:t>
      </w:r>
      <w:r>
        <w:t>表统计与简单代价估算</w:t>
      </w:r>
      <w:bookmarkEnd w:id="45"/>
    </w:p>
    <w:p w14:paraId="7EB078C9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、</w:t>
      </w:r>
      <w:r>
        <w:t>C-S41</w:t>
      </w:r>
      <w:r>
        <w:t>；</w:t>
      </w:r>
      <w:r>
        <w:t>D-S9</w:t>
      </w:r>
      <w:r>
        <w:t>、</w:t>
      </w:r>
      <w:r>
        <w:t>D-S10</w:t>
      </w:r>
      <w:r>
        <w:t>。</w:t>
      </w:r>
      <w:r>
        <w:t xml:space="preserve">PPT </w:t>
      </w:r>
      <w:r>
        <w:t>将统计、代价和索引扫描列为高级方向。本任务实现可解释估算模型，不承诺估计等于实测耗时。</w:t>
      </w:r>
    </w:p>
    <w:p w14:paraId="5316A457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</w:t>
      </w:r>
      <w:r>
        <w:t>对</w:t>
      </w:r>
      <w:r>
        <w:t xml:space="preserve"> SeqScan</w:t>
      </w:r>
      <w:r>
        <w:t>、</w:t>
      </w:r>
      <w:r>
        <w:t>Filter</w:t>
      </w:r>
      <w:r>
        <w:t>、</w:t>
      </w:r>
      <w:r>
        <w:t xml:space="preserve">Project </w:t>
      </w:r>
      <w:r>
        <w:t>估算扫描页数、输入行数、输出行数及抽象代价。项目模型规定扫描代价为页数，过滤和投影每输入行增加</w:t>
      </w:r>
      <w:r>
        <w:t xml:space="preserve"> 0.01</w:t>
      </w:r>
      <w:r>
        <w:t>；未知谓词选择率默认</w:t>
      </w:r>
      <w:r>
        <w:t xml:space="preserve"> 0.5</w:t>
      </w:r>
      <w:r>
        <w:t>，已知恒真</w:t>
      </w:r>
      <w:r>
        <w:t>/</w:t>
      </w:r>
      <w:r>
        <w:t>恒假为</w:t>
      </w:r>
      <w:r>
        <w:t xml:space="preserve"> 1/0</w:t>
      </w:r>
      <w:r>
        <w:t>。显示假设，不以虚假毫秒包装估算。</w:t>
      </w:r>
    </w:p>
    <w:p w14:paraId="26AB780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B-B05</w:t>
      </w:r>
      <w:r>
        <w:t>、</w:t>
      </w:r>
      <w:r>
        <w:t>B-E09</w:t>
      </w:r>
      <w:r>
        <w:t>；通过本模块</w:t>
      </w:r>
      <w:r>
        <w:t xml:space="preserve"> FakeStatisticsProvider </w:t>
      </w:r>
      <w:r>
        <w:t>提供统计，不依赖真实存储统计。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B29210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minidb/compiler/cost_model.py</w:t>
      </w:r>
      <w:r>
        <w:t>；</w:t>
      </w:r>
      <w:r>
        <w:t>tests/compiler/test_b_e10.py</w:t>
      </w:r>
      <w:r>
        <w:t>；</w:t>
      </w:r>
      <w:r>
        <w:t>docs/extensions/b_statistics_v1.json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13E5CE83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2302272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3BA66BB8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A7F58D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冻结统计快照和单位，写手算期望。</w:t>
      </w:r>
      <w:r>
        <w:t xml:space="preserve"> 2 </w:t>
      </w:r>
      <w:r>
        <w:t>实现三类算子估算及缺失统计路径。</w:t>
      </w:r>
      <w:r>
        <w:t xml:space="preserve"> 3 </w:t>
      </w:r>
      <w:r>
        <w:t>加入估算和实际运行的对比说明模板，不宣称两者相等。</w:t>
      </w:r>
    </w:p>
    <w:p w14:paraId="0281337D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TableStats</w:t>
      </w:r>
      <w:r>
        <w:t>：保存</w:t>
      </w:r>
      <w:r>
        <w:t xml:space="preserve"> row_count</w:t>
      </w:r>
      <w:r>
        <w:t>、</w:t>
      </w:r>
      <w:r>
        <w:t xml:space="preserve">page_count </w:t>
      </w:r>
      <w:r>
        <w:t>和统计版本；拒绝负值，缺统计标为</w:t>
      </w:r>
      <w:r>
        <w:t xml:space="preserve"> unknown</w:t>
      </w:r>
      <w:r>
        <w:t>，不能默认为空表。</w:t>
      </w:r>
      <w:r>
        <w:t xml:space="preserve"> 2 estimate</w:t>
      </w:r>
      <w:r>
        <w:t>：后序递归计算行数与代价；</w:t>
      </w:r>
      <w:r>
        <w:t xml:space="preserve">Filter </w:t>
      </w:r>
      <w:r>
        <w:t>输出向下取整，代价基于输入行数，</w:t>
      </w:r>
      <w:r>
        <w:t xml:space="preserve">Project </w:t>
      </w:r>
      <w:r>
        <w:t>保持行数。</w:t>
      </w:r>
      <w:r>
        <w:t xml:space="preserve"> 3 explain_cost</w:t>
      </w:r>
      <w:r>
        <w:t>：列出每个节点的假设、公式和结果；只读</w:t>
      </w:r>
      <w:r>
        <w:t xml:space="preserve"> Fake </w:t>
      </w:r>
      <w:r>
        <w:t>或注入统计接口，不扫描真实表获取数字。</w:t>
      </w:r>
      <w:r>
        <w:t xml:space="preserve"> </w:t>
      </w:r>
      <w:r>
        <w:t>易错点：估算过滤后没有行不代表扫描成本为零，数据仍需读取并判断。</w:t>
      </w:r>
    </w:p>
    <w:p w14:paraId="31A0F92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B-E10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784517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FA162C4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57D4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14A24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F6C150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6DA3D" w14:textId="77777777" w:rsidR="00CE4EEF" w:rsidRDefault="00C32F9D">
            <w:pPr>
              <w:pStyle w:val="Small"/>
              <w:spacing w:after="20"/>
            </w:pPr>
            <w:r>
              <w:t>1 test_scan_cost_equals_pages</w:t>
            </w:r>
            <w:r>
              <w:br/>
              <w:t>row_count=1000</w:t>
            </w:r>
            <w:r>
              <w:t>、</w:t>
            </w:r>
            <w:r>
              <w:t>page_count=10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F1240" w14:textId="77777777" w:rsidR="00CE4EEF" w:rsidRDefault="00C32F9D">
            <w:pPr>
              <w:pStyle w:val="Small"/>
              <w:spacing w:after="20"/>
            </w:pPr>
            <w:r>
              <w:t xml:space="preserve">Scan </w:t>
            </w:r>
            <w:r>
              <w:t>估计行数</w:t>
            </w:r>
            <w:r>
              <w:t xml:space="preserve"> 1000</w:t>
            </w:r>
            <w:r>
              <w:t>，代价</w:t>
            </w:r>
            <w:r>
              <w:t xml:space="preserve"> 10</w:t>
            </w:r>
            <w:r>
              <w:t>。</w:t>
            </w:r>
          </w:p>
        </w:tc>
      </w:tr>
      <w:tr w:rsidR="00CE4EEF" w14:paraId="6AD2EB1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F065B" w14:textId="77777777" w:rsidR="00CE4EEF" w:rsidRDefault="00C32F9D">
            <w:pPr>
              <w:pStyle w:val="Small"/>
              <w:spacing w:after="20"/>
            </w:pPr>
            <w:r>
              <w:t>2 test_filter_and_project_formula</w:t>
            </w:r>
            <w:r>
              <w:br/>
            </w:r>
            <w:r>
              <w:t>上述</w:t>
            </w:r>
            <w:r>
              <w:t xml:space="preserve"> Scan </w:t>
            </w:r>
            <w:r>
              <w:t>加默认</w:t>
            </w:r>
            <w:r>
              <w:t xml:space="preserve"> Filter </w:t>
            </w:r>
            <w:r>
              <w:t>再</w:t>
            </w:r>
            <w:r>
              <w:t xml:space="preserve"> Project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53AAF8" w14:textId="77777777" w:rsidR="00CE4EEF" w:rsidRDefault="00C32F9D">
            <w:pPr>
              <w:pStyle w:val="Small"/>
              <w:spacing w:after="20"/>
            </w:pPr>
            <w:r>
              <w:t xml:space="preserve">Filter </w:t>
            </w:r>
            <w:r>
              <w:t>行数</w:t>
            </w:r>
            <w:r>
              <w:t xml:space="preserve"> 500</w:t>
            </w:r>
            <w:r>
              <w:t>、累计代价</w:t>
            </w:r>
            <w:r>
              <w:t xml:space="preserve"> 20</w:t>
            </w:r>
            <w:r>
              <w:t>；</w:t>
            </w:r>
            <w:r>
              <w:t xml:space="preserve">Project </w:t>
            </w:r>
            <w:r>
              <w:t>行数</w:t>
            </w:r>
            <w:r>
              <w:t xml:space="preserve"> 500</w:t>
            </w:r>
            <w:r>
              <w:t>、累计代价</w:t>
            </w:r>
            <w:r>
              <w:t xml:space="preserve"> 25</w:t>
            </w:r>
            <w:r>
              <w:t>。</w:t>
            </w:r>
          </w:p>
        </w:tc>
      </w:tr>
      <w:tr w:rsidR="00CE4EEF" w14:paraId="410F7F9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91F36D" w14:textId="77777777" w:rsidR="00CE4EEF" w:rsidRDefault="00C32F9D">
            <w:pPr>
              <w:pStyle w:val="Small"/>
              <w:spacing w:after="20"/>
            </w:pPr>
            <w:r>
              <w:t>3 test_constant_predicate_selectivity</w:t>
            </w:r>
            <w:r>
              <w:br/>
              <w:t xml:space="preserve">1000 </w:t>
            </w:r>
            <w:r>
              <w:t>行，分别过滤</w:t>
            </w:r>
            <w:r>
              <w:t xml:space="preserve"> TRUE </w:t>
            </w:r>
            <w:r>
              <w:t>和</w:t>
            </w:r>
            <w:r>
              <w:t xml:space="preserve"> FALSE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34723D" w14:textId="77777777" w:rsidR="00CE4EEF" w:rsidRDefault="00C32F9D">
            <w:pPr>
              <w:pStyle w:val="Small"/>
              <w:spacing w:after="20"/>
            </w:pPr>
            <w:r>
              <w:t>输出估计</w:t>
            </w:r>
            <w:r>
              <w:t xml:space="preserve"> 1000 </w:t>
            </w:r>
            <w:r>
              <w:t>和</w:t>
            </w:r>
            <w:r>
              <w:t xml:space="preserve"> 0</w:t>
            </w:r>
            <w:r>
              <w:t>，过滤代价仍计输入</w:t>
            </w:r>
            <w:r>
              <w:t xml:space="preserve"> 1000 </w:t>
            </w:r>
            <w:r>
              <w:t>行。</w:t>
            </w:r>
          </w:p>
        </w:tc>
      </w:tr>
      <w:tr w:rsidR="00CE4EEF" w14:paraId="6BA0F37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9F10F0" w14:textId="77777777" w:rsidR="00CE4EEF" w:rsidRDefault="00C32F9D">
            <w:pPr>
              <w:pStyle w:val="Small"/>
              <w:spacing w:after="20"/>
            </w:pPr>
            <w:r>
              <w:t>4 test_missing_and_invalid_statistics</w:t>
            </w:r>
            <w:r>
              <w:br/>
            </w:r>
            <w:r>
              <w:t>缺统计、</w:t>
            </w:r>
            <w:r>
              <w:t>row_count=-1</w:t>
            </w:r>
            <w:r>
              <w:t>、</w:t>
            </w:r>
            <w:r>
              <w:t>page_count=-2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98070" w14:textId="77777777" w:rsidR="00CE4EEF" w:rsidRDefault="00C32F9D">
            <w:pPr>
              <w:pStyle w:val="Small"/>
              <w:spacing w:after="20"/>
            </w:pPr>
            <w:r>
              <w:t>缺统计显式</w:t>
            </w:r>
            <w:r>
              <w:t xml:space="preserve"> unknown</w:t>
            </w:r>
            <w:r>
              <w:t>；负数拒绝，不伪装成</w:t>
            </w:r>
            <w:r>
              <w:t xml:space="preserve"> 0 </w:t>
            </w:r>
            <w:r>
              <w:t>行</w:t>
            </w:r>
            <w:r>
              <w:t xml:space="preserve"> 0 </w:t>
            </w:r>
            <w:r>
              <w:t>成本。</w:t>
            </w:r>
          </w:p>
        </w:tc>
      </w:tr>
    </w:tbl>
    <w:p w14:paraId="18A937EF" w14:textId="77777777" w:rsidR="00CE4EEF" w:rsidRDefault="00CE4EEF">
      <w:pPr>
        <w:pStyle w:val="TableSpacer"/>
        <w:spacing w:after="20"/>
      </w:pPr>
    </w:p>
    <w:p w14:paraId="2ED390AF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tests/compiler/test_b_e10.py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56260A5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B-E10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A224FF7" w14:textId="77777777" w:rsidR="00CE4EEF" w:rsidRDefault="00C32F9D">
      <w:pPr>
        <w:pStyle w:val="Code"/>
      </w:pPr>
      <w:r>
        <w:t>python --version</w:t>
      </w:r>
    </w:p>
    <w:p w14:paraId="01628F26" w14:textId="77777777" w:rsidR="00CE4EEF" w:rsidRDefault="00C32F9D">
      <w:pPr>
        <w:pStyle w:val="Code"/>
      </w:pPr>
      <w:r>
        <w:t>python -m pip --version</w:t>
      </w:r>
    </w:p>
    <w:p w14:paraId="3D1A652B" w14:textId="77777777" w:rsidR="00CE4EEF" w:rsidRDefault="00C32F9D">
      <w:pPr>
        <w:pStyle w:val="Code"/>
      </w:pPr>
      <w:r>
        <w:t>python -m pytest --version</w:t>
      </w:r>
    </w:p>
    <w:p w14:paraId="38A7FD96" w14:textId="77777777" w:rsidR="00CE4EEF" w:rsidRDefault="00C32F9D">
      <w:pPr>
        <w:pStyle w:val="Code"/>
      </w:pPr>
      <w:r>
        <w:t>python -m compileall -q minidb</w:t>
      </w:r>
    </w:p>
    <w:p w14:paraId="1FB83611" w14:textId="77777777" w:rsidR="00CE4EEF" w:rsidRDefault="00C32F9D">
      <w:pPr>
        <w:pStyle w:val="Code"/>
      </w:pPr>
      <w:r>
        <w:t>python -m pytest -q tests/compiler/test_b_e10.py</w:t>
      </w:r>
    </w:p>
    <w:p w14:paraId="78FEE418" w14:textId="77777777" w:rsidR="00CE4EEF" w:rsidRDefault="00C32F9D">
      <w:pPr>
        <w:pStyle w:val="Code"/>
      </w:pPr>
      <w:r>
        <w:t>python -m pytest -q tests/contracts tests/compiler</w:t>
      </w:r>
    </w:p>
    <w:p w14:paraId="6581563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B-E10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2DD57298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讲解题：为什么不能把页数直接叫查询耗时毫秒？</w:t>
      </w:r>
      <w:r>
        <w:t xml:space="preserve"> </w:t>
      </w:r>
      <w:r>
        <w:t>答案要点：页缓存、磁盘、</w:t>
      </w:r>
      <w:r>
        <w:t xml:space="preserve">Python </w:t>
      </w:r>
      <w:r>
        <w:t>和数据分布都会影响耗时；模型只有约定的抽象单位。</w:t>
      </w:r>
      <w:r>
        <w:t xml:space="preserve"> </w:t>
      </w:r>
      <w:r>
        <w:t>现场修改：加入等值谓词基于</w:t>
      </w:r>
      <w:r>
        <w:t xml:space="preserve"> distinct_count </w:t>
      </w:r>
      <w:r>
        <w:t>的选择率，手算并测试</w:t>
      </w:r>
      <w:r>
        <w:t xml:space="preserve"> distinct_count=0 </w:t>
      </w:r>
      <w:r>
        <w:t>的明确边界处理。</w:t>
      </w:r>
    </w:p>
    <w:p w14:paraId="7099F94C" w14:textId="77777777" w:rsidR="00CE4EEF" w:rsidRDefault="00C32F9D">
      <w:pPr>
        <w:pStyle w:val="Small"/>
      </w:pPr>
      <w:r>
        <w:rPr>
          <w:b/>
        </w:rPr>
        <w:lastRenderedPageBreak/>
        <w:t>交付文件</w:t>
      </w:r>
      <w:r>
        <w:t xml:space="preserve">  minidb/compiler/cost_model.py</w:t>
      </w:r>
      <w:r>
        <w:t>；</w:t>
      </w:r>
      <w:r>
        <w:t>tests/compiler/test_b_e10.py</w:t>
      </w:r>
      <w:r>
        <w:t>；</w:t>
      </w:r>
      <w:r>
        <w:t>docs/extensions/b_statistics_v1.json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EXT_COST_STATS</w:t>
      </w:r>
      <w:r>
        <w:t>；最终整合输入：</w:t>
      </w:r>
      <w:r>
        <w:t>_integration_input/member_b</w:t>
      </w:r>
      <w:r>
        <w:t>。整合范围：</w:t>
      </w:r>
      <w:r>
        <w:t xml:space="preserve">B </w:t>
      </w:r>
      <w:r>
        <w:t>独立完成模型与展示；真实统计来源需集中注入</w:t>
      </w:r>
      <w:r>
        <w:t xml:space="preserve"> C </w:t>
      </w:r>
      <w:r>
        <w:t>或</w:t>
      </w:r>
      <w:r>
        <w:t xml:space="preserve"> D </w:t>
      </w:r>
      <w:r>
        <w:t>的测量结果。索引计划选择另依赖</w:t>
      </w:r>
      <w:r>
        <w:t xml:space="preserve"> C-E09 </w:t>
      </w:r>
      <w:r>
        <w:t>和对应执行能力。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B-E10</w:t>
      </w:r>
    </w:p>
    <w:p w14:paraId="5DFDCEC5" w14:textId="77777777" w:rsidR="00CE4EEF" w:rsidRDefault="00C32F9D">
      <w:pPr>
        <w:pStyle w:val="Machine"/>
        <w:keepNext/>
        <w:spacing w:after="20"/>
      </w:pPr>
      <w:r>
        <w:t>AI_TASK_BEGIN B-E11</w:t>
      </w:r>
      <w:r>
        <w:br/>
        <w:t>TASK_META member=B | id=B-E11 | kind=extension | schema=1</w:t>
      </w:r>
    </w:p>
    <w:p w14:paraId="6CF246A3" w14:textId="77777777" w:rsidR="00CE4EEF" w:rsidRDefault="00C32F9D">
      <w:pPr>
        <w:pStyle w:val="21"/>
      </w:pPr>
      <w:bookmarkStart w:id="46" w:name="_Toc239936818"/>
      <w:r>
        <w:t xml:space="preserve">B E11 </w:t>
      </w:r>
      <w:r>
        <w:t>表列名称智能纠错建议</w:t>
      </w:r>
      <w:bookmarkEnd w:id="46"/>
    </w:p>
    <w:p w14:paraId="258CCAB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、</w:t>
      </w:r>
      <w:r>
        <w:t>C-S37</w:t>
      </w:r>
      <w:r>
        <w:t>、</w:t>
      </w:r>
      <w:r>
        <w:t>C-S41</w:t>
      </w:r>
      <w:r>
        <w:t>；</w:t>
      </w:r>
      <w:r>
        <w:t>D-S14</w:t>
      </w:r>
      <w:r>
        <w:t>。材料提出更友好的诊断与智能提示。建议只丰富错误消息，不自动改写</w:t>
      </w:r>
      <w:r>
        <w:t xml:space="preserve"> SQL </w:t>
      </w:r>
      <w:r>
        <w:t>或放宽语义检查。</w:t>
      </w:r>
    </w:p>
    <w:p w14:paraId="2549666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对缺失表名和列名计算编辑距离，给出最多三个稳定排序的候选；阈值约定为距离不超过</w:t>
      </w:r>
      <w:r>
        <w:t xml:space="preserve"> 2</w:t>
      </w:r>
      <w:r>
        <w:t>，按距离再按名称排序。表建议只来自</w:t>
      </w:r>
      <w:r>
        <w:t xml:space="preserve"> Catalog </w:t>
      </w:r>
      <w:r>
        <w:t>表名，列建议只来自已绑定表或明确</w:t>
      </w:r>
      <w:r>
        <w:t xml:space="preserve"> JOIN </w:t>
      </w:r>
      <w:r>
        <w:t>作用域。原错误阶段、位置、错误状态完全保留。</w:t>
      </w:r>
    </w:p>
    <w:p w14:paraId="0BE99545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B-B01</w:t>
      </w:r>
      <w:r>
        <w:t>、</w:t>
      </w:r>
      <w:r>
        <w:t>B-B03</w:t>
      </w:r>
      <w:r>
        <w:t>；只使用当前作用域内的合法名称。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B103F7A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minidb/compiler/name_suggestions.py</w:t>
      </w:r>
      <w:r>
        <w:t>；</w:t>
      </w:r>
      <w:r>
        <w:t>minidb/compiler/semantic.py</w:t>
      </w:r>
      <w:r>
        <w:t>；</w:t>
      </w:r>
      <w:r>
        <w:t>tests/compiler/test_b_e11.py</w:t>
      </w:r>
      <w:r>
        <w:t>；</w:t>
      </w:r>
      <w:r>
        <w:t>docs/walkthrough/member_b.md</w:t>
      </w:r>
      <w:r>
        <w:t>；</w:t>
      </w:r>
      <w:r>
        <w:t>delivery/member_b.json</w:t>
      </w:r>
    </w:p>
    <w:p w14:paraId="595FE2C4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E8B62ED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AST</w:t>
      </w:r>
      <w:r>
        <w:t>、</w:t>
      </w:r>
      <w:r>
        <w:t xml:space="preserve">CatalogPort </w:t>
      </w:r>
      <w:r>
        <w:t>或</w:t>
      </w:r>
      <w:r>
        <w:t xml:space="preserve"> CatalogRepositoryPort</w:t>
      </w:r>
      <w:r>
        <w:t>；输出为</w:t>
      </w:r>
      <w:r>
        <w:t xml:space="preserve"> Catalog </w:t>
      </w:r>
      <w:r>
        <w:t>元数据、</w:t>
      </w:r>
      <w:r>
        <w:t xml:space="preserve">Bound </w:t>
      </w:r>
      <w:r>
        <w:t>节点、</w:t>
      </w:r>
      <w:r>
        <w:t>Logical Plan</w:t>
      </w:r>
      <w:r>
        <w:t>、优化结果或带上下文的编译错误。</w:t>
      </w:r>
    </w:p>
    <w:p w14:paraId="545F0340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CatalogPort</w:t>
      </w:r>
      <w:r>
        <w:t>、</w:t>
      </w:r>
      <w:r>
        <w:t>CatalogRepositoryPort</w:t>
      </w:r>
      <w:r>
        <w:t>、</w:t>
      </w:r>
      <w:r>
        <w:t>CompilerPort</w:t>
      </w:r>
      <w:r>
        <w:t>，以及</w:t>
      </w:r>
      <w:r>
        <w:t xml:space="preserve"> ast</w:t>
      </w:r>
      <w:r>
        <w:t>、</w:t>
      </w:r>
      <w:r>
        <w:t>bound</w:t>
      </w:r>
      <w:r>
        <w:t>、</w:t>
      </w:r>
      <w:r>
        <w:t>metadata</w:t>
      </w:r>
      <w:r>
        <w:t>、</w:t>
      </w:r>
      <w:r>
        <w:t>plans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C0C9054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先验证编辑距离基本例子与阈值。</w:t>
      </w:r>
      <w:r>
        <w:t xml:space="preserve"> 2 </w:t>
      </w:r>
      <w:r>
        <w:t>接入缺表、缺列错误路径，避免影响正常绑定。</w:t>
      </w:r>
      <w:r>
        <w:t xml:space="preserve"> 3 </w:t>
      </w:r>
      <w:r>
        <w:t>用跨表同名和多个同距离候选检查作用域及稳定性。</w:t>
      </w:r>
    </w:p>
    <w:p w14:paraId="6909DDCD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edit_distance</w:t>
      </w:r>
      <w:r>
        <w:t>：使用动态规划，两行空间计算插入、删除、替换成本；</w:t>
      </w:r>
      <w:r>
        <w:t xml:space="preserve">ASCII casefold </w:t>
      </w:r>
      <w:r>
        <w:t>后比较。</w:t>
      </w:r>
      <w:r>
        <w:t xml:space="preserve"> 2 suggest_names</w:t>
      </w:r>
      <w:r>
        <w:t>：过滤距离</w:t>
      </w:r>
      <w:r>
        <w:t xml:space="preserve">&gt;2 </w:t>
      </w:r>
      <w:r>
        <w:t>的项，去重并排序后取前三；空集合输出空建议。</w:t>
      </w:r>
      <w:r>
        <w:t xml:space="preserve"> 3 enrich_name_error</w:t>
      </w:r>
      <w:r>
        <w:t>：在原</w:t>
      </w:r>
      <w:r>
        <w:t xml:space="preserve"> Semantic </w:t>
      </w:r>
      <w:r>
        <w:t>错误上附加建议文本，保留原</w:t>
      </w:r>
      <w:r>
        <w:t xml:space="preserve"> Span </w:t>
      </w:r>
      <w:r>
        <w:t>和原因，不把候选当作成功绑定。</w:t>
      </w:r>
      <w:r>
        <w:t xml:space="preserve"> </w:t>
      </w:r>
      <w:r>
        <w:t>易错点：自动纠正并执行可能读取或修改用户没有指定的对象；本任务只提供可解释的建议。</w:t>
      </w:r>
    </w:p>
    <w:p w14:paraId="3A8EE1E8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B</w:t>
      </w:r>
      <w:r>
        <w:t>，执行任务</w:t>
      </w:r>
      <w:r>
        <w:t xml:space="preserve"> B-E11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delivery/member_b.json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67D525B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27C937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CD351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799602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2B94C3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32BDD6" w14:textId="77777777" w:rsidR="00CE4EEF" w:rsidRDefault="00C32F9D">
            <w:pPr>
              <w:pStyle w:val="Small"/>
              <w:spacing w:after="20"/>
            </w:pPr>
            <w:r>
              <w:t>1 test_distance_known_examples</w:t>
            </w:r>
            <w:r>
              <w:br/>
              <w:t>name/nmae</w:t>
            </w:r>
            <w:r>
              <w:t>、</w:t>
            </w:r>
            <w:r>
              <w:t>age/age</w:t>
            </w:r>
            <w:r>
              <w:t>、</w:t>
            </w:r>
            <w:r>
              <w:t>age/ages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980A6" w14:textId="77777777" w:rsidR="00CE4EEF" w:rsidRDefault="00C32F9D">
            <w:pPr>
              <w:pStyle w:val="Small"/>
              <w:spacing w:after="20"/>
            </w:pPr>
            <w:r>
              <w:t>普通编辑距离分别为</w:t>
            </w:r>
            <w:r>
              <w:t xml:space="preserve"> 2</w:t>
            </w:r>
            <w:r>
              <w:t>、</w:t>
            </w:r>
            <w:r>
              <w:t>0</w:t>
            </w:r>
            <w:r>
              <w:t>、</w:t>
            </w:r>
            <w:r>
              <w:t>1</w:t>
            </w:r>
            <w:r>
              <w:t>；不把交换算一次操作。</w:t>
            </w:r>
          </w:p>
        </w:tc>
      </w:tr>
      <w:tr w:rsidR="00CE4EEF" w14:paraId="5C8EDE3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AD2FF3" w14:textId="77777777" w:rsidR="00CE4EEF" w:rsidRDefault="00C32F9D">
            <w:pPr>
              <w:pStyle w:val="Small"/>
              <w:spacing w:after="20"/>
            </w:pPr>
            <w:r>
              <w:t>2 test_suggestions_rank_and_limit</w:t>
            </w:r>
            <w:r>
              <w:br/>
            </w:r>
            <w:r>
              <w:t>输入</w:t>
            </w:r>
            <w:r>
              <w:t xml:space="preserve"> cat</w:t>
            </w:r>
            <w:r>
              <w:t>，候选</w:t>
            </w:r>
            <w:r>
              <w:t xml:space="preserve"> cut</w:t>
            </w:r>
            <w:r>
              <w:t>、</w:t>
            </w:r>
            <w:r>
              <w:t>bat</w:t>
            </w:r>
            <w:r>
              <w:t>、</w:t>
            </w:r>
            <w:r>
              <w:t>car</w:t>
            </w:r>
            <w:r>
              <w:t>、</w:t>
            </w:r>
            <w:r>
              <w:t>dog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153494" w14:textId="77777777" w:rsidR="00CE4EEF" w:rsidRDefault="00C32F9D">
            <w:pPr>
              <w:pStyle w:val="Small"/>
              <w:spacing w:after="20"/>
            </w:pPr>
            <w:r>
              <w:t>距离</w:t>
            </w:r>
            <w:r>
              <w:t xml:space="preserve"> 1 </w:t>
            </w:r>
            <w:r>
              <w:t>候选按名称输出</w:t>
            </w:r>
            <w:r>
              <w:t xml:space="preserve"> bat</w:t>
            </w:r>
            <w:r>
              <w:t>、</w:t>
            </w:r>
            <w:r>
              <w:t>car</w:t>
            </w:r>
            <w:r>
              <w:t>、</w:t>
            </w:r>
            <w:r>
              <w:t>cut</w:t>
            </w:r>
            <w:r>
              <w:t>，最多三项。</w:t>
            </w:r>
          </w:p>
        </w:tc>
      </w:tr>
      <w:tr w:rsidR="00CE4EEF" w14:paraId="736DD97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EEE221" w14:textId="77777777" w:rsidR="00CE4EEF" w:rsidRDefault="00C32F9D">
            <w:pPr>
              <w:pStyle w:val="Small"/>
              <w:spacing w:after="20"/>
            </w:pPr>
            <w:r>
              <w:t>3 test_suggestions_do_not_cross_table_scope</w:t>
            </w:r>
            <w:r>
              <w:br/>
              <w:t xml:space="preserve">student </w:t>
            </w:r>
            <w:r>
              <w:t>只有</w:t>
            </w:r>
            <w:r>
              <w:t xml:space="preserve"> name</w:t>
            </w:r>
            <w:r>
              <w:t>；其他表有</w:t>
            </w:r>
            <w:r>
              <w:t xml:space="preserve"> score</w:t>
            </w:r>
            <w:r>
              <w:t>；</w:t>
            </w:r>
            <w:r>
              <w:t xml:space="preserve">student </w:t>
            </w:r>
            <w:r>
              <w:t>查询</w:t>
            </w:r>
            <w:r>
              <w:t xml:space="preserve"> scor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5EE25" w14:textId="77777777" w:rsidR="00CE4EEF" w:rsidRDefault="00C32F9D">
            <w:pPr>
              <w:pStyle w:val="Small"/>
              <w:spacing w:after="20"/>
            </w:pPr>
            <w:r>
              <w:t>不能提示</w:t>
            </w:r>
            <w:r>
              <w:t xml:space="preserve"> score</w:t>
            </w:r>
            <w:r>
              <w:t>；仍为未知列错误，保留原</w:t>
            </w:r>
            <w:r>
              <w:t xml:space="preserve"> Span</w:t>
            </w:r>
            <w:r>
              <w:t>。</w:t>
            </w:r>
          </w:p>
        </w:tc>
      </w:tr>
      <w:tr w:rsidR="00CE4EEF" w14:paraId="37D8FEE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3D2DEE" w14:textId="77777777" w:rsidR="00CE4EEF" w:rsidRDefault="00C32F9D">
            <w:pPr>
              <w:pStyle w:val="Small"/>
              <w:spacing w:after="20"/>
            </w:pPr>
            <w:r>
              <w:t>4 test_suggestion_never_accepts_bad_sql</w:t>
            </w:r>
            <w:r>
              <w:br/>
              <w:t>SELECT nmae FROM student</w:t>
            </w:r>
            <w:r>
              <w:t>，存在</w:t>
            </w:r>
            <w:r>
              <w:t xml:space="preserve"> name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7F32E" w14:textId="77777777" w:rsidR="00CE4EEF" w:rsidRDefault="00C32F9D">
            <w:pPr>
              <w:pStyle w:val="Small"/>
              <w:spacing w:after="20"/>
            </w:pPr>
            <w:r>
              <w:t>错误消息建议</w:t>
            </w:r>
            <w:r>
              <w:t xml:space="preserve"> name</w:t>
            </w:r>
            <w:r>
              <w:t>，但</w:t>
            </w:r>
            <w:r>
              <w:t xml:space="preserve"> compile </w:t>
            </w:r>
            <w:r>
              <w:t>仍失败，</w:t>
            </w:r>
            <w:r>
              <w:t xml:space="preserve">Planner </w:t>
            </w:r>
            <w:r>
              <w:t>和</w:t>
            </w:r>
            <w:r>
              <w:t xml:space="preserve"> Executor </w:t>
            </w:r>
            <w:r>
              <w:t>调用均为</w:t>
            </w:r>
            <w:r>
              <w:t xml:space="preserve"> 0</w:t>
            </w:r>
            <w:r>
              <w:t>。</w:t>
            </w:r>
          </w:p>
        </w:tc>
      </w:tr>
    </w:tbl>
    <w:p w14:paraId="1AB6EF68" w14:textId="77777777" w:rsidR="00CE4EEF" w:rsidRDefault="00CE4EEF">
      <w:pPr>
        <w:pStyle w:val="TableSpacer"/>
        <w:spacing w:after="20"/>
      </w:pPr>
    </w:p>
    <w:p w14:paraId="770B314F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tests/compiler/test_b_e11.py</w:t>
      </w:r>
      <w:r>
        <w:t>、</w:t>
      </w:r>
      <w:r>
        <w:t xml:space="preserve">tests/contracts </w:t>
      </w:r>
      <w:r>
        <w:t>与</w:t>
      </w:r>
      <w:r>
        <w:t xml:space="preserve"> tests/compiler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36F9D50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B-E11 </w:t>
      </w:r>
      <w:r>
        <w:t>独立验收代理。保持生产代码只读，核查</w:t>
      </w:r>
      <w:r>
        <w:t xml:space="preserve"> delivery/member_b.json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</w:t>
      </w:r>
      <w:r>
        <w:lastRenderedPageBreak/>
        <w:t>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BF2B20B" w14:textId="77777777" w:rsidR="00CE4EEF" w:rsidRDefault="00C32F9D">
      <w:pPr>
        <w:pStyle w:val="Code"/>
      </w:pPr>
      <w:r>
        <w:t>python --version</w:t>
      </w:r>
    </w:p>
    <w:p w14:paraId="58A541BC" w14:textId="77777777" w:rsidR="00CE4EEF" w:rsidRDefault="00C32F9D">
      <w:pPr>
        <w:pStyle w:val="Code"/>
      </w:pPr>
      <w:r>
        <w:t>python -m pip --version</w:t>
      </w:r>
    </w:p>
    <w:p w14:paraId="56D7BF4F" w14:textId="77777777" w:rsidR="00CE4EEF" w:rsidRDefault="00C32F9D">
      <w:pPr>
        <w:pStyle w:val="Code"/>
      </w:pPr>
      <w:r>
        <w:t>python -m pytest --version</w:t>
      </w:r>
    </w:p>
    <w:p w14:paraId="2DD316C3" w14:textId="77777777" w:rsidR="00CE4EEF" w:rsidRDefault="00C32F9D">
      <w:pPr>
        <w:pStyle w:val="Code"/>
      </w:pPr>
      <w:r>
        <w:t>python -m compileall -q minidb</w:t>
      </w:r>
    </w:p>
    <w:p w14:paraId="161D013F" w14:textId="77777777" w:rsidR="00CE4EEF" w:rsidRDefault="00C32F9D">
      <w:pPr>
        <w:pStyle w:val="Code"/>
      </w:pPr>
      <w:r>
        <w:t>python -m pytest -q tests/compiler/test_b_e11.py</w:t>
      </w:r>
    </w:p>
    <w:p w14:paraId="71C58F85" w14:textId="77777777" w:rsidR="00CE4EEF" w:rsidRDefault="00C32F9D">
      <w:pPr>
        <w:pStyle w:val="Code"/>
      </w:pPr>
      <w:r>
        <w:t>python -m pytest -q tests/contracts tests/compiler</w:t>
      </w:r>
    </w:p>
    <w:p w14:paraId="431FE604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B-E11 </w:t>
      </w:r>
      <w:r>
        <w:t>的真实源码、测试与</w:t>
      </w:r>
      <w:r>
        <w:t xml:space="preserve"> delivery/member_b.json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docs/walkthrough/member_b.md</w:t>
      </w:r>
      <w:r>
        <w:t>。</w:t>
      </w:r>
    </w:p>
    <w:p w14:paraId="39C7F54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讲解题：为什么建议的候选集合要限于当前作用域？</w:t>
      </w:r>
      <w:r>
        <w:t xml:space="preserve"> </w:t>
      </w:r>
      <w:r>
        <w:t>答案要点：作用域外列无法合法绑定，提示它会误导用户，也掩盖真正的查询结构错误。</w:t>
      </w:r>
      <w:r>
        <w:t xml:space="preserve"> </w:t>
      </w:r>
      <w:r>
        <w:t>现场修改：新增长标识符的阈值实验，先以独立配置测试，不改变默认距离</w:t>
      </w:r>
      <w:r>
        <w:t xml:space="preserve"> 2 </w:t>
      </w:r>
      <w:r>
        <w:t>的验收结果。</w:t>
      </w:r>
    </w:p>
    <w:p w14:paraId="471A809C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minidb/compiler/name_suggestions.py</w:t>
      </w:r>
      <w:r>
        <w:t>；</w:t>
      </w:r>
      <w:r>
        <w:t>minidb/compiler/semantic.py</w:t>
      </w:r>
      <w:r>
        <w:t>；</w:t>
      </w:r>
      <w:r>
        <w:t>tests/compiler/test_b_e11.py</w:t>
      </w:r>
      <w:r>
        <w:t>；</w:t>
      </w:r>
      <w:r>
        <w:t>docs/walkthrough/member_b.md</w:t>
      </w:r>
      <w:r>
        <w:t>；</w:t>
      </w:r>
      <w:r>
        <w:t>delivery/member_b.json</w:t>
      </w:r>
      <w:r>
        <w:t>。功能组：</w:t>
      </w:r>
      <w:r>
        <w:t>EXT_DIAGNOSTICS</w:t>
      </w:r>
      <w:r>
        <w:t>；最终整合输入：</w:t>
      </w:r>
      <w:r>
        <w:t>_integration_input/member_b</w:t>
      </w:r>
      <w:r>
        <w:t>。整合范围：模块内即可完整验收，</w:t>
      </w:r>
      <w:r>
        <w:t xml:space="preserve">CLI </w:t>
      </w:r>
      <w:r>
        <w:t>只需照常展示已有错误；不要求</w:t>
      </w:r>
      <w:r>
        <w:t xml:space="preserve"> A </w:t>
      </w:r>
      <w:r>
        <w:t>改</w:t>
      </w:r>
      <w:r>
        <w:t xml:space="preserve"> Parser</w:t>
      </w:r>
      <w:r>
        <w:t>，不需要</w:t>
      </w:r>
      <w:r>
        <w:t xml:space="preserve"> C </w:t>
      </w:r>
      <w:r>
        <w:t>或</w:t>
      </w:r>
      <w:r>
        <w:t xml:space="preserve"> D </w:t>
      </w:r>
      <w:r>
        <w:t>新接口。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B-E11</w:t>
      </w:r>
    </w:p>
    <w:p w14:paraId="5EC4C141" w14:textId="77777777" w:rsidR="00CE4EEF" w:rsidRDefault="00C32F9D">
      <w:pPr>
        <w:pStyle w:val="1"/>
        <w:pageBreakBefore/>
      </w:pPr>
      <w:bookmarkStart w:id="47" w:name="_Toc239936819"/>
      <w:r>
        <w:lastRenderedPageBreak/>
        <w:t>成员</w:t>
      </w:r>
      <w:r>
        <w:t xml:space="preserve"> C </w:t>
      </w:r>
      <w:r>
        <w:t>页存储</w:t>
      </w:r>
      <w:r>
        <w:t xml:space="preserve"> </w:t>
      </w:r>
      <w:r>
        <w:t>缓冲池</w:t>
      </w:r>
      <w:r>
        <w:t xml:space="preserve"> </w:t>
      </w:r>
      <w:r>
        <w:t>表堆与</w:t>
      </w:r>
      <w:r>
        <w:t xml:space="preserve"> Catalog </w:t>
      </w:r>
      <w:r>
        <w:t>持久化</w:t>
      </w:r>
      <w:bookmarkEnd w:id="47"/>
    </w:p>
    <w:p w14:paraId="3D36B99F" w14:textId="77777777" w:rsidR="00CE4EEF" w:rsidRDefault="00C32F9D">
      <w:pPr>
        <w:pStyle w:val="31"/>
      </w:pPr>
      <w:r>
        <w:t>从逻辑行到物理字节</w:t>
      </w:r>
    </w:p>
    <w:p w14:paraId="777BEEE3" w14:textId="77777777" w:rsidR="00CE4EEF" w:rsidRDefault="00C32F9D">
      <w:r>
        <w:t>表、行、列是使用者看到的逻辑结构；文件、页与</w:t>
      </w:r>
      <w:r>
        <w:t xml:space="preserve"> Slot </w:t>
      </w:r>
      <w:r>
        <w:t>是磁盘上的物理结构。根据</w:t>
      </w:r>
      <w:r>
        <w:t xml:space="preserve"> G-P4</w:t>
      </w:r>
      <w:r>
        <w:t>、</w:t>
      </w:r>
      <w:r>
        <w:t xml:space="preserve">P8 </w:t>
      </w:r>
      <w:r>
        <w:t>和</w:t>
      </w:r>
      <w:r>
        <w:t xml:space="preserve"> D-S4 </w:t>
      </w:r>
      <w:r>
        <w:t>至</w:t>
      </w:r>
      <w:r>
        <w:t xml:space="preserve"> S8</w:t>
      </w:r>
      <w:r>
        <w:t>，本项目把文件切为固定</w:t>
      </w:r>
      <w:r>
        <w:t xml:space="preserve"> 4096 </w:t>
      </w:r>
      <w:r>
        <w:t>字节页，页号乘页大小就是文件偏移。行先由</w:t>
      </w:r>
      <w:r>
        <w:t xml:space="preserve"> RowCodec </w:t>
      </w:r>
      <w:r>
        <w:t>按</w:t>
      </w:r>
      <w:r>
        <w:t xml:space="preserve"> schema </w:t>
      </w:r>
      <w:r>
        <w:t>编码成字节，再由</w:t>
      </w:r>
      <w:r>
        <w:t xml:space="preserve"> Page </w:t>
      </w:r>
      <w:r>
        <w:t>分配空间，最后得到</w:t>
      </w:r>
      <w:r>
        <w:t xml:space="preserve"> RID(page_id,slot_id)</w:t>
      </w:r>
      <w:r>
        <w:t>。</w:t>
      </w:r>
      <w:r>
        <w:t xml:space="preserve">RID </w:t>
      </w:r>
      <w:r>
        <w:t>指向槽位而非某段固定字节，因此整理记录区时仍可保持</w:t>
      </w:r>
      <w:r>
        <w:t xml:space="preserve"> RID</w:t>
      </w:r>
      <w:r>
        <w:t>。数据页头占</w:t>
      </w:r>
      <w:r>
        <w:t xml:space="preserve"> 32 </w:t>
      </w:r>
      <w:r>
        <w:t>字节；槽目录从低地址向右增长，每槽占</w:t>
      </w:r>
      <w:r>
        <w:t xml:space="preserve"> 8 </w:t>
      </w:r>
      <w:r>
        <w:t>字节；记录从页尾向左增长，两者之间才是可用空间。基础版删除只置</w:t>
      </w:r>
      <w:r>
        <w:t xml:space="preserve"> tombstone</w:t>
      </w:r>
      <w:r>
        <w:t>，不移动槽，不回收洞，也不把一个记录拆到两页。这样先建立可解释、可验证的物理格式。页头、槽和字符串长度都使用显式</w:t>
      </w:r>
      <w:r>
        <w:t xml:space="preserve"> little-endian struct </w:t>
      </w:r>
      <w:r>
        <w:t>格式，不能用</w:t>
      </w:r>
      <w:r>
        <w:t xml:space="preserve"> Python </w:t>
      </w:r>
      <w:r>
        <w:t>对象内存布局或</w:t>
      </w:r>
      <w:r>
        <w:t xml:space="preserve"> pickle </w:t>
      </w:r>
      <w:r>
        <w:t>代替二进制规范。</w:t>
      </w:r>
    </w:p>
    <w:p w14:paraId="68886A68" w14:textId="77777777" w:rsidR="00CE4EEF" w:rsidRDefault="00C32F9D">
      <w:pPr>
        <w:pStyle w:val="31"/>
      </w:pPr>
      <w:r>
        <w:t>为什么需要缓冲池与资源释放</w:t>
      </w:r>
    </w:p>
    <w:p w14:paraId="54670001" w14:textId="77777777" w:rsidR="00CE4EEF" w:rsidRDefault="00C32F9D">
      <w:r>
        <w:t>D-S8</w:t>
      </w:r>
      <w:r>
        <w:t>、</w:t>
      </w:r>
      <w:r>
        <w:t xml:space="preserve">S15 </w:t>
      </w:r>
      <w:r>
        <w:t>解释了缓冲池的作用：把频繁访问的页留在内存，减少磁盘访问。</w:t>
      </w:r>
      <w:r>
        <w:t xml:space="preserve">fetch_page </w:t>
      </w:r>
      <w:r>
        <w:t>先查映射，命中就返回同一个缓存帧；未命中时装入页，满池时先选牺牲页，再处理脏数据。</w:t>
      </w:r>
      <w:r>
        <w:t xml:space="preserve">dirty </w:t>
      </w:r>
      <w:r>
        <w:t>表示内存内容比磁盘新，淘汰前必须写回；</w:t>
      </w:r>
      <w:r>
        <w:t xml:space="preserve">pin </w:t>
      </w:r>
      <w:r>
        <w:t>表示调用方正在使用该页，</w:t>
      </w:r>
      <w:r>
        <w:t xml:space="preserve">pin_count </w:t>
      </w:r>
      <w:r>
        <w:t>大于零的帧不能被换出。用上下文管理器表达一次</w:t>
      </w:r>
      <w:r>
        <w:t xml:space="preserve"> pin </w:t>
      </w:r>
      <w:r>
        <w:t>的生命周期，并在</w:t>
      </w:r>
      <w:r>
        <w:t xml:space="preserve"> finally </w:t>
      </w:r>
      <w:r>
        <w:t>中解除</w:t>
      </w:r>
      <w:r>
        <w:t xml:space="preserve"> pin</w:t>
      </w:r>
      <w:r>
        <w:t>，可以把异常路径也纳入资源规则。扫描表时一次读取一页，把该页的行复制成独立值后先</w:t>
      </w:r>
      <w:r>
        <w:t xml:space="preserve"> unpin</w:t>
      </w:r>
      <w:r>
        <w:t>，再向调用方</w:t>
      </w:r>
      <w:r>
        <w:t xml:space="preserve"> yield</w:t>
      </w:r>
      <w:r>
        <w:t>，避免消费方提前停止迭代时占住缓冲池。容量为</w:t>
      </w:r>
      <w:r>
        <w:t xml:space="preserve"> 2 </w:t>
      </w:r>
      <w:r>
        <w:t>的访问序列</w:t>
      </w:r>
      <w:r>
        <w:t xml:space="preserve"> A</w:t>
      </w:r>
      <w:r>
        <w:t>、</w:t>
      </w:r>
      <w:r>
        <w:t>B</w:t>
      </w:r>
      <w:r>
        <w:t>、</w:t>
      </w:r>
      <w:r>
        <w:t>A</w:t>
      </w:r>
      <w:r>
        <w:t>、</w:t>
      </w:r>
      <w:r>
        <w:t>C</w:t>
      </w:r>
      <w:r>
        <w:t>，</w:t>
      </w:r>
      <w:r>
        <w:t xml:space="preserve">LRU </w:t>
      </w:r>
      <w:r>
        <w:t>淘汰</w:t>
      </w:r>
      <w:r>
        <w:t xml:space="preserve"> B</w:t>
      </w:r>
      <w:r>
        <w:t>，</w:t>
      </w:r>
      <w:r>
        <w:t xml:space="preserve">FIFO </w:t>
      </w:r>
      <w:r>
        <w:t>淘汰</w:t>
      </w:r>
      <w:r>
        <w:t xml:space="preserve"> A</w:t>
      </w:r>
      <w:r>
        <w:t>；这一差异应通过页号日志解释，而非只背算法名称。</w:t>
      </w:r>
    </w:p>
    <w:p w14:paraId="0E78199B" w14:textId="77777777" w:rsidR="00CE4EEF" w:rsidRDefault="00C32F9D">
      <w:pPr>
        <w:pStyle w:val="31"/>
      </w:pPr>
      <w:r>
        <w:t>持久化</w:t>
      </w:r>
      <w:r>
        <w:t xml:space="preserve"> </w:t>
      </w:r>
      <w:r>
        <w:t>元数据与基础版保证</w:t>
      </w:r>
    </w:p>
    <w:p w14:paraId="307B10B9" w14:textId="77777777" w:rsidR="00CE4EEF" w:rsidRDefault="00C32F9D">
      <w:r>
        <w:t>G-P6</w:t>
      </w:r>
      <w:r>
        <w:t>、</w:t>
      </w:r>
      <w:r>
        <w:t xml:space="preserve">P8 </w:t>
      </w:r>
      <w:r>
        <w:t>明确要求表数据与</w:t>
      </w:r>
      <w:r>
        <w:t xml:space="preserve"> Catalog </w:t>
      </w:r>
      <w:r>
        <w:t>都经过页系统持久化。</w:t>
      </w:r>
      <w:r>
        <w:t xml:space="preserve">page 0 </w:t>
      </w:r>
      <w:r>
        <w:t>保存</w:t>
      </w:r>
      <w:r>
        <w:t xml:space="preserve"> Superblock</w:t>
      </w:r>
      <w:r>
        <w:t>，</w:t>
      </w:r>
      <w:r>
        <w:t xml:space="preserve">page 1 </w:t>
      </w:r>
      <w:r>
        <w:t>是</w:t>
      </w:r>
      <w:r>
        <w:t xml:space="preserve"> Catalog </w:t>
      </w:r>
      <w:r>
        <w:t>特殊表的起始页；</w:t>
      </w:r>
      <w:r>
        <w:t xml:space="preserve">Catalog </w:t>
      </w:r>
      <w:r>
        <w:t>的</w:t>
      </w:r>
      <w:r>
        <w:t xml:space="preserve"> schema </w:t>
      </w:r>
      <w:r>
        <w:t>写在程序中，用相同</w:t>
      </w:r>
      <w:r>
        <w:t xml:space="preserve"> RowCodec</w:t>
      </w:r>
      <w:r>
        <w:t>、</w:t>
      </w:r>
      <w:r>
        <w:t>Page</w:t>
      </w:r>
      <w:r>
        <w:t>、</w:t>
      </w:r>
      <w:r>
        <w:t xml:space="preserve">BufferPool </w:t>
      </w:r>
      <w:r>
        <w:t>与表堆读取，解决首次启动还没有</w:t>
      </w:r>
      <w:r>
        <w:t xml:space="preserve"> Catalog </w:t>
      </w:r>
      <w:r>
        <w:t>可查询的问题。每个用户列对应一条目录记录，包含表号、表名、首数据页、列序号、列名和类型。</w:t>
      </w:r>
      <w:r>
        <w:t xml:space="preserve">B </w:t>
      </w:r>
      <w:r>
        <w:t>的</w:t>
      </w:r>
      <w:r>
        <w:t xml:space="preserve"> CatalogService </w:t>
      </w:r>
      <w:r>
        <w:t>是内存查询服务，</w:t>
      </w:r>
      <w:r>
        <w:t xml:space="preserve">C </w:t>
      </w:r>
      <w:r>
        <w:t>的</w:t>
      </w:r>
      <w:r>
        <w:t xml:space="preserve"> Repository </w:t>
      </w:r>
      <w:r>
        <w:t>才负责这些字节；二者不可互相替代。成功写操作结束和正常关闭时调用</w:t>
      </w:r>
      <w:r>
        <w:t xml:space="preserve"> flush_all</w:t>
      </w:r>
      <w:r>
        <w:t>，随后重新打开文件应恢复表、数据及删除状态。基础版只承诺完成写回后的正常重启，不把断电恢复、跨页原子提交或并发事务当作已实现能力。底层错误应提供页号、</w:t>
      </w:r>
      <w:r>
        <w:t xml:space="preserve">RID </w:t>
      </w:r>
      <w:r>
        <w:t>或文件偏移；没有</w:t>
      </w:r>
      <w:r>
        <w:t xml:space="preserve"> SQL </w:t>
      </w:r>
      <w:r>
        <w:t>源位置时使用</w:t>
      </w:r>
      <w:r>
        <w:t xml:space="preserve"> span=None</w:t>
      </w:r>
      <w:r>
        <w:t>，不能伪造第</w:t>
      </w:r>
      <w:r>
        <w:t xml:space="preserve"> 1 </w:t>
      </w:r>
      <w:r>
        <w:t>行。</w:t>
      </w:r>
    </w:p>
    <w:p w14:paraId="7C3D52A2" w14:textId="77777777" w:rsidR="00CE4EEF" w:rsidRDefault="00C32F9D">
      <w:pPr>
        <w:pStyle w:val="31"/>
      </w:pPr>
      <w:r>
        <w:t>物理格式也是冻结接口</w:t>
      </w:r>
    </w:p>
    <w:p w14:paraId="5798115A" w14:textId="77777777" w:rsidR="00CE4EEF" w:rsidRDefault="00C32F9D">
      <w:r>
        <w:t xml:space="preserve">Superblock </w:t>
      </w:r>
      <w:r>
        <w:t>前</w:t>
      </w:r>
      <w:r>
        <w:t xml:space="preserve"> 32 </w:t>
      </w:r>
      <w:r>
        <w:t>字节采用</w:t>
      </w:r>
      <w:r>
        <w:t xml:space="preserve"> &lt;8sIIIiiI</w:t>
      </w:r>
      <w:r>
        <w:t>，依次为</w:t>
      </w:r>
      <w:r>
        <w:t xml:space="preserve"> 8 </w:t>
      </w:r>
      <w:r>
        <w:t>字节</w:t>
      </w:r>
      <w:r>
        <w:t xml:space="preserve"> magic</w:t>
      </w:r>
      <w:r>
        <w:t>、</w:t>
      </w:r>
      <w:r>
        <w:t>version</w:t>
      </w:r>
      <w:r>
        <w:t>、</w:t>
      </w:r>
      <w:r>
        <w:t>page_size</w:t>
      </w:r>
      <w:r>
        <w:t>、</w:t>
      </w:r>
      <w:r>
        <w:t>page_count</w:t>
      </w:r>
      <w:r>
        <w:t>、</w:t>
      </w:r>
      <w:r>
        <w:t>free_head</w:t>
      </w:r>
      <w:r>
        <w:t>、</w:t>
      </w:r>
      <w:r>
        <w:t>catalog_head</w:t>
      </w:r>
      <w:r>
        <w:t>、</w:t>
      </w:r>
      <w:r>
        <w:t>next_table_id</w:t>
      </w:r>
      <w:r>
        <w:t>，后续字节清零。数据页头采用</w:t>
      </w:r>
      <w:r>
        <w:t xml:space="preserve"> &lt;4sIiHHHHIII</w:t>
      </w:r>
      <w:r>
        <w:t>，依次为</w:t>
      </w:r>
      <w:r>
        <w:t xml:space="preserve"> magic</w:t>
      </w:r>
      <w:r>
        <w:t>、</w:t>
      </w:r>
      <w:r>
        <w:t>page_id</w:t>
      </w:r>
      <w:r>
        <w:t>、</w:t>
      </w:r>
      <w:r>
        <w:t>next_page_id</w:t>
      </w:r>
      <w:r>
        <w:t>、</w:t>
      </w:r>
      <w:r>
        <w:t>slot_count</w:t>
      </w:r>
      <w:r>
        <w:t>、</w:t>
      </w:r>
      <w:r>
        <w:t>free_start</w:t>
      </w:r>
      <w:r>
        <w:t>、</w:t>
      </w:r>
      <w:r>
        <w:t>free_end</w:t>
      </w:r>
      <w:r>
        <w:t>、</w:t>
      </w:r>
      <w:r>
        <w:t>flags</w:t>
      </w:r>
      <w:r>
        <w:t>、</w:t>
      </w:r>
      <w:r>
        <w:t>table_id</w:t>
      </w:r>
      <w:r>
        <w:t>、</w:t>
      </w:r>
      <w:r>
        <w:t>version</w:t>
      </w:r>
      <w:r>
        <w:t>、</w:t>
      </w:r>
      <w:r>
        <w:t>reserved</w:t>
      </w:r>
      <w:r>
        <w:t>。</w:t>
      </w:r>
      <w:r>
        <w:t xml:space="preserve">Slot </w:t>
      </w:r>
      <w:r>
        <w:t>使用</w:t>
      </w:r>
      <w:r>
        <w:t xml:space="preserve"> &lt;HHHH</w:t>
      </w:r>
      <w:r>
        <w:t>，即</w:t>
      </w:r>
      <w:r>
        <w:t xml:space="preserve"> offset</w:t>
      </w:r>
      <w:r>
        <w:t>、</w:t>
      </w:r>
      <w:r>
        <w:t>length</w:t>
      </w:r>
      <w:r>
        <w:t>、</w:t>
      </w:r>
      <w:r>
        <w:t>flags</w:t>
      </w:r>
      <w:r>
        <w:t>、</w:t>
      </w:r>
      <w:r>
        <w:t>reserved</w:t>
      </w:r>
      <w:r>
        <w:t>；删除标记占</w:t>
      </w:r>
      <w:r>
        <w:t xml:space="preserve"> flags </w:t>
      </w:r>
      <w:r>
        <w:t>最低位。页链末尾和空闲链末尾都用</w:t>
      </w:r>
      <w:r>
        <w:t xml:space="preserve"> -1</w:t>
      </w:r>
      <w:r>
        <w:t>。物理格式与常量在核心阶段冻结；需要新增校验和、溢出页或索引页时，在扩展基线上明确版本与兼容策略，不能让四人各自猜字段。</w:t>
      </w:r>
      <w:r>
        <w:t xml:space="preserve">D-S7 </w:t>
      </w:r>
      <w:r>
        <w:t>的</w:t>
      </w:r>
      <w:r>
        <w:t xml:space="preserve"> Extent</w:t>
      </w:r>
      <w:r>
        <w:t>、</w:t>
      </w:r>
      <w:r>
        <w:t xml:space="preserve">Tablespace </w:t>
      </w:r>
      <w:r>
        <w:t>与</w:t>
      </w:r>
      <w:r>
        <w:t xml:space="preserve"> D-S11</w:t>
      </w:r>
      <w:r>
        <w:t>、</w:t>
      </w:r>
      <w:r>
        <w:t xml:space="preserve">S12 </w:t>
      </w:r>
      <w:r>
        <w:t>的</w:t>
      </w:r>
      <w:r>
        <w:t xml:space="preserve"> B+ </w:t>
      </w:r>
      <w:r>
        <w:t>树用于解释规模增长后的组织方式；它们是扩展任务，不改变基础</w:t>
      </w:r>
      <w:r>
        <w:t xml:space="preserve"> SeqScan </w:t>
      </w:r>
      <w:r>
        <w:t>的验收边界。</w:t>
      </w:r>
    </w:p>
    <w:p w14:paraId="7FDE9750" w14:textId="77777777" w:rsidR="00CE4EEF" w:rsidRDefault="00C32F9D">
      <w:pPr>
        <w:pStyle w:val="Small"/>
      </w:pPr>
      <w:r>
        <w:lastRenderedPageBreak/>
        <w:t>本成员任务一览</w:t>
      </w:r>
      <w:r>
        <w:t xml:space="preserve">  C-B01 Superblock </w:t>
      </w:r>
      <w:r>
        <w:t>与数据库文件初始化；</w:t>
      </w:r>
      <w:r>
        <w:t xml:space="preserve">C-B02 </w:t>
      </w:r>
      <w:r>
        <w:t>页分配、释放、读写与空闲链表；</w:t>
      </w:r>
      <w:r>
        <w:t xml:space="preserve">C-B03 4096 </w:t>
      </w:r>
      <w:r>
        <w:t>字节</w:t>
      </w:r>
      <w:r>
        <w:t xml:space="preserve"> Slotted Page</w:t>
      </w:r>
      <w:r>
        <w:t>、</w:t>
      </w:r>
      <w:r>
        <w:t xml:space="preserve">Slot </w:t>
      </w:r>
      <w:r>
        <w:t>与</w:t>
      </w:r>
      <w:r>
        <w:t xml:space="preserve"> tombstone</w:t>
      </w:r>
      <w:r>
        <w:t>；</w:t>
      </w:r>
      <w:r>
        <w:t xml:space="preserve">C-B04 INT </w:t>
      </w:r>
      <w:r>
        <w:t>与</w:t>
      </w:r>
      <w:r>
        <w:t xml:space="preserve"> VARCHAR </w:t>
      </w:r>
      <w:r>
        <w:t>的行序列化；</w:t>
      </w:r>
      <w:r>
        <w:t>C-B05 BufferPool</w:t>
      </w:r>
      <w:r>
        <w:t>、</w:t>
      </w:r>
      <w:r>
        <w:t>pin</w:t>
      </w:r>
      <w:r>
        <w:t>、</w:t>
      </w:r>
      <w:r>
        <w:t>dirty</w:t>
      </w:r>
      <w:r>
        <w:t>、</w:t>
      </w:r>
      <w:r>
        <w:t xml:space="preserve">LRU </w:t>
      </w:r>
      <w:r>
        <w:t>与</w:t>
      </w:r>
      <w:r>
        <w:t xml:space="preserve"> FIFO</w:t>
      </w:r>
      <w:r>
        <w:t>；</w:t>
      </w:r>
      <w:r>
        <w:t xml:space="preserve">C-B06 TableHeap </w:t>
      </w:r>
      <w:r>
        <w:t>与页式</w:t>
      </w:r>
      <w:r>
        <w:t xml:space="preserve"> Catalog Repository</w:t>
      </w:r>
      <w:r>
        <w:t>；</w:t>
      </w:r>
      <w:r>
        <w:t xml:space="preserve">C-E01 </w:t>
      </w:r>
      <w:r>
        <w:t>删除空间复用；</w:t>
      </w:r>
      <w:r>
        <w:t xml:space="preserve">C-E02 </w:t>
      </w:r>
      <w:r>
        <w:t>页面压缩与</w:t>
      </w:r>
      <w:r>
        <w:t xml:space="preserve"> RID </w:t>
      </w:r>
      <w:r>
        <w:t>保持；</w:t>
      </w:r>
      <w:r>
        <w:t>C-E03 Free Space Map</w:t>
      </w:r>
      <w:r>
        <w:t>；</w:t>
      </w:r>
      <w:r>
        <w:t xml:space="preserve">C-E04 </w:t>
      </w:r>
      <w:r>
        <w:t>页面校验和与损坏检测；</w:t>
      </w:r>
      <w:r>
        <w:t xml:space="preserve">C-E05 Clock </w:t>
      </w:r>
      <w:r>
        <w:t>替换策略；</w:t>
      </w:r>
      <w:r>
        <w:t xml:space="preserve">C-E06 </w:t>
      </w:r>
      <w:r>
        <w:t>顺序扫描预取；</w:t>
      </w:r>
      <w:r>
        <w:t xml:space="preserve">C-E07 </w:t>
      </w:r>
      <w:r>
        <w:t>行更新与迁移；</w:t>
      </w:r>
      <w:r>
        <w:t xml:space="preserve">C-E08 Overflow Page </w:t>
      </w:r>
      <w:r>
        <w:t>大记录；</w:t>
      </w:r>
      <w:r>
        <w:t xml:space="preserve">C-E09 B+ </w:t>
      </w:r>
      <w:r>
        <w:t>树与</w:t>
      </w:r>
      <w:r>
        <w:t xml:space="preserve"> Index Manager</w:t>
      </w:r>
      <w:r>
        <w:t>；</w:t>
      </w:r>
      <w:r>
        <w:t xml:space="preserve">C-E10 WAL </w:t>
      </w:r>
      <w:r>
        <w:t>页面日志与恢复基础；</w:t>
      </w:r>
      <w:r>
        <w:t xml:space="preserve">C-E11 Page Dump </w:t>
      </w:r>
      <w:r>
        <w:t>与文件结构检查工具；</w:t>
      </w:r>
      <w:r>
        <w:t xml:space="preserve">C-E12 Extent </w:t>
      </w:r>
      <w:r>
        <w:t>与简化</w:t>
      </w:r>
      <w:r>
        <w:t xml:space="preserve"> Tablespace</w:t>
      </w:r>
    </w:p>
    <w:p w14:paraId="195FCE4D" w14:textId="77777777" w:rsidR="00CE4EEF" w:rsidRDefault="00C32F9D">
      <w:pPr>
        <w:pStyle w:val="Machine"/>
        <w:keepNext/>
        <w:spacing w:after="20"/>
      </w:pPr>
      <w:r>
        <w:t>AI_TASK_BEGIN C-B01</w:t>
      </w:r>
      <w:r>
        <w:br/>
      </w:r>
      <w:r>
        <w:t>TASK_META member=C | id=C-B01 | kind=base | schema=1</w:t>
      </w:r>
    </w:p>
    <w:p w14:paraId="0B7A2BBB" w14:textId="77777777" w:rsidR="00CE4EEF" w:rsidRDefault="00C32F9D">
      <w:pPr>
        <w:pStyle w:val="21"/>
      </w:pPr>
      <w:bookmarkStart w:id="48" w:name="_Toc239936820"/>
      <w:r>
        <w:t xml:space="preserve">C B01 Superblock </w:t>
      </w:r>
      <w:r>
        <w:t>与数据库文件初始化</w:t>
      </w:r>
      <w:bookmarkEnd w:id="48"/>
    </w:p>
    <w:p w14:paraId="68EC4A8C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G-P6</w:t>
      </w:r>
      <w:r>
        <w:t>、</w:t>
      </w:r>
      <w:r>
        <w:t>G-P8</w:t>
      </w:r>
      <w:r>
        <w:t>；</w:t>
      </w:r>
      <w:r>
        <w:t>C-S2</w:t>
      </w:r>
      <w:r>
        <w:t>、</w:t>
      </w:r>
      <w:r>
        <w:t>C-S43</w:t>
      </w:r>
      <w:r>
        <w:t>；</w:t>
      </w:r>
      <w:r>
        <w:t>D-S7</w:t>
      </w:r>
      <w:r>
        <w:t>、</w:t>
      </w:r>
      <w:r>
        <w:t>D-S13</w:t>
      </w:r>
      <w:r>
        <w:t>、</w:t>
      </w:r>
      <w:r>
        <w:t>D-S15</w:t>
      </w:r>
      <w:r>
        <w:t>、</w:t>
      </w:r>
      <w:r>
        <w:t>D-S17</w:t>
      </w:r>
      <w:r>
        <w:t>。课程要求页式文件与重启持久化。</w:t>
      </w:r>
      <w:r>
        <w:t>page 0</w:t>
      </w:r>
      <w:r>
        <w:t>、固定</w:t>
      </w:r>
      <w:r>
        <w:t xml:space="preserve"> magic</w:t>
      </w:r>
      <w:r>
        <w:t>、具体字段偏移及格式版本是本项目统一选择，不能误称为</w:t>
      </w:r>
      <w:r>
        <w:t xml:space="preserve"> PPT </w:t>
      </w:r>
      <w:r>
        <w:t>原样规定。</w:t>
      </w:r>
    </w:p>
    <w:p w14:paraId="4BF4BDBE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建立可重复打开的单文件</w:t>
      </w:r>
      <w:r>
        <w:t xml:space="preserve"> mini.db</w:t>
      </w:r>
      <w:r>
        <w:t>。新文件恰含</w:t>
      </w:r>
      <w:r>
        <w:t xml:space="preserve"> page 0 </w:t>
      </w:r>
      <w:r>
        <w:t>与空</w:t>
      </w:r>
      <w:r>
        <w:t xml:space="preserve"> Catalog page 1</w:t>
      </w:r>
      <w:r>
        <w:t>，长度</w:t>
      </w:r>
      <w:r>
        <w:t xml:space="preserve"> 8192 </w:t>
      </w:r>
      <w:r>
        <w:t>字节；已有文件只读取和校验，不擅自重新初始化。公开只读</w:t>
      </w:r>
      <w:r>
        <w:t xml:space="preserve"> next_table_id</w:t>
      </w:r>
      <w:r>
        <w:t>，供最终装配传给</w:t>
      </w:r>
      <w:r>
        <w:t xml:space="preserve"> CatalogService(initial_next_table_id)</w:t>
      </w:r>
      <w:r>
        <w:t>，使其与已登记最大表号一起计算下一个</w:t>
      </w:r>
      <w:r>
        <w:t xml:space="preserve"> ID</w:t>
      </w:r>
      <w:r>
        <w:t>，保留失败创建产生的空洞。</w:t>
      </w:r>
    </w:p>
    <w:p w14:paraId="071FF68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仅依赖冻结</w:t>
      </w:r>
      <w:r>
        <w:t xml:space="preserve"> contracts</w:t>
      </w:r>
      <w:r>
        <w:t>；本地首先完成</w:t>
      </w:r>
      <w:r>
        <w:t xml:space="preserve"> constants.py </w:t>
      </w:r>
      <w:r>
        <w:t>与</w:t>
      </w:r>
      <w:r>
        <w:t xml:space="preserve"> superblock.py</w:t>
      </w:r>
      <w:r>
        <w:t>。</w:t>
      </w:r>
    </w:p>
    <w:p w14:paraId="70420823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minidb/storage/constants.py</w:t>
      </w:r>
      <w:r>
        <w:t>；</w:t>
      </w:r>
      <w:r>
        <w:t>minidb/storage/superblock.py</w:t>
      </w:r>
      <w:r>
        <w:t>；</w:t>
      </w:r>
      <w:r>
        <w:t>tests/storage/test_c_b01.py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303F1828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8E90AB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1B50DDAB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0854B22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固定字段常量与</w:t>
      </w:r>
      <w:r>
        <w:t>struct</w:t>
      </w:r>
      <w:r>
        <w:t>格式，断言结构大小</w:t>
      </w:r>
      <w:r>
        <w:t>32</w:t>
      </w:r>
      <w:r>
        <w:t>字节，编写纯编码往返测试。</w:t>
      </w:r>
      <w:r>
        <w:t xml:space="preserve"> 2 </w:t>
      </w:r>
      <w:r>
        <w:t>实现新库初始化和已有文件打开分支，使用上下文管理关闭句柄。</w:t>
      </w:r>
      <w:r>
        <w:t xml:space="preserve"> 3 </w:t>
      </w:r>
      <w:r>
        <w:t>记录两次打开前后的文件字节与元数据，补充损坏文件拒绝测试。</w:t>
      </w:r>
    </w:p>
    <w:p w14:paraId="3444460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Superblock.encode/decode</w:t>
      </w:r>
      <w:r>
        <w:t>：前</w:t>
      </w:r>
      <w:r>
        <w:t>32</w:t>
      </w:r>
      <w:r>
        <w:t>字节采用</w:t>
      </w:r>
      <w:r>
        <w:t xml:space="preserve"> &lt;8sIIIiiI</w:t>
      </w:r>
      <w:r>
        <w:t>；</w:t>
      </w:r>
      <w:r>
        <w:t>magic=b'MINIDB01'@0</w:t>
      </w:r>
      <w:r>
        <w:t>、</w:t>
      </w:r>
      <w:r>
        <w:t>version=1@8</w:t>
      </w:r>
      <w:r>
        <w:t>、</w:t>
      </w:r>
      <w:r>
        <w:t>page_size=4096@12</w:t>
      </w:r>
      <w:r>
        <w:t>、</w:t>
      </w:r>
      <w:r>
        <w:t>page_count@16</w:t>
      </w:r>
      <w:r>
        <w:t>、</w:t>
      </w:r>
      <w:r>
        <w:t>free_head@20</w:t>
      </w:r>
      <w:r>
        <w:t>、</w:t>
      </w:r>
      <w:r>
        <w:t>catalog_head@24</w:t>
      </w:r>
      <w:r>
        <w:t>、</w:t>
      </w:r>
      <w:r>
        <w:t>next_table_id@28</w:t>
      </w:r>
      <w:r>
        <w:t>，其余</w:t>
      </w:r>
      <w:r>
        <w:t>4064</w:t>
      </w:r>
      <w:r>
        <w:t>字节为零。解码不修改文件。</w:t>
      </w:r>
      <w:r>
        <w:t xml:space="preserve"> 2 initialize/open</w:t>
      </w:r>
      <w:r>
        <w:t>：只对不存在或长度为</w:t>
      </w:r>
      <w:r>
        <w:t>0</w:t>
      </w:r>
      <w:r>
        <w:t>的明确新库初始化。初值</w:t>
      </w:r>
      <w:r>
        <w:t>page_count=2</w:t>
      </w:r>
      <w:r>
        <w:t>、</w:t>
      </w:r>
      <w:r>
        <w:t>free_head=-1</w:t>
      </w:r>
      <w:r>
        <w:t>、</w:t>
      </w:r>
      <w:r>
        <w:t>catalog_head=1</w:t>
      </w:r>
      <w:r>
        <w:t>、</w:t>
      </w:r>
      <w:r>
        <w:t>next_table_id=1</w:t>
      </w:r>
      <w:r>
        <w:t>；</w:t>
      </w:r>
      <w:r>
        <w:t>page1</w:t>
      </w:r>
      <w:r>
        <w:t>为空的</w:t>
      </w:r>
      <w:r>
        <w:t>table_id=0</w:t>
      </w:r>
      <w:r>
        <w:t>数据页。已有非空文件必须检查格式、长度及页号范围。</w:t>
      </w:r>
      <w:r>
        <w:t xml:space="preserve"> 3 validate</w:t>
      </w:r>
      <w:r>
        <w:t>：确认文件长度等于</w:t>
      </w:r>
      <w:r>
        <w:t>page_count×4096</w:t>
      </w:r>
      <w:r>
        <w:t>，版本受支持、页大小正确、目录首页合法。失败报告</w:t>
      </w:r>
      <w:r>
        <w:t>StorageFormatError</w:t>
      </w:r>
      <w:r>
        <w:t>及实际字段</w:t>
      </w:r>
      <w:r>
        <w:t>/</w:t>
      </w:r>
      <w:r>
        <w:t>文件偏移，</w:t>
      </w:r>
      <w:r>
        <w:t>span=None</w:t>
      </w:r>
      <w:r>
        <w:t>；不得遇到损坏就清空或覆盖原文件。</w:t>
      </w:r>
      <w:r>
        <w:t xml:space="preserve"> </w:t>
      </w:r>
      <w:r>
        <w:t>易错点：不能根据文件名存在就假定是合法数据库；也不能在打开异常后用</w:t>
      </w:r>
      <w:r>
        <w:t>wb</w:t>
      </w:r>
      <w:r>
        <w:t>模式重建文件。</w:t>
      </w:r>
    </w:p>
    <w:p w14:paraId="3A3E968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E210CFD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A27CFAB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C00E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BA8FB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04BF61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56C6E2" w14:textId="77777777" w:rsidR="00CE4EEF" w:rsidRDefault="00C32F9D">
            <w:pPr>
              <w:pStyle w:val="Small"/>
              <w:spacing w:after="20"/>
            </w:pPr>
            <w:r>
              <w:t>1 test_new_file_exact_layout</w:t>
            </w:r>
            <w:r>
              <w:br/>
            </w:r>
            <w:r>
              <w:t>不存在的临时路径，创建新库。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18BE5D" w14:textId="77777777" w:rsidR="00CE4EEF" w:rsidRDefault="00C32F9D">
            <w:pPr>
              <w:pStyle w:val="Small"/>
              <w:spacing w:after="20"/>
            </w:pPr>
            <w:r>
              <w:t>文件长度</w:t>
            </w:r>
            <w:r>
              <w:t>8192</w:t>
            </w:r>
            <w:r>
              <w:t>；前</w:t>
            </w:r>
            <w:r>
              <w:t>8</w:t>
            </w:r>
            <w:r>
              <w:t>字节</w:t>
            </w:r>
            <w:r>
              <w:t>MINIDB01</w:t>
            </w:r>
            <w:r>
              <w:t>；按指定格式解包六字段为</w:t>
            </w:r>
            <w:r>
              <w:t>1</w:t>
            </w:r>
            <w:r>
              <w:t>、</w:t>
            </w:r>
            <w:r>
              <w:t>4096</w:t>
            </w:r>
            <w:r>
              <w:t>、</w:t>
            </w:r>
            <w:r>
              <w:t>2</w:t>
            </w:r>
            <w:r>
              <w:t>、</w:t>
            </w:r>
            <w:r>
              <w:t>-1</w:t>
            </w:r>
            <w:r>
              <w:t>、</w:t>
            </w:r>
            <w:r>
              <w:t>1</w:t>
            </w:r>
            <w:r>
              <w:t>、</w:t>
            </w:r>
            <w:r>
              <w:t>1</w:t>
            </w:r>
            <w:r>
              <w:t>；</w:t>
            </w:r>
            <w:r>
              <w:t>page0</w:t>
            </w:r>
            <w:r>
              <w:t>尾部全零。</w:t>
            </w:r>
          </w:p>
        </w:tc>
      </w:tr>
      <w:tr w:rsidR="00CE4EEF" w14:paraId="4EAA102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2B9C73" w14:textId="77777777" w:rsidR="00CE4EEF" w:rsidRDefault="00C32F9D">
            <w:pPr>
              <w:pStyle w:val="Small"/>
              <w:spacing w:after="20"/>
            </w:pPr>
            <w:r>
              <w:t>2 test_catalog_page_bootstrap</w:t>
            </w:r>
            <w:r>
              <w:br/>
            </w:r>
            <w:r>
              <w:t>读取新库</w:t>
            </w:r>
            <w:r>
              <w:t>page1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DE36A" w14:textId="77777777" w:rsidR="00CE4EEF" w:rsidRDefault="00C32F9D">
            <w:pPr>
              <w:pStyle w:val="Small"/>
              <w:spacing w:after="20"/>
            </w:pPr>
            <w:r>
              <w:t>magic</w:t>
            </w:r>
            <w:r>
              <w:t>为</w:t>
            </w:r>
            <w:r>
              <w:t>MDPG</w:t>
            </w:r>
            <w:r>
              <w:t>、</w:t>
            </w:r>
            <w:r>
              <w:t>page_id=1</w:t>
            </w:r>
            <w:r>
              <w:t>、</w:t>
            </w:r>
            <w:r>
              <w:t>table_id=0</w:t>
            </w:r>
            <w:r>
              <w:t>、</w:t>
            </w:r>
            <w:r>
              <w:t>next=-1</w:t>
            </w:r>
            <w:r>
              <w:t>、</w:t>
            </w:r>
            <w:r>
              <w:t>slot_count=0</w:t>
            </w:r>
            <w:r>
              <w:t>、</w:t>
            </w:r>
            <w:r>
              <w:t>free_start=32</w:t>
            </w:r>
            <w:r>
              <w:t>、</w:t>
            </w:r>
            <w:r>
              <w:t>free_end=4096</w:t>
            </w:r>
            <w:r>
              <w:t>。</w:t>
            </w:r>
          </w:p>
        </w:tc>
      </w:tr>
      <w:tr w:rsidR="00CE4EEF" w14:paraId="47DD851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39ABC9" w14:textId="77777777" w:rsidR="00CE4EEF" w:rsidRDefault="00C32F9D">
            <w:pPr>
              <w:pStyle w:val="Small"/>
              <w:spacing w:after="20"/>
            </w:pPr>
            <w:r>
              <w:t>3 test_reopen_preserves_bytes</w:t>
            </w:r>
            <w:r>
              <w:br/>
            </w:r>
            <w:r>
              <w:t>把合法</w:t>
            </w:r>
            <w:r>
              <w:t>next_table_id</w:t>
            </w:r>
            <w:r>
              <w:t>改为</w:t>
            </w:r>
            <w:r>
              <w:t>7</w:t>
            </w:r>
            <w:r>
              <w:t>并保存，再关闭、打开。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802A24" w14:textId="77777777" w:rsidR="00CE4EEF" w:rsidRDefault="00C32F9D">
            <w:pPr>
              <w:pStyle w:val="Small"/>
              <w:spacing w:after="20"/>
            </w:pPr>
            <w:r>
              <w:t>只读属性为</w:t>
            </w:r>
            <w:r>
              <w:t>7</w:t>
            </w:r>
            <w:r>
              <w:t>；打开前后文件字节完全相同，不重新分配</w:t>
            </w:r>
            <w:r>
              <w:t>Catalog</w:t>
            </w:r>
            <w:r>
              <w:t>页。</w:t>
            </w:r>
          </w:p>
        </w:tc>
      </w:tr>
      <w:tr w:rsidR="00CE4EEF" w14:paraId="489AE38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881CE" w14:textId="77777777" w:rsidR="00CE4EEF" w:rsidRDefault="00C32F9D">
            <w:pPr>
              <w:pStyle w:val="Small"/>
              <w:spacing w:after="20"/>
            </w:pPr>
            <w:r>
              <w:t>4 test_reject_corrupt_header_without_write</w:t>
            </w:r>
            <w:r>
              <w:br/>
            </w:r>
            <w:r>
              <w:t>分别改坏</w:t>
            </w:r>
            <w:r>
              <w:t>magic</w:t>
            </w:r>
            <w:r>
              <w:t>、</w:t>
            </w:r>
            <w:r>
              <w:t>version</w:t>
            </w:r>
            <w:r>
              <w:t>、</w:t>
            </w:r>
            <w:r>
              <w:t>page_size</w:t>
            </w:r>
            <w:r>
              <w:t>及截短一个字节。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86E44" w14:textId="77777777" w:rsidR="00CE4EEF" w:rsidRDefault="00C32F9D">
            <w:pPr>
              <w:pStyle w:val="Small"/>
              <w:spacing w:after="20"/>
            </w:pPr>
            <w:r>
              <w:t>四种情况均抛</w:t>
            </w:r>
            <w:r>
              <w:t>StorageFormatError</w:t>
            </w:r>
            <w:r>
              <w:t>，含对应字段或偏移；文件哈希保持不变。</w:t>
            </w:r>
          </w:p>
        </w:tc>
      </w:tr>
      <w:tr w:rsidR="00CE4EEF" w14:paraId="53D497F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83837" w14:textId="77777777" w:rsidR="00CE4EEF" w:rsidRDefault="00C32F9D">
            <w:pPr>
              <w:pStyle w:val="Small"/>
              <w:spacing w:after="20"/>
            </w:pPr>
            <w:r>
              <w:lastRenderedPageBreak/>
              <w:t>5 test_id_initial_value_is_read_only</w:t>
            </w:r>
            <w:r>
              <w:br/>
            </w:r>
            <w:r>
              <w:t>合法目录最大</w:t>
            </w:r>
            <w:r>
              <w:t>ID</w:t>
            </w:r>
            <w:r>
              <w:t>为</w:t>
            </w:r>
            <w:r>
              <w:t>3</w:t>
            </w:r>
            <w:r>
              <w:t>，</w:t>
            </w:r>
            <w:r>
              <w:t>Superblock.next_table_id</w:t>
            </w:r>
            <w:r>
              <w:t>为</w:t>
            </w:r>
            <w:r>
              <w:t>7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18553" w14:textId="77777777" w:rsidR="00CE4EEF" w:rsidRDefault="00C32F9D">
            <w:pPr>
              <w:pStyle w:val="Small"/>
              <w:spacing w:after="20"/>
            </w:pPr>
            <w:r>
              <w:t>存储读出</w:t>
            </w:r>
            <w:r>
              <w:t>7</w:t>
            </w:r>
            <w:r>
              <w:t>且无</w:t>
            </w:r>
            <w:r>
              <w:t>setter</w:t>
            </w:r>
            <w:r>
              <w:t>；装配示例规定</w:t>
            </w:r>
            <w:r>
              <w:t>B</w:t>
            </w:r>
            <w:r>
              <w:t>取</w:t>
            </w:r>
            <w:r>
              <w:t>max(4,7)=7</w:t>
            </w:r>
            <w:r>
              <w:t>；无</w:t>
            </w:r>
            <w:r>
              <w:t>SQL</w:t>
            </w:r>
            <w:r>
              <w:t>位置的错误</w:t>
            </w:r>
            <w:r>
              <w:t>span</w:t>
            </w:r>
            <w:r>
              <w:t>为</w:t>
            </w:r>
            <w:r>
              <w:t>None</w:t>
            </w:r>
            <w:r>
              <w:t>。</w:t>
            </w:r>
          </w:p>
        </w:tc>
      </w:tr>
    </w:tbl>
    <w:p w14:paraId="1DD7D91F" w14:textId="77777777" w:rsidR="00CE4EEF" w:rsidRDefault="00CE4EEF">
      <w:pPr>
        <w:pStyle w:val="TableSpacer"/>
        <w:spacing w:after="20"/>
      </w:pPr>
    </w:p>
    <w:p w14:paraId="7CB138AC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tests/storage/test_c_b01.py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5D82A7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C-B01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0E1634E" w14:textId="77777777" w:rsidR="00CE4EEF" w:rsidRDefault="00C32F9D">
      <w:pPr>
        <w:pStyle w:val="Code"/>
      </w:pPr>
      <w:r>
        <w:t>python --version</w:t>
      </w:r>
    </w:p>
    <w:p w14:paraId="21AB85E6" w14:textId="77777777" w:rsidR="00CE4EEF" w:rsidRDefault="00C32F9D">
      <w:pPr>
        <w:pStyle w:val="Code"/>
      </w:pPr>
      <w:r>
        <w:t>python -m pip --version</w:t>
      </w:r>
    </w:p>
    <w:p w14:paraId="4C3C84DF" w14:textId="77777777" w:rsidR="00CE4EEF" w:rsidRDefault="00C32F9D">
      <w:pPr>
        <w:pStyle w:val="Code"/>
      </w:pPr>
      <w:r>
        <w:t>python -m pytest --version</w:t>
      </w:r>
    </w:p>
    <w:p w14:paraId="48C24151" w14:textId="77777777" w:rsidR="00CE4EEF" w:rsidRDefault="00C32F9D">
      <w:pPr>
        <w:pStyle w:val="Code"/>
      </w:pPr>
      <w:r>
        <w:t>python -m compileall -q minidb</w:t>
      </w:r>
    </w:p>
    <w:p w14:paraId="5F50A640" w14:textId="77777777" w:rsidR="00CE4EEF" w:rsidRDefault="00C32F9D">
      <w:pPr>
        <w:pStyle w:val="Code"/>
      </w:pPr>
      <w:r>
        <w:t>python -m pytest -q tests/storage/test_c_b01.py</w:t>
      </w:r>
    </w:p>
    <w:p w14:paraId="3406DFAF" w14:textId="77777777" w:rsidR="00CE4EEF" w:rsidRDefault="00C32F9D">
      <w:pPr>
        <w:pStyle w:val="Code"/>
      </w:pPr>
      <w:r>
        <w:t>python -m pytest -q tests/contracts tests/storage</w:t>
      </w:r>
    </w:p>
    <w:p w14:paraId="06C00EC6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C-B01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11037F6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page_count</w:t>
      </w:r>
      <w:r>
        <w:t>为什么既是分配边界又是完整性检查依据？</w:t>
      </w:r>
      <w:r>
        <w:t>next_table_id</w:t>
      </w:r>
      <w:r>
        <w:t>为何不能只由目录最大值推出？</w:t>
      </w:r>
      <w:r>
        <w:t xml:space="preserve"> </w:t>
      </w:r>
      <w:r>
        <w:t>答案要点：长度应为整页且与</w:t>
      </w:r>
      <w:r>
        <w:t>page_count</w:t>
      </w:r>
      <w:r>
        <w:t>一致；未登记成功的</w:t>
      </w:r>
      <w:r>
        <w:t>CREATE</w:t>
      </w:r>
      <w:r>
        <w:t>也可能已预留表号，因此重启要读取持久化分配下界。</w:t>
      </w:r>
      <w:r>
        <w:t xml:space="preserve"> </w:t>
      </w:r>
      <w:r>
        <w:t>现场修改：增加只读</w:t>
      </w:r>
      <w:r>
        <w:t>describe_header</w:t>
      </w:r>
      <w:r>
        <w:t>输出各字段与偏移；验证调用前后文件哈希不变。</w:t>
      </w:r>
    </w:p>
    <w:p w14:paraId="4E3A374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minidb/storage/constants.py</w:t>
      </w:r>
      <w:r>
        <w:t>；</w:t>
      </w:r>
      <w:r>
        <w:t>minidb/storage/superblock.py</w:t>
      </w:r>
      <w:r>
        <w:t>；</w:t>
      </w:r>
      <w:r>
        <w:t>tests/storage/test_c_b01.py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。整合范围：本任务无需其他成员；使用临时文件独测。最终</w:t>
      </w:r>
      <w:r>
        <w:t>integration</w:t>
      </w:r>
      <w:r>
        <w:t>负责把只读</w:t>
      </w:r>
      <w:r>
        <w:t>next_table_id</w:t>
      </w:r>
      <w:r>
        <w:t>注入</w:t>
      </w:r>
      <w:r>
        <w:t>B</w:t>
      </w:r>
      <w:r>
        <w:t>，不让</w:t>
      </w:r>
      <w:r>
        <w:t>B</w:t>
      </w:r>
      <w:r>
        <w:t>导入</w:t>
      </w:r>
      <w:r>
        <w:t>storage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C-B01</w:t>
      </w:r>
    </w:p>
    <w:p w14:paraId="2A6686FD" w14:textId="77777777" w:rsidR="00CE4EEF" w:rsidRDefault="00C32F9D">
      <w:pPr>
        <w:pStyle w:val="Machine"/>
        <w:keepNext/>
        <w:spacing w:after="20"/>
      </w:pPr>
      <w:r>
        <w:t>AI_TASK_BEGIN C-B02</w:t>
      </w:r>
      <w:r>
        <w:br/>
        <w:t>TASK_META member=C | id=C-B02 | kind=base | schema=1</w:t>
      </w:r>
    </w:p>
    <w:p w14:paraId="3A55719A" w14:textId="77777777" w:rsidR="00CE4EEF" w:rsidRDefault="00C32F9D">
      <w:pPr>
        <w:pStyle w:val="21"/>
      </w:pPr>
      <w:bookmarkStart w:id="49" w:name="_Toc239936821"/>
      <w:r>
        <w:t xml:space="preserve">C B02 </w:t>
      </w:r>
      <w:r>
        <w:t>页分配</w:t>
      </w:r>
      <w:r>
        <w:t xml:space="preserve"> </w:t>
      </w:r>
      <w:r>
        <w:t>释放</w:t>
      </w:r>
      <w:r>
        <w:t xml:space="preserve"> </w:t>
      </w:r>
      <w:r>
        <w:t>读写与空闲链表</w:t>
      </w:r>
      <w:bookmarkEnd w:id="49"/>
    </w:p>
    <w:p w14:paraId="7AF3E4A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G-P5</w:t>
      </w:r>
      <w:r>
        <w:t>、</w:t>
      </w:r>
      <w:r>
        <w:t>G-P7</w:t>
      </w:r>
      <w:r>
        <w:t>、</w:t>
      </w:r>
      <w:r>
        <w:t>G-P8</w:t>
      </w:r>
      <w:r>
        <w:t>；</w:t>
      </w:r>
      <w:r>
        <w:t>C-S2</w:t>
      </w:r>
      <w:r>
        <w:t>；</w:t>
      </w:r>
      <w:r>
        <w:t>D-S6</w:t>
      </w:r>
      <w:r>
        <w:t>、</w:t>
      </w:r>
      <w:r>
        <w:t>D-S7</w:t>
      </w:r>
      <w:r>
        <w:t>、</w:t>
      </w:r>
      <w:r>
        <w:t>D-S17</w:t>
      </w:r>
      <w:r>
        <w:t>。页分配、释放、固定长度读写来自指导书；空闲页链、页号复用及缓存失效顺序是项目实现方案。</w:t>
      </w:r>
    </w:p>
    <w:p w14:paraId="7998C8D7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实现按页号定位的</w:t>
      </w:r>
      <w:r>
        <w:t>I/O</w:t>
      </w:r>
      <w:r>
        <w:t>：</w:t>
      </w:r>
      <w:r>
        <w:t>offset=page_id×4096</w:t>
      </w:r>
      <w:r>
        <w:t>。优先从空闲链头取页，无空闲页时追加。释放后的页用</w:t>
      </w:r>
      <w:r>
        <w:t>FREE</w:t>
      </w:r>
      <w:r>
        <w:t>头记录后继，</w:t>
      </w:r>
      <w:r>
        <w:t>page0</w:t>
      </w:r>
      <w:r>
        <w:t>与</w:t>
      </w:r>
      <w:r>
        <w:t>Catalog</w:t>
      </w:r>
      <w:r>
        <w:t>首页</w:t>
      </w:r>
      <w:r>
        <w:t>page1</w:t>
      </w:r>
      <w:r>
        <w:t>不可释放。所有读写严格校验页号和</w:t>
      </w:r>
      <w:r>
        <w:t>4096</w:t>
      </w:r>
      <w:r>
        <w:t>字节长度，允许复用已释放页但不允许通过旧缓存恢复其原数据。</w:t>
      </w:r>
    </w:p>
    <w:p w14:paraId="755DD404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；先用无缓存的</w:t>
      </w:r>
      <w:r>
        <w:t>DiskManager</w:t>
      </w:r>
      <w:r>
        <w:t>独测，</w:t>
      </w:r>
      <w:r>
        <w:t>C-B05</w:t>
      </w:r>
      <w:r>
        <w:t>再接入释放协调器。</w:t>
      </w:r>
    </w:p>
    <w:p w14:paraId="2B9B9DA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minidb/storage/disk_manager.py</w:t>
      </w:r>
      <w:r>
        <w:t>；</w:t>
      </w:r>
      <w:r>
        <w:t>minidb/storage/constants.py</w:t>
      </w:r>
      <w:r>
        <w:t>；</w:t>
      </w:r>
      <w:r>
        <w:t>tests/storage/test_c_b02.py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0BFC07C8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EC33DA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0320F9C7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231AED0F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封装固定页</w:t>
      </w:r>
      <w:r>
        <w:t>I/O</w:t>
      </w:r>
      <w:r>
        <w:t>与合法页号检查，测试真实文件偏移。</w:t>
      </w:r>
      <w:r>
        <w:t xml:space="preserve"> 2 </w:t>
      </w:r>
      <w:r>
        <w:t>实现</w:t>
      </w:r>
      <w:r>
        <w:t>FREE</w:t>
      </w:r>
      <w:r>
        <w:t>页格式：</w:t>
      </w:r>
      <w:r>
        <w:t>magic=FREE</w:t>
      </w:r>
      <w:r>
        <w:t>，原页头</w:t>
      </w:r>
      <w:r>
        <w:t>next_page_id</w:t>
      </w:r>
      <w:r>
        <w:t>字段承载</w:t>
      </w:r>
      <w:r>
        <w:t>next_free</w:t>
      </w:r>
      <w:r>
        <w:t>，其余无效数据清零。</w:t>
      </w:r>
      <w:r>
        <w:t xml:space="preserve"> 3 </w:t>
      </w:r>
      <w:r>
        <w:t>实现分配</w:t>
      </w:r>
      <w:r>
        <w:t>/</w:t>
      </w:r>
      <w:r>
        <w:t>释放状态转换，并为缓存协调预留内部接口，禁止业务层绕过协调器释放页。</w:t>
      </w:r>
    </w:p>
    <w:p w14:paraId="5B0520E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DiskManager.read_page/write_page</w:t>
      </w:r>
      <w:r>
        <w:t>：接收非负且小于</w:t>
      </w:r>
      <w:r>
        <w:t>page_count</w:t>
      </w:r>
      <w:r>
        <w:t>的页号；</w:t>
      </w:r>
      <w:r>
        <w:t>write</w:t>
      </w:r>
      <w:r>
        <w:t>严格接收</w:t>
      </w:r>
      <w:r>
        <w:t>4096</w:t>
      </w:r>
      <w:r>
        <w:t>字节。</w:t>
      </w:r>
      <w:r>
        <w:t>seek</w:t>
      </w:r>
      <w:r>
        <w:t>到页边界后读取或写入，短读短写转换为带</w:t>
      </w:r>
      <w:r>
        <w:t>page_id</w:t>
      </w:r>
      <w:r>
        <w:t>与</w:t>
      </w:r>
      <w:r>
        <w:t>offset</w:t>
      </w:r>
      <w:r>
        <w:t>的</w:t>
      </w:r>
      <w:r>
        <w:t>StorageIOError</w:t>
      </w:r>
      <w:r>
        <w:t>，未知编程错误继续暴露。</w:t>
      </w:r>
      <w:r>
        <w:t xml:space="preserve"> 2 allocate_page</w:t>
      </w:r>
      <w:r>
        <w:t>：</w:t>
      </w:r>
      <w:r>
        <w:t>free_head</w:t>
      </w:r>
      <w:r>
        <w:t>非</w:t>
      </w:r>
      <w:r>
        <w:t>-1</w:t>
      </w:r>
      <w:r>
        <w:t>时读取</w:t>
      </w:r>
      <w:r>
        <w:t>FREE</w:t>
      </w:r>
      <w:r>
        <w:t>页的</w:t>
      </w:r>
      <w:r>
        <w:t>next</w:t>
      </w:r>
      <w:r>
        <w:t>字段并前移链头，否则使用旧</w:t>
      </w:r>
      <w:r>
        <w:t>page_count</w:t>
      </w:r>
      <w:r>
        <w:t>并递增。返回页号时将页重置为零</w:t>
      </w:r>
      <w:r>
        <w:t>/</w:t>
      </w:r>
      <w:r>
        <w:t>指定新页头，不携带前一任记录；</w:t>
      </w:r>
      <w:r>
        <w:t>Superblock</w:t>
      </w:r>
      <w:r>
        <w:t>随分配状态一起</w:t>
      </w:r>
      <w:r>
        <w:lastRenderedPageBreak/>
        <w:t>写回。</w:t>
      </w:r>
      <w:r>
        <w:t xml:space="preserve"> 3 free_page</w:t>
      </w:r>
      <w:r>
        <w:t>与协调器：拒绝</w:t>
      </w:r>
      <w:r>
        <w:t>0</w:t>
      </w:r>
      <w:r>
        <w:t>、</w:t>
      </w:r>
      <w:r>
        <w:t>1</w:t>
      </w:r>
      <w:r>
        <w:t>、越界及重复释放。接入缓存后先确认</w:t>
      </w:r>
      <w:r>
        <w:t>pin_count=0</w:t>
      </w:r>
      <w:r>
        <w:t>，失效对应帧，再写</w:t>
      </w:r>
      <w:r>
        <w:t>FREE</w:t>
      </w:r>
      <w:r>
        <w:t>页头和更新</w:t>
      </w:r>
      <w:r>
        <w:t>free_head</w:t>
      </w:r>
      <w:r>
        <w:t>；旧</w:t>
      </w:r>
      <w:r>
        <w:t>dirty</w:t>
      </w:r>
      <w:r>
        <w:t>内容不得在释放后写回。释放不缩短文件。</w:t>
      </w:r>
      <w:r>
        <w:t xml:space="preserve"> 4 </w:t>
      </w:r>
      <w:r>
        <w:t>释放分两层：表堆</w:t>
      </w:r>
      <w:r>
        <w:t>/</w:t>
      </w:r>
      <w:r>
        <w:t>存储协调器先确认页空且已从所有表链脱离，再令</w:t>
      </w:r>
      <w:r>
        <w:t>BufferPool</w:t>
      </w:r>
      <w:r>
        <w:t>失效帧，最后调用</w:t>
      </w:r>
      <w:r>
        <w:t>DiskManager</w:t>
      </w:r>
      <w:r>
        <w:t>释放。低层调用者必须满足此前提；活页或仍链接页释放拒绝。有效</w:t>
      </w:r>
      <w:r>
        <w:t>page_id&lt;=2147483647</w:t>
      </w:r>
      <w:r>
        <w:t>，计数可存</w:t>
      </w:r>
      <w:r>
        <w:t>next</w:t>
      </w:r>
      <w:r>
        <w:t>上界；耗尽在分配前拒绝。</w:t>
      </w:r>
      <w:r>
        <w:t xml:space="preserve"> </w:t>
      </w:r>
      <w:r>
        <w:t>易错点：</w:t>
      </w:r>
      <w:r>
        <w:t>free_page</w:t>
      </w:r>
      <w:r>
        <w:t>若只修改空闲链而</w:t>
      </w:r>
      <w:r>
        <w:t>不清除缓存，旧</w:t>
      </w:r>
      <w:r>
        <w:t>dirty</w:t>
      </w:r>
      <w:r>
        <w:t>帧会在页重用后覆盖新记录，这是需要单独断言的错误。</w:t>
      </w:r>
    </w:p>
    <w:p w14:paraId="6ECC478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DE22CA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09B7F80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7547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CF23C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013F34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7729EB" w14:textId="77777777" w:rsidR="00CE4EEF" w:rsidRDefault="00C32F9D">
            <w:pPr>
              <w:pStyle w:val="Small"/>
              <w:spacing w:after="20"/>
            </w:pPr>
            <w:r>
              <w:t>1 test_allocate_read_write_offsets</w:t>
            </w:r>
            <w:r>
              <w:br/>
            </w:r>
            <w:r>
              <w:t>新库连续分配两页，把</w:t>
            </w:r>
            <w:r>
              <w:t>4096</w:t>
            </w:r>
            <w:r>
              <w:t>字节</w:t>
            </w:r>
            <w:r>
              <w:t>A</w:t>
            </w:r>
            <w:r>
              <w:t>和</w:t>
            </w:r>
            <w:r>
              <w:t>B</w:t>
            </w:r>
            <w:r>
              <w:t>分别写入。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8FDCBB" w14:textId="77777777" w:rsidR="00CE4EEF" w:rsidRDefault="00C32F9D">
            <w:pPr>
              <w:pStyle w:val="Small"/>
              <w:spacing w:after="20"/>
            </w:pPr>
            <w:r>
              <w:t>页号为</w:t>
            </w:r>
            <w:r>
              <w:t>2</w:t>
            </w:r>
            <w:r>
              <w:t>、</w:t>
            </w:r>
            <w:r>
              <w:t>3</w:t>
            </w:r>
            <w:r>
              <w:t>；文件长度</w:t>
            </w:r>
            <w:r>
              <w:t>16384</w:t>
            </w:r>
            <w:r>
              <w:t>；偏移</w:t>
            </w:r>
            <w:r>
              <w:t>8192</w:t>
            </w:r>
            <w:r>
              <w:t>和</w:t>
            </w:r>
            <w:r>
              <w:t>12288</w:t>
            </w:r>
            <w:r>
              <w:t>读到各自内容；</w:t>
            </w:r>
            <w:r>
              <w:t>page_count=4</w:t>
            </w:r>
            <w:r>
              <w:t>。</w:t>
            </w:r>
          </w:p>
        </w:tc>
      </w:tr>
      <w:tr w:rsidR="00CE4EEF" w14:paraId="609DB4F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681899" w14:textId="77777777" w:rsidR="00CE4EEF" w:rsidRDefault="00C32F9D">
            <w:pPr>
              <w:pStyle w:val="Small"/>
              <w:spacing w:after="20"/>
            </w:pPr>
            <w:r>
              <w:t>2 test_free_list_lifo_reuse</w:t>
            </w:r>
            <w:r>
              <w:br/>
            </w:r>
            <w:r>
              <w:t>分配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后依次释放</w:t>
            </w:r>
            <w:r>
              <w:t>2</w:t>
            </w:r>
            <w:r>
              <w:t>、</w:t>
            </w:r>
            <w:r>
              <w:t>4</w:t>
            </w:r>
            <w:r>
              <w:t>，再分配两次。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847587" w14:textId="77777777" w:rsidR="00CE4EEF" w:rsidRDefault="00C32F9D">
            <w:pPr>
              <w:pStyle w:val="Small"/>
              <w:spacing w:after="20"/>
            </w:pPr>
            <w:r>
              <w:t>返回</w:t>
            </w:r>
            <w:r>
              <w:t>4</w:t>
            </w:r>
            <w:r>
              <w:t>、</w:t>
            </w:r>
            <w:r>
              <w:t>2</w:t>
            </w:r>
            <w:r>
              <w:t>；</w:t>
            </w:r>
            <w:r>
              <w:t>page_count</w:t>
            </w:r>
            <w:r>
              <w:t>仍</w:t>
            </w:r>
            <w:r>
              <w:t>5</w:t>
            </w:r>
            <w:r>
              <w:t>；</w:t>
            </w:r>
            <w:r>
              <w:t>free_head</w:t>
            </w:r>
            <w:r>
              <w:t>最终</w:t>
            </w:r>
            <w:r>
              <w:t>-1</w:t>
            </w:r>
            <w:r>
              <w:t>；重用页无旧</w:t>
            </w:r>
            <w:r>
              <w:t>payload</w:t>
            </w:r>
            <w:r>
              <w:t>。</w:t>
            </w:r>
          </w:p>
        </w:tc>
      </w:tr>
      <w:tr w:rsidR="00CE4EEF" w14:paraId="5055BD2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4BB1B" w14:textId="77777777" w:rsidR="00CE4EEF" w:rsidRDefault="00C32F9D">
            <w:pPr>
              <w:pStyle w:val="Small"/>
              <w:spacing w:after="20"/>
            </w:pPr>
            <w:r>
              <w:t>3 test_invalid_page_and_length</w:t>
            </w:r>
            <w:r>
              <w:br/>
            </w:r>
            <w:r>
              <w:t>访问</w:t>
            </w:r>
            <w:r>
              <w:t>-1</w:t>
            </w:r>
            <w:r>
              <w:t>、</w:t>
            </w:r>
            <w:r>
              <w:t>page_count</w:t>
            </w:r>
            <w:r>
              <w:t>，写</w:t>
            </w:r>
            <w:r>
              <w:t>4095</w:t>
            </w:r>
            <w:r>
              <w:t>或</w:t>
            </w:r>
            <w:r>
              <w:t>4097</w:t>
            </w:r>
            <w:r>
              <w:t>字节；释放</w:t>
            </w:r>
            <w:r>
              <w:t>0</w:t>
            </w:r>
            <w:r>
              <w:t>、</w:t>
            </w:r>
            <w:r>
              <w:t>1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ABDF3" w14:textId="77777777" w:rsidR="00CE4EEF" w:rsidRDefault="00C32F9D">
            <w:pPr>
              <w:pStyle w:val="Small"/>
              <w:spacing w:after="20"/>
            </w:pPr>
            <w:r>
              <w:t>均抛明确参数</w:t>
            </w:r>
            <w:r>
              <w:t>/</w:t>
            </w:r>
            <w:r>
              <w:t>存储错误；文件长度与</w:t>
            </w:r>
            <w:r>
              <w:t>Superblock</w:t>
            </w:r>
            <w:r>
              <w:t>保持不变。</w:t>
            </w:r>
          </w:p>
        </w:tc>
      </w:tr>
      <w:tr w:rsidR="00CE4EEF" w14:paraId="220BCB6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6BC58" w14:textId="77777777" w:rsidR="00CE4EEF" w:rsidRDefault="00C32F9D">
            <w:pPr>
              <w:pStyle w:val="Small"/>
              <w:spacing w:after="20"/>
            </w:pPr>
            <w:r>
              <w:t>4 test_duplicate_free_rejected</w:t>
            </w:r>
            <w:r>
              <w:br/>
            </w:r>
            <w:r>
              <w:t>释放页</w:t>
            </w:r>
            <w:r>
              <w:t>2</w:t>
            </w:r>
            <w:r>
              <w:t>两次，再关闭、重开。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B42568" w14:textId="77777777" w:rsidR="00CE4EEF" w:rsidRDefault="00C32F9D">
            <w:pPr>
              <w:pStyle w:val="Small"/>
              <w:spacing w:after="20"/>
            </w:pPr>
            <w:r>
              <w:t>第二次失败且不形成自环；重开首次分配只返回一次</w:t>
            </w:r>
            <w:r>
              <w:t>2</w:t>
            </w:r>
            <w:r>
              <w:t>，再分配新页</w:t>
            </w:r>
            <w:r>
              <w:t>3</w:t>
            </w:r>
            <w:r>
              <w:t>。</w:t>
            </w:r>
          </w:p>
        </w:tc>
      </w:tr>
      <w:tr w:rsidR="00CE4EEF" w14:paraId="39952D5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78A09" w14:textId="77777777" w:rsidR="00CE4EEF" w:rsidRDefault="00C32F9D">
            <w:pPr>
              <w:pStyle w:val="Small"/>
              <w:spacing w:after="20"/>
            </w:pPr>
            <w:r>
              <w:t>5 test_free_cache_coordination_contract</w:t>
            </w:r>
            <w:r>
              <w:br/>
            </w:r>
            <w:r>
              <w:t>用测试协调</w:t>
            </w:r>
            <w:r>
              <w:t>Fake</w:t>
            </w:r>
            <w:r>
              <w:t>模拟页</w:t>
            </w:r>
            <w:r>
              <w:t>2</w:t>
            </w:r>
            <w:r>
              <w:t>被</w:t>
            </w:r>
            <w:r>
              <w:t>pin</w:t>
            </w:r>
            <w:r>
              <w:t>，及未</w:t>
            </w:r>
            <w:r>
              <w:t>pin</w:t>
            </w:r>
            <w:r>
              <w:t>但</w:t>
            </w:r>
            <w:r>
              <w:t>dirty</w:t>
            </w:r>
            <w:r>
              <w:t>两种状态。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C73DA9" w14:textId="77777777" w:rsidR="00CE4EEF" w:rsidRDefault="00C32F9D">
            <w:pPr>
              <w:pStyle w:val="Small"/>
              <w:spacing w:after="20"/>
            </w:pPr>
            <w:r>
              <w:t>pin</w:t>
            </w:r>
            <w:r>
              <w:t>时拒绝释放且链头不变；</w:t>
            </w:r>
            <w:r>
              <w:t>dirty</w:t>
            </w:r>
            <w:r>
              <w:t>未</w:t>
            </w:r>
            <w:r>
              <w:t>pin</w:t>
            </w:r>
            <w:r>
              <w:t>时先</w:t>
            </w:r>
            <w:r>
              <w:t>invalidate</w:t>
            </w:r>
            <w:r>
              <w:t>后写</w:t>
            </w:r>
            <w:r>
              <w:t>FREE</w:t>
            </w:r>
            <w:r>
              <w:t>；后续</w:t>
            </w:r>
            <w:r>
              <w:t>flush</w:t>
            </w:r>
            <w:r>
              <w:t>不得写回旧</w:t>
            </w:r>
            <w:r>
              <w:t>payload</w:t>
            </w:r>
            <w:r>
              <w:t>。</w:t>
            </w:r>
          </w:p>
        </w:tc>
      </w:tr>
      <w:tr w:rsidR="00CE4EEF" w14:paraId="7C27BC0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89415" w14:textId="77777777" w:rsidR="00CE4EEF" w:rsidRDefault="00C32F9D">
            <w:pPr>
              <w:pStyle w:val="Small"/>
              <w:spacing w:after="20"/>
            </w:pPr>
            <w:r>
              <w:t>6 test_reject_live_or_linked_page_free</w:t>
            </w:r>
            <w:r>
              <w:br/>
            </w:r>
            <w:r>
              <w:t>分别释放有行页、空但仍在表链页。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55B5AF" w14:textId="77777777" w:rsidR="00CE4EEF" w:rsidRDefault="00C32F9D">
            <w:pPr>
              <w:pStyle w:val="Small"/>
              <w:spacing w:after="20"/>
            </w:pPr>
            <w:r>
              <w:t>协调器拒绝；文件字节、表链和缓存内容不变。</w:t>
            </w:r>
          </w:p>
        </w:tc>
      </w:tr>
    </w:tbl>
    <w:p w14:paraId="1B668237" w14:textId="77777777" w:rsidR="00CE4EEF" w:rsidRDefault="00CE4EEF">
      <w:pPr>
        <w:pStyle w:val="TableSpacer"/>
        <w:spacing w:after="20"/>
      </w:pPr>
    </w:p>
    <w:p w14:paraId="469E27B6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tests/storage/test_c_b02.py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C663FA5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C-B02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9A45E34" w14:textId="77777777" w:rsidR="00CE4EEF" w:rsidRDefault="00C32F9D">
      <w:pPr>
        <w:pStyle w:val="Code"/>
      </w:pPr>
      <w:r>
        <w:t>python --version</w:t>
      </w:r>
    </w:p>
    <w:p w14:paraId="71BED2BF" w14:textId="77777777" w:rsidR="00CE4EEF" w:rsidRDefault="00C32F9D">
      <w:pPr>
        <w:pStyle w:val="Code"/>
      </w:pPr>
      <w:r>
        <w:t>python -m pip --version</w:t>
      </w:r>
    </w:p>
    <w:p w14:paraId="40A7CBC5" w14:textId="77777777" w:rsidR="00CE4EEF" w:rsidRDefault="00C32F9D">
      <w:pPr>
        <w:pStyle w:val="Code"/>
      </w:pPr>
      <w:r>
        <w:t>python -m pytest --version</w:t>
      </w:r>
    </w:p>
    <w:p w14:paraId="00410B14" w14:textId="77777777" w:rsidR="00CE4EEF" w:rsidRDefault="00C32F9D">
      <w:pPr>
        <w:pStyle w:val="Code"/>
      </w:pPr>
      <w:r>
        <w:t>python -m compileall -q minidb</w:t>
      </w:r>
    </w:p>
    <w:p w14:paraId="5A52AED1" w14:textId="77777777" w:rsidR="00CE4EEF" w:rsidRDefault="00C32F9D">
      <w:pPr>
        <w:pStyle w:val="Code"/>
      </w:pPr>
      <w:r>
        <w:t>python -m pytest -q tests/storage/test_c_b02.py</w:t>
      </w:r>
    </w:p>
    <w:p w14:paraId="31097CBE" w14:textId="77777777" w:rsidR="00CE4EEF" w:rsidRDefault="00C32F9D">
      <w:pPr>
        <w:pStyle w:val="Code"/>
      </w:pPr>
      <w:r>
        <w:t>python -m pytest -q tests/contracts tests/storage</w:t>
      </w:r>
    </w:p>
    <w:p w14:paraId="54034DB4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C-B02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1DC8D39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讲解题：释放操作为什么不能只把页号放进一个</w:t>
      </w:r>
      <w:r>
        <w:t>Python</w:t>
      </w:r>
      <w:r>
        <w:t>列表？为什么重复释放可能造成链表环？</w:t>
      </w:r>
      <w:r>
        <w:t xml:space="preserve"> </w:t>
      </w:r>
      <w:r>
        <w:t>答案要点：重启需要从文件恢复空闲页；重复链接同一页会破坏单一所有权和后继关系，可能循环分配同一页。</w:t>
      </w:r>
      <w:r>
        <w:t xml:space="preserve"> </w:t>
      </w:r>
      <w:r>
        <w:t>现场修改：增加检查空闲链是否存在环的只读方法；人工构造</w:t>
      </w:r>
      <w:r>
        <w:t>2→3→2</w:t>
      </w:r>
      <w:r>
        <w:t>，断言有限步骤内报告损坏。</w:t>
      </w:r>
    </w:p>
    <w:p w14:paraId="3C69786F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minidb/storage/disk_manager.py</w:t>
      </w:r>
      <w:r>
        <w:t>；</w:t>
      </w:r>
      <w:r>
        <w:t>minidb/storage/constants.py</w:t>
      </w:r>
      <w:r>
        <w:t>；</w:t>
      </w:r>
      <w:r>
        <w:t>tests/storage/test_c_b02.py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。整合范围：纯磁盘阶段使用本地</w:t>
      </w:r>
      <w:r>
        <w:t>Fake</w:t>
      </w:r>
      <w:r>
        <w:t>协调器；接入</w:t>
      </w:r>
      <w:r>
        <w:t>C-B05</w:t>
      </w:r>
      <w:r>
        <w:t>后必须再跑真实缓存失效测试。上层只通过</w:t>
      </w:r>
      <w:r>
        <w:t>C</w:t>
      </w:r>
      <w:r>
        <w:t>自己的统一存储服务释放页。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C-B02</w:t>
      </w:r>
    </w:p>
    <w:p w14:paraId="353DFF7C" w14:textId="77777777" w:rsidR="00CE4EEF" w:rsidRDefault="00C32F9D">
      <w:pPr>
        <w:pStyle w:val="Machine"/>
        <w:keepNext/>
        <w:spacing w:after="20"/>
      </w:pPr>
      <w:r>
        <w:lastRenderedPageBreak/>
        <w:t>AI_TASK_BEGIN C-B03</w:t>
      </w:r>
      <w:r>
        <w:br/>
        <w:t>TASK_META member=C | id=C-B03 | kind=base | schema=1</w:t>
      </w:r>
    </w:p>
    <w:p w14:paraId="267F04A0" w14:textId="77777777" w:rsidR="00CE4EEF" w:rsidRDefault="00C32F9D">
      <w:pPr>
        <w:pStyle w:val="21"/>
      </w:pPr>
      <w:bookmarkStart w:id="50" w:name="_Toc239936822"/>
      <w:r>
        <w:t xml:space="preserve">C B03 4096 </w:t>
      </w:r>
      <w:r>
        <w:t>字节</w:t>
      </w:r>
      <w:r>
        <w:t xml:space="preserve"> Slotted Page Slot </w:t>
      </w:r>
      <w:r>
        <w:t>与</w:t>
      </w:r>
      <w:r>
        <w:t xml:space="preserve"> tombstone</w:t>
      </w:r>
      <w:bookmarkEnd w:id="50"/>
    </w:p>
    <w:p w14:paraId="71E13A0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G-P5</w:t>
      </w:r>
      <w:r>
        <w:t>、</w:t>
      </w:r>
      <w:r>
        <w:t>G-P8</w:t>
      </w:r>
      <w:r>
        <w:t>；</w:t>
      </w:r>
      <w:r>
        <w:t>C-S43</w:t>
      </w:r>
      <w:r>
        <w:t>；</w:t>
      </w:r>
      <w:r>
        <w:t>D-S6</w:t>
      </w:r>
      <w:r>
        <w:t>、</w:t>
      </w:r>
      <w:r>
        <w:t>D-S8</w:t>
      </w:r>
      <w:r>
        <w:t>、</w:t>
      </w:r>
      <w:r>
        <w:t>D-S15</w:t>
      </w:r>
      <w:r>
        <w:t>。指导书要求行页映射与删除；</w:t>
      </w:r>
      <w:r>
        <w:t>D-S6</w:t>
      </w:r>
      <w:r>
        <w:t>给出页头、记录和槽概念。</w:t>
      </w:r>
      <w:r>
        <w:t>32</w:t>
      </w:r>
      <w:r>
        <w:t>字节页头、</w:t>
      </w:r>
      <w:r>
        <w:t>8</w:t>
      </w:r>
      <w:r>
        <w:t>字节</w:t>
      </w:r>
      <w:r>
        <w:t>Slot</w:t>
      </w:r>
      <w:r>
        <w:t>及双端增长为项目冻结格式。</w:t>
      </w:r>
    </w:p>
    <w:p w14:paraId="687BF87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用</w:t>
      </w:r>
      <w:r>
        <w:t>bytearray</w:t>
      </w:r>
      <w:r>
        <w:t>管理一个精确</w:t>
      </w:r>
      <w:r>
        <w:t>4096</w:t>
      </w:r>
      <w:r>
        <w:t>字节页，支持插入、按槽读出、遍历存活槽和逻辑删除。记录不能跨页；空间不足必须在修改前失败。基础版</w:t>
      </w:r>
      <w:r>
        <w:t>tombstone</w:t>
      </w:r>
      <w:r>
        <w:t>不回收空间，不减少</w:t>
      </w:r>
      <w:r>
        <w:t>slot_count</w:t>
      </w:r>
      <w:r>
        <w:t>，也不改变其他槽号，确保先前获得的</w:t>
      </w:r>
      <w:r>
        <w:t>RID</w:t>
      </w:r>
      <w:r>
        <w:t>持续定位同一个槽。</w:t>
      </w:r>
    </w:p>
    <w:p w14:paraId="76F77924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常量；不依赖表堆或其他成员。</w:t>
      </w:r>
    </w:p>
    <w:p w14:paraId="0EEF55B7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minidb/storage/page.py</w:t>
      </w:r>
      <w:r>
        <w:t>；</w:t>
      </w:r>
      <w:r>
        <w:t>tests/storage/test_c_b03.py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0EB7F5D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2601BD1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7C17F66A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3E554A60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先做空页编码</w:t>
      </w:r>
      <w:r>
        <w:t>/</w:t>
      </w:r>
      <w:r>
        <w:t>解码与所有偏移断言，再做单条记录。</w:t>
      </w:r>
      <w:r>
        <w:t xml:space="preserve"> 2 </w:t>
      </w:r>
      <w:r>
        <w:t>实现插入前容量检查和</w:t>
      </w:r>
      <w:r>
        <w:t>tombstone</w:t>
      </w:r>
      <w:r>
        <w:t>，保持失败前后字节一致。</w:t>
      </w:r>
      <w:r>
        <w:t xml:space="preserve"> 3 </w:t>
      </w:r>
      <w:r>
        <w:t>实现</w:t>
      </w:r>
      <w:r>
        <w:t>validate</w:t>
      </w:r>
      <w:r>
        <w:t>检测坏槽及页头交叉，并将存活遍历作为表堆的唯一槽入口。</w:t>
      </w:r>
    </w:p>
    <w:p w14:paraId="6913271B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Page.header</w:t>
      </w:r>
      <w:r>
        <w:t>：使用</w:t>
      </w:r>
      <w:r>
        <w:t>&lt;4sIiHHHHIII</w:t>
      </w:r>
      <w:r>
        <w:t>，偏移</w:t>
      </w:r>
      <w:r>
        <w:t>0/4/8/12/14/16/18/20/24/28</w:t>
      </w:r>
      <w:r>
        <w:t>依次存</w:t>
      </w:r>
      <w:r>
        <w:t>magic</w:t>
      </w:r>
      <w:r>
        <w:t>、</w:t>
      </w:r>
      <w:r>
        <w:t>page_id</w:t>
      </w:r>
      <w:r>
        <w:t>、</w:t>
      </w:r>
      <w:r>
        <w:t>next</w:t>
      </w:r>
      <w:r>
        <w:t>、</w:t>
      </w:r>
      <w:r>
        <w:t>slot_count</w:t>
      </w:r>
      <w:r>
        <w:t>、</w:t>
      </w:r>
      <w:r>
        <w:t>free_start</w:t>
      </w:r>
      <w:r>
        <w:t>、</w:t>
      </w:r>
      <w:r>
        <w:t>free_end</w:t>
      </w:r>
      <w:r>
        <w:t>、</w:t>
      </w:r>
      <w:r>
        <w:t>flags</w:t>
      </w:r>
      <w:r>
        <w:t>、</w:t>
      </w:r>
      <w:r>
        <w:t>table_id</w:t>
      </w:r>
      <w:r>
        <w:t>、</w:t>
      </w:r>
      <w:r>
        <w:t>version</w:t>
      </w:r>
      <w:r>
        <w:t>、</w:t>
      </w:r>
      <w:r>
        <w:t>reserved</w:t>
      </w:r>
      <w:r>
        <w:t>；初值</w:t>
      </w:r>
      <w:r>
        <w:t>free_start=32</w:t>
      </w:r>
      <w:r>
        <w:t>、</w:t>
      </w:r>
      <w:r>
        <w:t>free_end=4096</w:t>
      </w:r>
      <w:r>
        <w:t>。</w:t>
      </w:r>
      <w:r>
        <w:t xml:space="preserve"> 2 insert(payload)-&gt;slot_id</w:t>
      </w:r>
      <w:r>
        <w:t>：需要</w:t>
      </w:r>
      <w:r>
        <w:t>len(payload)+8</w:t>
      </w:r>
      <w:r>
        <w:t>字节；新槽位于</w:t>
      </w:r>
      <w:r>
        <w:t>32+slot_id×8</w:t>
      </w:r>
      <w:r>
        <w:t>，记录起点为旧</w:t>
      </w:r>
      <w:r>
        <w:t>free_end-len(payload)</w:t>
      </w:r>
      <w:r>
        <w:t>。更新</w:t>
      </w:r>
      <w:r>
        <w:t>slot_count</w:t>
      </w:r>
      <w:r>
        <w:t>、</w:t>
      </w:r>
      <w:r>
        <w:t>free_start</w:t>
      </w:r>
      <w:r>
        <w:t>及</w:t>
      </w:r>
      <w:r>
        <w:t>free_end</w:t>
      </w:r>
      <w:r>
        <w:t>；成功后</w:t>
      </w:r>
      <w:r>
        <w:t>free_start=32+8×slot_count</w:t>
      </w:r>
      <w:r>
        <w:t>且不大于</w:t>
      </w:r>
      <w:r>
        <w:t>free_end</w:t>
      </w:r>
      <w:r>
        <w:t>。</w:t>
      </w:r>
      <w:r>
        <w:t xml:space="preserve"> 3 read/mark_deleted/iter_live</w:t>
      </w:r>
      <w:r>
        <w:t>：</w:t>
      </w:r>
      <w:r>
        <w:t>Slot</w:t>
      </w:r>
      <w:r>
        <w:t>格式</w:t>
      </w:r>
      <w:r>
        <w:t>&lt;HHHH</w:t>
      </w:r>
      <w:r>
        <w:t>；</w:t>
      </w:r>
      <w:r>
        <w:t>bit0</w:t>
      </w:r>
      <w:r>
        <w:t>是删除位，</w:t>
      </w:r>
      <w:r>
        <w:t>reserved</w:t>
      </w:r>
      <w:r>
        <w:t>为</w:t>
      </w:r>
      <w:r>
        <w:t>0</w:t>
      </w:r>
      <w:r>
        <w:t>。删除只改</w:t>
      </w:r>
      <w:r>
        <w:t>flags</w:t>
      </w:r>
      <w:r>
        <w:t>，重复删除返回</w:t>
      </w:r>
      <w:r>
        <w:t>False</w:t>
      </w:r>
      <w:r>
        <w:t>；读已删除槽报</w:t>
      </w:r>
      <w:r>
        <w:t>RecordDeletedError</w:t>
      </w:r>
      <w:r>
        <w:t>。解码先校验槽边界、记录范围和非重叠，不信任文件字段。</w:t>
      </w:r>
      <w:r>
        <w:t xml:space="preserve"> </w:t>
      </w:r>
      <w:r>
        <w:t>易错点：容量计算必须包含新</w:t>
      </w:r>
      <w:r>
        <w:t>Slot</w:t>
      </w:r>
      <w:r>
        <w:t>的</w:t>
      </w:r>
      <w:r>
        <w:t>8</w:t>
      </w:r>
      <w:r>
        <w:t>字节；字符串的字符数与实际</w:t>
      </w:r>
      <w:r>
        <w:t>pa</w:t>
      </w:r>
      <w:r>
        <w:t>yload</w:t>
      </w:r>
      <w:r>
        <w:t>字节数不是一回事。</w:t>
      </w:r>
    </w:p>
    <w:p w14:paraId="1ED015AC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FDC1950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2BD0DF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C3E3E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0A3C6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43F06D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CCC96B" w14:textId="77777777" w:rsidR="00CE4EEF" w:rsidRDefault="00C32F9D">
            <w:pPr>
              <w:pStyle w:val="Small"/>
              <w:spacing w:after="20"/>
            </w:pPr>
            <w:r>
              <w:t>1 test_exact_fit_page</w:t>
            </w:r>
            <w:r>
              <w:br/>
            </w:r>
            <w:r>
              <w:t>空页插入</w:t>
            </w:r>
            <w:r>
              <w:t>4056</w:t>
            </w:r>
            <w:r>
              <w:t>字节</w:t>
            </w:r>
            <w:r>
              <w:t>payload</w:t>
            </w:r>
            <w:r>
              <w:t>，再尝试插入</w:t>
            </w:r>
            <w:r>
              <w:t>1</w:t>
            </w:r>
            <w:r>
              <w:t>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57D2CE" w14:textId="77777777" w:rsidR="00CE4EEF" w:rsidRDefault="00C32F9D">
            <w:pPr>
              <w:pStyle w:val="Small"/>
              <w:spacing w:after="20"/>
            </w:pPr>
            <w:r>
              <w:t>首槽</w:t>
            </w:r>
            <w:r>
              <w:t>0</w:t>
            </w:r>
            <w:r>
              <w:t>、</w:t>
            </w:r>
            <w:r>
              <w:t>offset=40</w:t>
            </w:r>
            <w:r>
              <w:t>、</w:t>
            </w:r>
            <w:r>
              <w:t>length=4056</w:t>
            </w:r>
            <w:r>
              <w:t>、</w:t>
            </w:r>
            <w:r>
              <w:t>free_start=free_end=40</w:t>
            </w:r>
            <w:r>
              <w:t>；第二次</w:t>
            </w:r>
            <w:r>
              <w:t>PageFullError</w:t>
            </w:r>
            <w:r>
              <w:t>，页字节不变。</w:t>
            </w:r>
          </w:p>
        </w:tc>
      </w:tr>
      <w:tr w:rsidR="00CE4EEF" w14:paraId="4EC7FC5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F77148" w14:textId="77777777" w:rsidR="00CE4EEF" w:rsidRDefault="00C32F9D">
            <w:pPr>
              <w:pStyle w:val="Small"/>
              <w:spacing w:after="20"/>
            </w:pPr>
            <w:r>
              <w:t>2 test_two_sided_growth</w:t>
            </w:r>
            <w:r>
              <w:br/>
            </w:r>
            <w:r>
              <w:t>依次插入</w:t>
            </w:r>
            <w:r>
              <w:t>4000</w:t>
            </w:r>
            <w:r>
              <w:t>字节</w:t>
            </w:r>
            <w:r>
              <w:t>A</w:t>
            </w:r>
            <w:r>
              <w:t>和</w:t>
            </w:r>
            <w:r>
              <w:t>48</w:t>
            </w:r>
            <w:r>
              <w:t>字节</w:t>
            </w:r>
            <w:r>
              <w:t>B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C18995" w14:textId="77777777" w:rsidR="00CE4EEF" w:rsidRDefault="00C32F9D">
            <w:pPr>
              <w:pStyle w:val="Small"/>
              <w:spacing w:after="20"/>
            </w:pPr>
            <w:r>
              <w:t>槽</w:t>
            </w:r>
            <w:r>
              <w:t>0 offset=96</w:t>
            </w:r>
            <w:r>
              <w:t>，槽</w:t>
            </w:r>
            <w:r>
              <w:t>1 offset=48</w:t>
            </w:r>
            <w:r>
              <w:t>；</w:t>
            </w:r>
            <w:r>
              <w:t>slot_count=2</w:t>
            </w:r>
            <w:r>
              <w:t>、</w:t>
            </w:r>
            <w:r>
              <w:t>free_start=48</w:t>
            </w:r>
            <w:r>
              <w:t>、</w:t>
            </w:r>
            <w:r>
              <w:t>free_end=48</w:t>
            </w:r>
            <w:r>
              <w:t>；两条读出完全一致。</w:t>
            </w:r>
          </w:p>
        </w:tc>
      </w:tr>
      <w:tr w:rsidR="00CE4EEF" w14:paraId="1491E3C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83599" w14:textId="77777777" w:rsidR="00CE4EEF" w:rsidRDefault="00C32F9D">
            <w:pPr>
              <w:pStyle w:val="Small"/>
              <w:spacing w:after="20"/>
            </w:pPr>
            <w:r>
              <w:t>3 test_tombstone_preserves_rid</w:t>
            </w:r>
            <w:r>
              <w:br/>
            </w:r>
            <w:r>
              <w:t>插入</w:t>
            </w:r>
            <w:r>
              <w:t>a</w:t>
            </w:r>
            <w:r>
              <w:t>、</w:t>
            </w:r>
            <w:r>
              <w:t>bb</w:t>
            </w:r>
            <w:r>
              <w:t>、</w:t>
            </w:r>
            <w:r>
              <w:t>ccc</w:t>
            </w:r>
            <w:r>
              <w:t>后删除槽</w:t>
            </w:r>
            <w:r>
              <w:t>1</w:t>
            </w:r>
            <w:r>
              <w:t>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9D1DED" w14:textId="77777777" w:rsidR="00CE4EEF" w:rsidRDefault="00C32F9D">
            <w:pPr>
              <w:pStyle w:val="Small"/>
              <w:spacing w:after="20"/>
            </w:pPr>
            <w:r>
              <w:t>首次</w:t>
            </w:r>
            <w:r>
              <w:t>True</w:t>
            </w:r>
            <w:r>
              <w:t>、再次</w:t>
            </w:r>
            <w:r>
              <w:t>False</w:t>
            </w:r>
            <w:r>
              <w:t>；槽数仍</w:t>
            </w:r>
            <w:r>
              <w:t>3</w:t>
            </w:r>
            <w:r>
              <w:t>；存活槽号</w:t>
            </w:r>
            <w:r>
              <w:t>[0,2]</w:t>
            </w:r>
            <w:r>
              <w:t>；槽</w:t>
            </w:r>
            <w:r>
              <w:t>2</w:t>
            </w:r>
            <w:r>
              <w:t>数据未移动；读取槽</w:t>
            </w:r>
            <w:r>
              <w:t>1</w:t>
            </w:r>
            <w:r>
              <w:t>报</w:t>
            </w:r>
            <w:r>
              <w:t>RecordDeletedError</w:t>
            </w:r>
            <w:r>
              <w:t>。</w:t>
            </w:r>
          </w:p>
        </w:tc>
      </w:tr>
      <w:tr w:rsidR="00CE4EEF" w14:paraId="46BD15C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C9C4B" w14:textId="77777777" w:rsidR="00CE4EEF" w:rsidRDefault="00C32F9D">
            <w:pPr>
              <w:pStyle w:val="Small"/>
              <w:spacing w:after="20"/>
            </w:pPr>
            <w:r>
              <w:t>4 test_serialize_roundtrip</w:t>
            </w:r>
            <w:r>
              <w:br/>
            </w:r>
            <w:r>
              <w:t>页号</w:t>
            </w:r>
            <w:r>
              <w:t>9</w:t>
            </w:r>
            <w:r>
              <w:t>、</w:t>
            </w:r>
            <w:r>
              <w:t>table_id=3</w:t>
            </w:r>
            <w:r>
              <w:t>、</w:t>
            </w:r>
            <w:r>
              <w:t>next=12</w:t>
            </w:r>
            <w:r>
              <w:t>，含中文编码</w:t>
            </w:r>
            <w:r>
              <w:t>payload</w:t>
            </w:r>
            <w:r>
              <w:t>和删除槽。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4AFE8" w14:textId="77777777" w:rsidR="00CE4EEF" w:rsidRDefault="00C32F9D">
            <w:pPr>
              <w:pStyle w:val="Small"/>
              <w:spacing w:after="20"/>
            </w:pPr>
            <w:r>
              <w:t>序列化长度</w:t>
            </w:r>
            <w:r>
              <w:t>4096</w:t>
            </w:r>
            <w:r>
              <w:t>；重新解析后头字段、槽</w:t>
            </w:r>
            <w:r>
              <w:t>flags</w:t>
            </w:r>
            <w:r>
              <w:t>及存活</w:t>
            </w:r>
            <w:r>
              <w:t>payload</w:t>
            </w:r>
            <w:r>
              <w:t>逐字节相同。</w:t>
            </w:r>
          </w:p>
        </w:tc>
      </w:tr>
      <w:tr w:rsidR="00CE4EEF" w14:paraId="42FE0F3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F91323" w14:textId="77777777" w:rsidR="00CE4EEF" w:rsidRDefault="00C32F9D">
            <w:pPr>
              <w:pStyle w:val="Small"/>
              <w:spacing w:after="20"/>
            </w:pPr>
            <w:r>
              <w:t>5 test_reject_corrupt_slot</w:t>
            </w:r>
            <w:r>
              <w:br/>
            </w:r>
            <w:r>
              <w:t>分别构造</w:t>
            </w:r>
            <w:r>
              <w:t>free_start&gt;free_end</w:t>
            </w:r>
            <w:r>
              <w:t>、</w:t>
            </w:r>
            <w:r>
              <w:t>payload</w:t>
            </w:r>
            <w:r>
              <w:t>越界、槽区与记录区重叠、非法槽号。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600720" w14:textId="77777777" w:rsidR="00CE4EEF" w:rsidRDefault="00C32F9D">
            <w:pPr>
              <w:pStyle w:val="Small"/>
              <w:spacing w:after="20"/>
            </w:pPr>
            <w:r>
              <w:t>前三项</w:t>
            </w:r>
            <w:r>
              <w:t>StorageFormatError</w:t>
            </w:r>
            <w:r>
              <w:t>且附</w:t>
            </w:r>
            <w:r>
              <w:t>page_id</w:t>
            </w:r>
            <w:r>
              <w:t>；非法槽号报</w:t>
            </w:r>
            <w:r>
              <w:t>SlotNotFoundError</w:t>
            </w:r>
            <w:r>
              <w:t>；不能返回截断的假记录。</w:t>
            </w:r>
          </w:p>
        </w:tc>
      </w:tr>
    </w:tbl>
    <w:p w14:paraId="2799D053" w14:textId="77777777" w:rsidR="00CE4EEF" w:rsidRDefault="00CE4EEF">
      <w:pPr>
        <w:pStyle w:val="TableSpacer"/>
        <w:spacing w:after="20"/>
      </w:pPr>
    </w:p>
    <w:p w14:paraId="52D9CDDA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tests/storage/test_c_b03.py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8BB0BE6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C-B03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</w:t>
      </w:r>
      <w:r>
        <w:lastRenderedPageBreak/>
        <w:t>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AC43905" w14:textId="77777777" w:rsidR="00CE4EEF" w:rsidRDefault="00C32F9D">
      <w:pPr>
        <w:pStyle w:val="Code"/>
      </w:pPr>
      <w:r>
        <w:t>python --version</w:t>
      </w:r>
    </w:p>
    <w:p w14:paraId="24CC2CB7" w14:textId="77777777" w:rsidR="00CE4EEF" w:rsidRDefault="00C32F9D">
      <w:pPr>
        <w:pStyle w:val="Code"/>
      </w:pPr>
      <w:r>
        <w:t>python -m pip --version</w:t>
      </w:r>
    </w:p>
    <w:p w14:paraId="47DC2F4A" w14:textId="77777777" w:rsidR="00CE4EEF" w:rsidRDefault="00C32F9D">
      <w:pPr>
        <w:pStyle w:val="Code"/>
      </w:pPr>
      <w:r>
        <w:t>python -m pytest --version</w:t>
      </w:r>
    </w:p>
    <w:p w14:paraId="650EF64F" w14:textId="77777777" w:rsidR="00CE4EEF" w:rsidRDefault="00C32F9D">
      <w:pPr>
        <w:pStyle w:val="Code"/>
      </w:pPr>
      <w:r>
        <w:t>python -m compileall -q minidb</w:t>
      </w:r>
    </w:p>
    <w:p w14:paraId="0A0C1908" w14:textId="77777777" w:rsidR="00CE4EEF" w:rsidRDefault="00C32F9D">
      <w:pPr>
        <w:pStyle w:val="Code"/>
      </w:pPr>
      <w:r>
        <w:t>python -m pytest -q tests/storage/test_c_b03.py</w:t>
      </w:r>
    </w:p>
    <w:p w14:paraId="0D2903B4" w14:textId="77777777" w:rsidR="00CE4EEF" w:rsidRDefault="00C32F9D">
      <w:pPr>
        <w:pStyle w:val="Code"/>
      </w:pPr>
      <w:r>
        <w:t>python -m pytest -q tests/contracts tests/storage</w:t>
      </w:r>
    </w:p>
    <w:p w14:paraId="797FC1EA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C-B03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353F30AF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讲解题：为什么删除槽</w:t>
      </w:r>
      <w:r>
        <w:t>1</w:t>
      </w:r>
      <w:r>
        <w:t>后不能把槽</w:t>
      </w:r>
      <w:r>
        <w:t>2</w:t>
      </w:r>
      <w:r>
        <w:t>改成槽</w:t>
      </w:r>
      <w:r>
        <w:t>1</w:t>
      </w:r>
      <w:r>
        <w:t>？页面压缩是否一定改变</w:t>
      </w:r>
      <w:r>
        <w:t>RID</w:t>
      </w:r>
      <w:r>
        <w:t>？</w:t>
      </w:r>
      <w:r>
        <w:t xml:space="preserve"> </w:t>
      </w:r>
      <w:r>
        <w:t>答案要点：外部</w:t>
      </w:r>
      <w:r>
        <w:t>RID</w:t>
      </w:r>
      <w:r>
        <w:t>保存槽号，重编号会指向错误记录；只移动</w:t>
      </w:r>
      <w:r>
        <w:t>payload</w:t>
      </w:r>
      <w:r>
        <w:t>并改原</w:t>
      </w:r>
      <w:r>
        <w:t>Slot.offset</w:t>
      </w:r>
      <w:r>
        <w:t>可以保持</w:t>
      </w:r>
      <w:r>
        <w:t>RID</w:t>
      </w:r>
      <w:r>
        <w:t>。</w:t>
      </w:r>
      <w:r>
        <w:t xml:space="preserve"> </w:t>
      </w:r>
      <w:r>
        <w:t>现场修改：添加</w:t>
      </w:r>
      <w:r>
        <w:t>live_count</w:t>
      </w:r>
      <w:r>
        <w:t>只读统计；断言删除前为</w:t>
      </w:r>
      <w:r>
        <w:t>3</w:t>
      </w:r>
      <w:r>
        <w:t>、删除后为</w:t>
      </w:r>
      <w:r>
        <w:t>2</w:t>
      </w:r>
      <w:r>
        <w:t>，且不更改物理</w:t>
      </w:r>
      <w:r>
        <w:t>slot_count</w:t>
      </w:r>
      <w:r>
        <w:t>。</w:t>
      </w:r>
    </w:p>
    <w:p w14:paraId="543B7B05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minidb/storage/page.py</w:t>
      </w:r>
      <w:r>
        <w:t>；</w:t>
      </w:r>
      <w:r>
        <w:t>tests/storage/test_c_b03.py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。整合范围：只依赖标准库与自身常量，使用人工</w:t>
      </w:r>
      <w:r>
        <w:t>payload</w:t>
      </w:r>
      <w:r>
        <w:t>独测；</w:t>
      </w:r>
      <w:r>
        <w:t>C-B04</w:t>
      </w:r>
      <w:r>
        <w:t>负责解释行内容，本任务不读取</w:t>
      </w:r>
      <w:r>
        <w:t>SQL</w:t>
      </w:r>
      <w:r>
        <w:t>类型。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C-B03</w:t>
      </w:r>
    </w:p>
    <w:p w14:paraId="08EB59AB" w14:textId="77777777" w:rsidR="00CE4EEF" w:rsidRDefault="00C32F9D">
      <w:pPr>
        <w:pStyle w:val="Machine"/>
        <w:keepNext/>
        <w:spacing w:after="20"/>
      </w:pPr>
      <w:r>
        <w:t>AI_TASK_BEGIN C-B04</w:t>
      </w:r>
      <w:r>
        <w:br/>
        <w:t>TASK_META member=C | id=C-B04 | kind=base | schema=1</w:t>
      </w:r>
    </w:p>
    <w:p w14:paraId="47DBA959" w14:textId="77777777" w:rsidR="00CE4EEF" w:rsidRDefault="00C32F9D">
      <w:pPr>
        <w:pStyle w:val="21"/>
      </w:pPr>
      <w:bookmarkStart w:id="51" w:name="_Toc239936823"/>
      <w:r>
        <w:t xml:space="preserve">C B04 INT </w:t>
      </w:r>
      <w:r>
        <w:t>与</w:t>
      </w:r>
      <w:r>
        <w:t xml:space="preserve"> VARCHAR </w:t>
      </w:r>
      <w:r>
        <w:t>的行序列化</w:t>
      </w:r>
      <w:bookmarkEnd w:id="51"/>
    </w:p>
    <w:p w14:paraId="50FC85F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G-P5</w:t>
      </w:r>
      <w:r>
        <w:t>、</w:t>
      </w:r>
      <w:r>
        <w:t>G-P8</w:t>
      </w:r>
      <w:r>
        <w:t>；</w:t>
      </w:r>
      <w:r>
        <w:t>C-S27</w:t>
      </w:r>
      <w:r>
        <w:t>、</w:t>
      </w:r>
      <w:r>
        <w:t>C-S28</w:t>
      </w:r>
      <w:r>
        <w:t>；</w:t>
      </w:r>
      <w:r>
        <w:t>D-S6</w:t>
      </w:r>
      <w:r>
        <w:t>、</w:t>
      </w:r>
      <w:r>
        <w:t>D-S15</w:t>
      </w:r>
      <w:r>
        <w:t>、</w:t>
      </w:r>
      <w:r>
        <w:t>D-S20</w:t>
      </w:r>
      <w:r>
        <w:t>。课程要求</w:t>
      </w:r>
      <w:r>
        <w:t>INSERT</w:t>
      </w:r>
      <w:r>
        <w:t>把值转为页记录、</w:t>
      </w:r>
      <w:r>
        <w:t>SELECT</w:t>
      </w:r>
      <w:r>
        <w:t>恢复行。</w:t>
      </w:r>
      <w:r>
        <w:t>INT32</w:t>
      </w:r>
      <w:r>
        <w:t>、</w:t>
      </w:r>
      <w:r>
        <w:t>UTF-8</w:t>
      </w:r>
      <w:r>
        <w:t>和</w:t>
      </w:r>
      <w:r>
        <w:t>255</w:t>
      </w:r>
      <w:r>
        <w:t>字节</w:t>
      </w:r>
      <w:r>
        <w:t>VARCHAR</w:t>
      </w:r>
      <w:r>
        <w:t>上限是统一项目边界。</w:t>
      </w:r>
    </w:p>
    <w:p w14:paraId="02AC04EA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按传入</w:t>
      </w:r>
      <w:r>
        <w:t>schema</w:t>
      </w:r>
      <w:r>
        <w:t>顺序将</w:t>
      </w:r>
      <w:r>
        <w:t>tuple</w:t>
      </w:r>
      <w:r>
        <w:t>值编码为紧凑字节，并精确解码回来。</w:t>
      </w:r>
      <w:r>
        <w:t>INT</w:t>
      </w:r>
      <w:r>
        <w:t>占</w:t>
      </w:r>
      <w:r>
        <w:t>4</w:t>
      </w:r>
      <w:r>
        <w:t>字节有符号</w:t>
      </w:r>
      <w:r>
        <w:t>little-endian</w:t>
      </w:r>
      <w:r>
        <w:t>；</w:t>
      </w:r>
      <w:r>
        <w:t>VARCHAR</w:t>
      </w:r>
      <w:r>
        <w:t>为</w:t>
      </w:r>
      <w:r>
        <w:t>2</w:t>
      </w:r>
      <w:r>
        <w:t>字节无符号字节长度加</w:t>
      </w:r>
      <w:r>
        <w:t>UTF-8</w:t>
      </w:r>
      <w:r>
        <w:t>内容，最长</w:t>
      </w:r>
      <w:r>
        <w:t>255</w:t>
      </w:r>
      <w:r>
        <w:t>字节。基础格式无</w:t>
      </w:r>
      <w:r>
        <w:t>NULL</w:t>
      </w:r>
      <w:r>
        <w:t>位图或字段名，不允许额外尾字节。编码错误在页写入前发现，防止留下半条记录。</w:t>
      </w:r>
    </w:p>
    <w:p w14:paraId="1C45309E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冻结</w:t>
      </w:r>
      <w:r>
        <w:t>ColumnMeta</w:t>
      </w:r>
      <w:r>
        <w:t>、</w:t>
      </w:r>
      <w:r>
        <w:t>DataType</w:t>
      </w:r>
      <w:r>
        <w:t>；可与</w:t>
      </w:r>
      <w:r>
        <w:t>C-B02</w:t>
      </w:r>
      <w:r>
        <w:t>、</w:t>
      </w:r>
      <w:r>
        <w:t>C-B03</w:t>
      </w:r>
      <w:r>
        <w:t>分别独测。</w:t>
      </w:r>
    </w:p>
    <w:p w14:paraId="2566EC4D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minidb/storage/row_codec.py</w:t>
      </w:r>
      <w:r>
        <w:t>；</w:t>
      </w:r>
      <w:r>
        <w:t>tests/storage/test_c_b04.py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78841AB7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01C90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0289F6C6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01CCCCB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写明二进制示例，先实现纯函数编码和解码及往返检查。</w:t>
      </w:r>
      <w:r>
        <w:t xml:space="preserve"> 2 </w:t>
      </w:r>
      <w:r>
        <w:t>补齐整数端点、中文长度和空字符串边界，在访问</w:t>
      </w:r>
      <w:r>
        <w:t>struct</w:t>
      </w:r>
      <w:r>
        <w:t>前检查可读长度。</w:t>
      </w:r>
      <w:r>
        <w:t xml:space="preserve"> 3 </w:t>
      </w:r>
      <w:r>
        <w:t>让调用方只使用</w:t>
      </w:r>
      <w:r>
        <w:t>schema</w:t>
      </w:r>
      <w:r>
        <w:t>顺序；测试混合列防止把</w:t>
      </w:r>
      <w:r>
        <w:t>INT</w:t>
      </w:r>
      <w:r>
        <w:t>和</w:t>
      </w:r>
      <w:r>
        <w:t>VARCHAR</w:t>
      </w:r>
      <w:r>
        <w:t>顺序偷偷固定。</w:t>
      </w:r>
    </w:p>
    <w:p w14:paraId="28D57613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RowCodec.encode(columns,values)-&gt;bytes</w:t>
      </w:r>
      <w:r>
        <w:t>：先检查列数和每个值的确切类型，</w:t>
      </w:r>
      <w:r>
        <w:t>INT</w:t>
      </w:r>
      <w:r>
        <w:t>排除</w:t>
      </w:r>
      <w:r>
        <w:t>Python bool</w:t>
      </w:r>
      <w:r>
        <w:t>；检查</w:t>
      </w:r>
      <w:r>
        <w:t>-2147483648</w:t>
      </w:r>
      <w:r>
        <w:t>至</w:t>
      </w:r>
      <w:r>
        <w:t>2147483647</w:t>
      </w:r>
      <w:r>
        <w:t>。</w:t>
      </w:r>
      <w:r>
        <w:t>VARCHAR</w:t>
      </w:r>
      <w:r>
        <w:t>先</w:t>
      </w:r>
      <w:r>
        <w:t>encode('utf-8')</w:t>
      </w:r>
      <w:r>
        <w:t>再计算长度。所有字段验证成功后拼接，函数无磁盘副作用。</w:t>
      </w:r>
      <w:r>
        <w:t xml:space="preserve"> 2 decode(columns,payload)-&gt;tuple</w:t>
      </w:r>
      <w:r>
        <w:t>：维护游标，</w:t>
      </w:r>
      <w:r>
        <w:t>INT</w:t>
      </w:r>
      <w:r>
        <w:t>读</w:t>
      </w:r>
      <w:r>
        <w:t>4</w:t>
      </w:r>
      <w:r>
        <w:t>字节；</w:t>
      </w:r>
      <w:r>
        <w:t>VARCHAR</w:t>
      </w:r>
      <w:r>
        <w:t>先读取</w:t>
      </w:r>
      <w:r>
        <w:t>2</w:t>
      </w:r>
      <w:r>
        <w:t>字节长度，再读取指定字节并严格</w:t>
      </w:r>
      <w:r>
        <w:t>UTF-8</w:t>
      </w:r>
      <w:r>
        <w:t>解码。每一步验证剩余长度，结束要求</w:t>
      </w:r>
      <w:r>
        <w:t>cursor==len(payload)</w:t>
      </w:r>
      <w:r>
        <w:t>，避免默默接受损坏尾部。</w:t>
      </w:r>
      <w:r>
        <w:t xml:space="preserve"> 3 </w:t>
      </w:r>
      <w:r>
        <w:t>错误上下文：不支持</w:t>
      </w:r>
      <w:r>
        <w:t>FLOAT</w:t>
      </w:r>
      <w:r>
        <w:t>、</w:t>
      </w:r>
      <w:r>
        <w:t>NULL</w:t>
      </w:r>
      <w:r>
        <w:t>或持久化</w:t>
      </w:r>
      <w:r>
        <w:t>BOOL</w:t>
      </w:r>
      <w:r>
        <w:t>；报告字段序号</w:t>
      </w:r>
      <w:r>
        <w:t>/</w:t>
      </w:r>
      <w:r>
        <w:t>列名、期望类型及实际值类型。解码损坏为</w:t>
      </w:r>
      <w:r>
        <w:t>RowDecodeError</w:t>
      </w:r>
      <w:r>
        <w:t>；</w:t>
      </w:r>
      <w:r>
        <w:t>TableHeap</w:t>
      </w:r>
      <w:r>
        <w:t>捕获后补</w:t>
      </w:r>
      <w:r>
        <w:t>page_id</w:t>
      </w:r>
      <w:r>
        <w:t>与</w:t>
      </w:r>
      <w:r>
        <w:t>RID</w:t>
      </w:r>
      <w:r>
        <w:t>，不在</w:t>
      </w:r>
      <w:r>
        <w:t>codec</w:t>
      </w:r>
      <w:r>
        <w:t>伪造</w:t>
      </w:r>
      <w:r>
        <w:t>SQL</w:t>
      </w:r>
      <w:r>
        <w:t>行列。</w:t>
      </w:r>
      <w:r>
        <w:t xml:space="preserve"> </w:t>
      </w:r>
      <w:r>
        <w:t>易错点：不能用</w:t>
      </w:r>
      <w:r>
        <w:t>str(value)</w:t>
      </w:r>
      <w:r>
        <w:t>兜底，否则语义层遗漏的类型错误会被悄悄持久化；不能按字符长度截断</w:t>
      </w:r>
      <w:r>
        <w:t>UTF-8</w:t>
      </w:r>
      <w:r>
        <w:t>。</w:t>
      </w:r>
    </w:p>
    <w:p w14:paraId="201F843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4206249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82110B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773B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CF349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C3301F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8A4AF7" w14:textId="77777777" w:rsidR="00CE4EEF" w:rsidRDefault="00C32F9D">
            <w:pPr>
              <w:pStyle w:val="Small"/>
              <w:spacing w:after="20"/>
            </w:pPr>
            <w:r>
              <w:t>1 test_exact_binary_layout</w:t>
            </w:r>
            <w:r>
              <w:br/>
              <w:t>schema=(INT,VARCHAR,INT)</w:t>
            </w:r>
            <w:r>
              <w:t>，</w:t>
            </w:r>
            <w:r>
              <w:t>values=(1,'Alice',20)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6AB874" w14:textId="77777777" w:rsidR="00CE4EEF" w:rsidRDefault="00C32F9D">
            <w:pPr>
              <w:pStyle w:val="Small"/>
              <w:spacing w:after="20"/>
            </w:pPr>
            <w:r>
              <w:t>payload</w:t>
            </w:r>
            <w:r>
              <w:t>为</w:t>
            </w:r>
            <w:r>
              <w:t>010000000500416c69636514000000</w:t>
            </w:r>
            <w:r>
              <w:t>的十六进制字节，长度</w:t>
            </w:r>
            <w:r>
              <w:t>15</w:t>
            </w:r>
            <w:r>
              <w:t>；解码回相同</w:t>
            </w:r>
            <w:r>
              <w:t>tuple</w:t>
            </w:r>
            <w:r>
              <w:t>。</w:t>
            </w:r>
          </w:p>
        </w:tc>
      </w:tr>
      <w:tr w:rsidR="00CE4EEF" w14:paraId="2F1E86D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E074E5" w14:textId="77777777" w:rsidR="00CE4EEF" w:rsidRDefault="00C32F9D">
            <w:pPr>
              <w:pStyle w:val="Small"/>
              <w:spacing w:after="20"/>
            </w:pPr>
            <w:r>
              <w:t>2 test_int32_boundaries</w:t>
            </w:r>
            <w:r>
              <w:br/>
            </w:r>
            <w:r>
              <w:t>编码</w:t>
            </w:r>
            <w:r>
              <w:t>-2147483648</w:t>
            </w:r>
            <w:r>
              <w:t>、</w:t>
            </w:r>
            <w:r>
              <w:t>2147483647</w:t>
            </w:r>
            <w:r>
              <w:t>及各自越界</w:t>
            </w:r>
            <w:r>
              <w:t>1</w:t>
            </w:r>
            <w:r>
              <w:t>的值。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F14630" w14:textId="77777777" w:rsidR="00CE4EEF" w:rsidRDefault="00C32F9D">
            <w:pPr>
              <w:pStyle w:val="Small"/>
              <w:spacing w:after="20"/>
            </w:pPr>
            <w:r>
              <w:t>两个端点往返相等；越界抛</w:t>
            </w:r>
            <w:r>
              <w:t>RowEncodeError</w:t>
            </w:r>
            <w:r>
              <w:t>；</w:t>
            </w:r>
            <w:r>
              <w:t>True</w:t>
            </w:r>
            <w:r>
              <w:t>也被拒绝，不能当作整数</w:t>
            </w:r>
            <w:r>
              <w:t>1</w:t>
            </w:r>
            <w:r>
              <w:t>。</w:t>
            </w:r>
          </w:p>
        </w:tc>
      </w:tr>
      <w:tr w:rsidR="00CE4EEF" w14:paraId="2EFEC6B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27B30F" w14:textId="77777777" w:rsidR="00CE4EEF" w:rsidRDefault="00C32F9D">
            <w:pPr>
              <w:pStyle w:val="Small"/>
              <w:spacing w:after="20"/>
            </w:pPr>
            <w:r>
              <w:t>3 test_utf8_byte_limit</w:t>
            </w:r>
            <w:r>
              <w:br/>
              <w:t>VARCHAR</w:t>
            </w:r>
            <w:r>
              <w:t>分别为</w:t>
            </w:r>
            <w:r>
              <w:t>''</w:t>
            </w:r>
            <w:r>
              <w:t>、</w:t>
            </w:r>
            <w:r>
              <w:t>'</w:t>
            </w:r>
            <w:r>
              <w:t>汉</w:t>
            </w:r>
            <w:r>
              <w:t>'×85</w:t>
            </w:r>
            <w:r>
              <w:t>、</w:t>
            </w:r>
            <w:r>
              <w:t>'</w:t>
            </w:r>
            <w:r>
              <w:t>汉</w:t>
            </w:r>
            <w:r>
              <w:t>'×86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0D0ED5" w14:textId="77777777" w:rsidR="00CE4EEF" w:rsidRDefault="00C32F9D">
            <w:pPr>
              <w:pStyle w:val="Small"/>
              <w:spacing w:after="20"/>
            </w:pPr>
            <w:r>
              <w:t>空串编码</w:t>
            </w:r>
            <w:r>
              <w:t>0000</w:t>
            </w:r>
            <w:r>
              <w:t>；</w:t>
            </w:r>
            <w:r>
              <w:t>85</w:t>
            </w:r>
            <w:r>
              <w:t>汉长度前缀</w:t>
            </w:r>
            <w:r>
              <w:t>255</w:t>
            </w:r>
            <w:r>
              <w:t>且总</w:t>
            </w:r>
            <w:r>
              <w:t>257</w:t>
            </w:r>
            <w:r>
              <w:t>字节；</w:t>
            </w:r>
            <w:r>
              <w:t>86</w:t>
            </w:r>
            <w:r>
              <w:t>汉因</w:t>
            </w:r>
            <w:r>
              <w:t>258</w:t>
            </w:r>
            <w:r>
              <w:t>字节超限失败。</w:t>
            </w:r>
          </w:p>
        </w:tc>
      </w:tr>
      <w:tr w:rsidR="00CE4EEF" w14:paraId="23E56C3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192873" w14:textId="77777777" w:rsidR="00CE4EEF" w:rsidRDefault="00C32F9D">
            <w:pPr>
              <w:pStyle w:val="Small"/>
              <w:spacing w:after="20"/>
            </w:pPr>
            <w:r>
              <w:t>4 test_decode_truncation_and_garbage</w:t>
            </w:r>
            <w:r>
              <w:br/>
              <w:t>INT</w:t>
            </w:r>
            <w:r>
              <w:t>只给</w:t>
            </w:r>
            <w:r>
              <w:t>3</w:t>
            </w:r>
            <w:r>
              <w:t>字节；</w:t>
            </w:r>
            <w:r>
              <w:t>VARCHAR</w:t>
            </w:r>
            <w:r>
              <w:t>长度</w:t>
            </w:r>
            <w:r>
              <w:t>5</w:t>
            </w:r>
            <w:r>
              <w:t>只给</w:t>
            </w:r>
            <w:r>
              <w:t>4</w:t>
            </w:r>
            <w:r>
              <w:t>字节；非法</w:t>
            </w:r>
            <w:r>
              <w:t>UTF-8</w:t>
            </w:r>
            <w:r>
              <w:t>；合法行后加</w:t>
            </w:r>
            <w:r>
              <w:t>00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31ADCE" w14:textId="77777777" w:rsidR="00CE4EEF" w:rsidRDefault="00C32F9D">
            <w:pPr>
              <w:pStyle w:val="Small"/>
              <w:spacing w:after="20"/>
            </w:pPr>
            <w:r>
              <w:t>四项均</w:t>
            </w:r>
            <w:r>
              <w:t>RowDecodeError</w:t>
            </w:r>
            <w:r>
              <w:t>，含字段或游标信息；不返回部分行。</w:t>
            </w:r>
          </w:p>
        </w:tc>
      </w:tr>
      <w:tr w:rsidR="00CE4EEF" w14:paraId="23750EE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52C30" w14:textId="77777777" w:rsidR="00CE4EEF" w:rsidRDefault="00C32F9D">
            <w:pPr>
              <w:pStyle w:val="Small"/>
              <w:spacing w:after="20"/>
            </w:pPr>
            <w:r>
              <w:t>5 test_schema_order_and_types</w:t>
            </w:r>
            <w:r>
              <w:br/>
              <w:t>schema=(VARCHAR,INT)</w:t>
            </w:r>
            <w:r>
              <w:t>，值</w:t>
            </w:r>
            <w:r>
              <w:t>('</w:t>
            </w:r>
            <w:r>
              <w:t>张三</w:t>
            </w:r>
            <w:r>
              <w:t>',-2)</w:t>
            </w:r>
            <w:r>
              <w:t>；另测列数不足、</w:t>
            </w:r>
            <w:r>
              <w:t>NULL</w:t>
            </w:r>
            <w:r>
              <w:t>、</w:t>
            </w:r>
            <w:r>
              <w:t>FLOAT</w:t>
            </w:r>
            <w:r>
              <w:t>和字符串充当</w:t>
            </w:r>
            <w:r>
              <w:t>INT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2CEC61" w14:textId="77777777" w:rsidR="00CE4EEF" w:rsidRDefault="00C32F9D">
            <w:pPr>
              <w:pStyle w:val="Small"/>
              <w:spacing w:after="20"/>
            </w:pPr>
            <w:r>
              <w:t>合法行往返且字段顺序不变；其余输入均在</w:t>
            </w:r>
            <w:r>
              <w:t>encode</w:t>
            </w:r>
            <w:r>
              <w:t>阶段失败，无文件</w:t>
            </w:r>
            <w:r>
              <w:t>I/O</w:t>
            </w:r>
            <w:r>
              <w:t>调用。</w:t>
            </w:r>
          </w:p>
        </w:tc>
      </w:tr>
    </w:tbl>
    <w:p w14:paraId="5CC92FDF" w14:textId="77777777" w:rsidR="00CE4EEF" w:rsidRDefault="00CE4EEF">
      <w:pPr>
        <w:pStyle w:val="TableSpacer"/>
        <w:spacing w:after="20"/>
      </w:pPr>
    </w:p>
    <w:p w14:paraId="2D3E5F32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tests/storage/test_c_b04.py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CD6CB31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C-B04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73E0252" w14:textId="77777777" w:rsidR="00CE4EEF" w:rsidRDefault="00C32F9D">
      <w:pPr>
        <w:pStyle w:val="Code"/>
      </w:pPr>
      <w:r>
        <w:t>python --version</w:t>
      </w:r>
    </w:p>
    <w:p w14:paraId="50EBF6BA" w14:textId="77777777" w:rsidR="00CE4EEF" w:rsidRDefault="00C32F9D">
      <w:pPr>
        <w:pStyle w:val="Code"/>
      </w:pPr>
      <w:r>
        <w:t>python -m pip --version</w:t>
      </w:r>
    </w:p>
    <w:p w14:paraId="07652FD7" w14:textId="77777777" w:rsidR="00CE4EEF" w:rsidRDefault="00C32F9D">
      <w:pPr>
        <w:pStyle w:val="Code"/>
      </w:pPr>
      <w:r>
        <w:t>python -m pytest --version</w:t>
      </w:r>
    </w:p>
    <w:p w14:paraId="4FE8FEA8" w14:textId="77777777" w:rsidR="00CE4EEF" w:rsidRDefault="00C32F9D">
      <w:pPr>
        <w:pStyle w:val="Code"/>
      </w:pPr>
      <w:r>
        <w:t>python -m compileall -q minidb</w:t>
      </w:r>
    </w:p>
    <w:p w14:paraId="387E4BAC" w14:textId="77777777" w:rsidR="00CE4EEF" w:rsidRDefault="00C32F9D">
      <w:pPr>
        <w:pStyle w:val="Code"/>
      </w:pPr>
      <w:r>
        <w:t>python -m pytest -q tests/storage/test_c_b04.py</w:t>
      </w:r>
    </w:p>
    <w:p w14:paraId="6029DAC0" w14:textId="77777777" w:rsidR="00CE4EEF" w:rsidRDefault="00C32F9D">
      <w:pPr>
        <w:pStyle w:val="Code"/>
      </w:pPr>
      <w:r>
        <w:t>python -m pytest -q tests/contracts tests/storage</w:t>
      </w:r>
    </w:p>
    <w:p w14:paraId="40B9ECB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C-B04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37BAF0B6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讲解题：解码器为什么不把所有剩余字节当作字符串？为什么不使用</w:t>
      </w:r>
      <w:r>
        <w:t>pickle</w:t>
      </w:r>
      <w:r>
        <w:t>？</w:t>
      </w:r>
      <w:r>
        <w:t xml:space="preserve"> </w:t>
      </w:r>
      <w:r>
        <w:t>答案要点：</w:t>
      </w:r>
      <w:r>
        <w:t>schema</w:t>
      </w:r>
      <w:r>
        <w:t>可包含后续列，长度前缀确定边界；显式格式才能稳定解释偏移、版本及损坏，且不依赖任意对象反序列化。</w:t>
      </w:r>
      <w:r>
        <w:t xml:space="preserve"> </w:t>
      </w:r>
      <w:r>
        <w:t>现场修改：加入</w:t>
      </w:r>
      <w:r>
        <w:t>encoded_size</w:t>
      </w:r>
      <w:r>
        <w:t>纯计算方法；对混合行断言其值等于</w:t>
      </w:r>
      <w:r>
        <w:t>len(encode(...))</w:t>
      </w:r>
      <w:r>
        <w:t>，不改变已有编码字节。</w:t>
      </w:r>
    </w:p>
    <w:p w14:paraId="19B153DB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minidb/storage/row_codec.py</w:t>
      </w:r>
      <w:r>
        <w:t>；</w:t>
      </w:r>
      <w:r>
        <w:t>tests/storage/test_c_b04.py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。整合范围：用冻结</w:t>
      </w:r>
      <w:r>
        <w:t>ColumnMeta</w:t>
      </w:r>
      <w:r>
        <w:t>构造</w:t>
      </w:r>
      <w:r>
        <w:t>schema</w:t>
      </w:r>
      <w:r>
        <w:t>，不依赖</w:t>
      </w:r>
      <w:r>
        <w:t>B</w:t>
      </w:r>
      <w:r>
        <w:t>；</w:t>
      </w:r>
      <w:r>
        <w:t>C-B06</w:t>
      </w:r>
      <w:r>
        <w:t>用本</w:t>
      </w:r>
      <w:r>
        <w:t>codec</w:t>
      </w:r>
      <w:r>
        <w:t>编码普通表和</w:t>
      </w:r>
      <w:r>
        <w:t>Catalog</w:t>
      </w:r>
      <w:r>
        <w:t>特殊表。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C-B04</w:t>
      </w:r>
    </w:p>
    <w:p w14:paraId="42EAB4F3" w14:textId="77777777" w:rsidR="00CE4EEF" w:rsidRDefault="00C32F9D">
      <w:pPr>
        <w:pStyle w:val="Machine"/>
        <w:keepNext/>
        <w:spacing w:after="20"/>
      </w:pPr>
      <w:r>
        <w:t>AI_TASK_BEGIN C-B05</w:t>
      </w:r>
      <w:r>
        <w:br/>
        <w:t>TASK_META member=C | id=C-B05 | kind=base | schema=1</w:t>
      </w:r>
    </w:p>
    <w:p w14:paraId="412CB78D" w14:textId="77777777" w:rsidR="00CE4EEF" w:rsidRDefault="00C32F9D">
      <w:pPr>
        <w:pStyle w:val="21"/>
      </w:pPr>
      <w:bookmarkStart w:id="52" w:name="_Toc239936824"/>
      <w:r>
        <w:t xml:space="preserve">C B05 BufferPool pin dirty LRU </w:t>
      </w:r>
      <w:r>
        <w:t>与</w:t>
      </w:r>
      <w:r>
        <w:t xml:space="preserve"> FIFO</w:t>
      </w:r>
      <w:bookmarkEnd w:id="52"/>
    </w:p>
    <w:p w14:paraId="6B8A7DE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G-P5</w:t>
      </w:r>
      <w:r>
        <w:t>、</w:t>
      </w:r>
      <w:r>
        <w:t>G-P7</w:t>
      </w:r>
      <w:r>
        <w:t>；</w:t>
      </w:r>
      <w:r>
        <w:t>C-S2</w:t>
      </w:r>
      <w:r>
        <w:t>；</w:t>
      </w:r>
      <w:r>
        <w:t>D-S8</w:t>
      </w:r>
      <w:r>
        <w:t>、</w:t>
      </w:r>
      <w:r>
        <w:t>D-S15</w:t>
      </w:r>
      <w:r>
        <w:t>、</w:t>
      </w:r>
      <w:r>
        <w:t>D-S17</w:t>
      </w:r>
      <w:r>
        <w:t>。课程要求缓存、常用替换策略、命中率和替换日志。方案同时实现</w:t>
      </w:r>
      <w:r>
        <w:t>LRU/FIFO</w:t>
      </w:r>
      <w:r>
        <w:t>，默认</w:t>
      </w:r>
      <w:r>
        <w:t>8</w:t>
      </w:r>
      <w:r>
        <w:t>帧、测试</w:t>
      </w:r>
      <w:r>
        <w:t>2</w:t>
      </w:r>
      <w:r>
        <w:t>帧；</w:t>
      </w:r>
      <w:r>
        <w:t>pin</w:t>
      </w:r>
      <w:r>
        <w:t>保护为资源管理约定。</w:t>
      </w:r>
    </w:p>
    <w:p w14:paraId="3B0DE7E8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实现页号到缓存帧映射和统一访问生命周期。</w:t>
      </w:r>
      <w:r>
        <w:t>fetch</w:t>
      </w:r>
      <w:r>
        <w:t>时</w:t>
      </w:r>
      <w:r>
        <w:t>pin</w:t>
      </w:r>
      <w:r>
        <w:t>，释放时</w:t>
      </w:r>
      <w:r>
        <w:t>unpin</w:t>
      </w:r>
      <w:r>
        <w:t>；</w:t>
      </w:r>
      <w:r>
        <w:t>pin_count</w:t>
      </w:r>
      <w:r>
        <w:t>不能为负，全部帧被</w:t>
      </w:r>
      <w:r>
        <w:t>pin</w:t>
      </w:r>
      <w:r>
        <w:t>时抛</w:t>
      </w:r>
      <w:r>
        <w:t>BufferFullError</w:t>
      </w:r>
      <w:r>
        <w:t>。</w:t>
      </w:r>
      <w:r>
        <w:t>dirty</w:t>
      </w:r>
      <w:r>
        <w:t>淘汰先成功写回再移除，写回失败必须保留原帧。统计命中、未命中、淘汰和写回次数，记录被淘汰页号、策略及是否写回。</w:t>
      </w:r>
    </w:p>
    <w:p w14:paraId="1F867E0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C-B02</w:t>
      </w:r>
      <w:r>
        <w:t>磁盘页</w:t>
      </w:r>
      <w:r>
        <w:t>I/O</w:t>
      </w:r>
      <w:r>
        <w:t>；本任务拥有</w:t>
      </w:r>
      <w:r>
        <w:t>replacer</w:t>
      </w:r>
      <w:r>
        <w:t>与</w:t>
      </w:r>
      <w:r>
        <w:t>buffer_pool</w:t>
      </w:r>
      <w:r>
        <w:t>，不导入其他成员实现。</w:t>
      </w:r>
    </w:p>
    <w:p w14:paraId="059DCF1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minidb/storage/replacer.py</w:t>
      </w:r>
      <w:r>
        <w:t>；</w:t>
      </w:r>
      <w:r>
        <w:t>minidb/storage/buffer_pool.py</w:t>
      </w:r>
      <w:r>
        <w:t>；</w:t>
      </w:r>
      <w:r>
        <w:t>tests/storage/test_c_b05.py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121DE16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F5CC333" w14:textId="77777777" w:rsidR="00CE4EEF" w:rsidRDefault="00C32F9D">
      <w:pPr>
        <w:pStyle w:val="Small"/>
      </w:pPr>
      <w:r>
        <w:rPr>
          <w:b/>
        </w:rPr>
        <w:lastRenderedPageBreak/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44B93765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108EFC8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用可计数、可注入</w:t>
      </w:r>
      <w:r>
        <w:t>I/O</w:t>
      </w:r>
      <w:r>
        <w:t>故障的本地</w:t>
      </w:r>
      <w:r>
        <w:t>FakeDisk</w:t>
      </w:r>
      <w:r>
        <w:t>测试策略和写回顺序。</w:t>
      </w:r>
      <w:r>
        <w:t xml:space="preserve"> 2 </w:t>
      </w:r>
      <w:r>
        <w:t>实现上下文</w:t>
      </w:r>
      <w:r>
        <w:t>pin</w:t>
      </w:r>
      <w:r>
        <w:t>、异常释放和</w:t>
      </w:r>
      <w:r>
        <w:t>BufferFullError</w:t>
      </w:r>
      <w:r>
        <w:t>，再接真实</w:t>
      </w:r>
      <w:r>
        <w:t>DiskManager</w:t>
      </w:r>
      <w:r>
        <w:t>。</w:t>
      </w:r>
      <w:r>
        <w:t xml:space="preserve"> 3 </w:t>
      </w:r>
      <w:r>
        <w:t>接入</w:t>
      </w:r>
      <w:r>
        <w:t>C-B02</w:t>
      </w:r>
      <w:r>
        <w:t>释放协调，验证重用页不被旧</w:t>
      </w:r>
      <w:r>
        <w:t>dirty</w:t>
      </w:r>
      <w:r>
        <w:t>帧覆盖。</w:t>
      </w:r>
    </w:p>
    <w:p w14:paraId="587B8569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Frame(page_id,data,pin_count,dirty)</w:t>
      </w:r>
      <w:r>
        <w:t>：内存数据长度固定</w:t>
      </w:r>
      <w:r>
        <w:t>4096</w:t>
      </w:r>
      <w:r>
        <w:t>；同一页只能有一个帧。</w:t>
      </w:r>
      <w:r>
        <w:t>get_page</w:t>
      </w:r>
      <w:r>
        <w:t>上下文管理器使用</w:t>
      </w:r>
      <w:r>
        <w:t>try/finally</w:t>
      </w:r>
      <w:r>
        <w:t>解除</w:t>
      </w:r>
      <w:r>
        <w:t>pin</w:t>
      </w:r>
      <w:r>
        <w:t>；调用者显式</w:t>
      </w:r>
      <w:r>
        <w:t>mark_dirty</w:t>
      </w:r>
      <w:r>
        <w:t>，不能通过返回拷贝修改后忘记通知。</w:t>
      </w:r>
      <w:r>
        <w:t xml:space="preserve"> 2 LRU/FIFO.choose_victim</w:t>
      </w:r>
      <w:r>
        <w:t>：仅考虑</w:t>
      </w:r>
      <w:r>
        <w:t>pin_count=0</w:t>
      </w:r>
      <w:r>
        <w:t>。</w:t>
      </w:r>
      <w:r>
        <w:t>LRU</w:t>
      </w:r>
      <w:r>
        <w:t>在每次成功访问移动到最近端；</w:t>
      </w:r>
      <w:r>
        <w:t>FIFO</w:t>
      </w:r>
      <w:r>
        <w:t>只在首次装入时记录顺序，命中不改顺序。被</w:t>
      </w:r>
      <w:r>
        <w:t>pin</w:t>
      </w:r>
      <w:r>
        <w:t>的候选暂时跳过但不可被移出内部状态。</w:t>
      </w:r>
      <w:r>
        <w:t xml:space="preserve"> 3 flush_page/flush_all/invalidate</w:t>
      </w:r>
      <w:r>
        <w:t>：写回成功再清</w:t>
      </w:r>
      <w:r>
        <w:t>dirty</w:t>
      </w:r>
      <w:r>
        <w:t>；失败保留</w:t>
      </w:r>
      <w:r>
        <w:t>dirty</w:t>
      </w:r>
      <w:r>
        <w:t>。释放页前</w:t>
      </w:r>
      <w:r>
        <w:t>invalidate</w:t>
      </w:r>
      <w:r>
        <w:t>要求未</w:t>
      </w:r>
      <w:r>
        <w:t>pin</w:t>
      </w:r>
      <w:r>
        <w:t>，丢弃已决定释放页的旧</w:t>
      </w:r>
      <w:r>
        <w:t>dirty</w:t>
      </w:r>
      <w:r>
        <w:t>内容，再由</w:t>
      </w:r>
      <w:r>
        <w:t>DiskManager</w:t>
      </w:r>
      <w:r>
        <w:t>写</w:t>
      </w:r>
      <w:r>
        <w:t>FREE</w:t>
      </w:r>
      <w:r>
        <w:t>头。统计与日志反映真实</w:t>
      </w:r>
      <w:r>
        <w:t>I/O</w:t>
      </w:r>
      <w:r>
        <w:t>，不能硬编码预期。</w:t>
      </w:r>
      <w:r>
        <w:t xml:space="preserve"> </w:t>
      </w:r>
      <w:r>
        <w:t>易错点：</w:t>
      </w:r>
      <w:r>
        <w:t>finally</w:t>
      </w:r>
      <w:r>
        <w:t>解除</w:t>
      </w:r>
      <w:r>
        <w:t>pin</w:t>
      </w:r>
      <w:r>
        <w:t>与</w:t>
      </w:r>
      <w:r>
        <w:t>dirty</w:t>
      </w:r>
      <w:r>
        <w:t>写回失败保留状态同样重要；仅在正常分支</w:t>
      </w:r>
      <w:r>
        <w:t>unpin</w:t>
      </w:r>
      <w:r>
        <w:t>会让一次错误耗尽缓存。</w:t>
      </w:r>
    </w:p>
    <w:p w14:paraId="15BA055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C6B4ED8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2FDFEE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BC7A7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280A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A4475F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7B56A" w14:textId="77777777" w:rsidR="00CE4EEF" w:rsidRDefault="00C32F9D">
            <w:pPr>
              <w:pStyle w:val="Small"/>
              <w:spacing w:after="20"/>
            </w:pPr>
            <w:r>
              <w:t>1 test_lru_fifo_a_b_a_c</w:t>
            </w:r>
            <w:r>
              <w:br/>
            </w:r>
            <w:r>
              <w:t>容量</w:t>
            </w:r>
            <w:r>
              <w:t>2</w:t>
            </w:r>
            <w:r>
              <w:t>，依次访问页</w:t>
            </w:r>
            <w:r>
              <w:t>A=2</w:t>
            </w:r>
            <w:r>
              <w:t>、</w:t>
            </w:r>
            <w:r>
              <w:t>B=3</w:t>
            </w:r>
            <w:r>
              <w:t>、</w:t>
            </w:r>
            <w:r>
              <w:t>A=2</w:t>
            </w:r>
            <w:r>
              <w:t>、</w:t>
            </w:r>
            <w:r>
              <w:t>C=4</w:t>
            </w:r>
            <w:r>
              <w:t>，每次访问后解除</w:t>
            </w:r>
            <w:r>
              <w:t>pin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675569" w14:textId="77777777" w:rsidR="00CE4EEF" w:rsidRDefault="00C32F9D">
            <w:pPr>
              <w:pStyle w:val="Small"/>
              <w:spacing w:after="20"/>
            </w:pPr>
            <w:r>
              <w:t>LRU</w:t>
            </w:r>
            <w:r>
              <w:t>淘汰</w:t>
            </w:r>
            <w:r>
              <w:t>3</w:t>
            </w:r>
            <w:r>
              <w:t>，</w:t>
            </w:r>
            <w:r>
              <w:t>FIFO</w:t>
            </w:r>
            <w:r>
              <w:t>淘汰</w:t>
            </w:r>
            <w:r>
              <w:t>2</w:t>
            </w:r>
            <w:r>
              <w:t>；两者</w:t>
            </w:r>
            <w:r>
              <w:t>hits=1</w:t>
            </w:r>
            <w:r>
              <w:t>、</w:t>
            </w:r>
            <w:r>
              <w:t>misses=3</w:t>
            </w:r>
            <w:r>
              <w:t>、</w:t>
            </w:r>
            <w:r>
              <w:t>evictions=1</w:t>
            </w:r>
            <w:r>
              <w:t>；日志含准确</w:t>
            </w:r>
            <w:r>
              <w:t>victim</w:t>
            </w:r>
            <w:r>
              <w:t>页号。</w:t>
            </w:r>
          </w:p>
        </w:tc>
      </w:tr>
      <w:tr w:rsidR="00CE4EEF" w14:paraId="0A000BB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6D3507" w14:textId="77777777" w:rsidR="00CE4EEF" w:rsidRDefault="00C32F9D">
            <w:pPr>
              <w:pStyle w:val="Small"/>
              <w:spacing w:after="20"/>
            </w:pPr>
            <w:r>
              <w:t>2 test_pin_and_exception_release</w:t>
            </w:r>
            <w:r>
              <w:br/>
            </w:r>
            <w:r>
              <w:t>同时</w:t>
            </w:r>
            <w:r>
              <w:t>pin</w:t>
            </w:r>
            <w:r>
              <w:t>页</w:t>
            </w:r>
            <w:r>
              <w:t>2</w:t>
            </w:r>
            <w:r>
              <w:t>、</w:t>
            </w:r>
            <w:r>
              <w:t>3</w:t>
            </w:r>
            <w:r>
              <w:t>，再请求</w:t>
            </w:r>
            <w:r>
              <w:t>4</w:t>
            </w:r>
            <w:r>
              <w:t>；随后在页</w:t>
            </w:r>
            <w:r>
              <w:t>2</w:t>
            </w:r>
            <w:r>
              <w:t>的</w:t>
            </w:r>
            <w:r>
              <w:t>with</w:t>
            </w:r>
            <w:r>
              <w:t>块内抛测试异常。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983A44" w14:textId="77777777" w:rsidR="00CE4EEF" w:rsidRDefault="00C32F9D">
            <w:pPr>
              <w:pStyle w:val="Small"/>
              <w:spacing w:after="20"/>
            </w:pPr>
            <w:r>
              <w:t>请求</w:t>
            </w:r>
            <w:r>
              <w:t>4</w:t>
            </w:r>
            <w:r>
              <w:t>为</w:t>
            </w:r>
            <w:r>
              <w:t>BufferFullError</w:t>
            </w:r>
            <w:r>
              <w:t>且</w:t>
            </w:r>
            <w:r>
              <w:t>2/3</w:t>
            </w:r>
            <w:r>
              <w:t>不被淘汰；异常退出后页</w:t>
            </w:r>
            <w:r>
              <w:t>2 pin_count</w:t>
            </w:r>
            <w:r>
              <w:t>归零，可作为候选。</w:t>
            </w:r>
          </w:p>
        </w:tc>
      </w:tr>
      <w:tr w:rsidR="00CE4EEF" w14:paraId="42F8E4B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D0F44" w14:textId="77777777" w:rsidR="00CE4EEF" w:rsidRDefault="00C32F9D">
            <w:pPr>
              <w:pStyle w:val="Small"/>
              <w:spacing w:after="20"/>
            </w:pPr>
            <w:r>
              <w:t>3 test_dirty_eviction_survives_reopen</w:t>
            </w:r>
            <w:r>
              <w:br/>
            </w:r>
            <w:r>
              <w:t>容量</w:t>
            </w:r>
            <w:r>
              <w:t>1</w:t>
            </w:r>
            <w:r>
              <w:t>，修改页</w:t>
            </w:r>
            <w:r>
              <w:t>2</w:t>
            </w:r>
            <w:r>
              <w:t>并</w:t>
            </w:r>
            <w:r>
              <w:t>mark_dirty</w:t>
            </w:r>
            <w:r>
              <w:t>，再请求</w:t>
            </w:r>
            <w:r>
              <w:t>3</w:t>
            </w:r>
            <w:r>
              <w:t>，关闭重开。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CF839C" w14:textId="77777777" w:rsidR="00CE4EEF" w:rsidRDefault="00C32F9D">
            <w:pPr>
              <w:pStyle w:val="Small"/>
              <w:spacing w:after="20"/>
            </w:pPr>
            <w:r>
              <w:t>淘汰前</w:t>
            </w:r>
            <w:r>
              <w:t>write_page(2)</w:t>
            </w:r>
            <w:r>
              <w:t>恰执行一次；重开页</w:t>
            </w:r>
            <w:r>
              <w:t>2</w:t>
            </w:r>
            <w:r>
              <w:t>包含修改；干净页淘汰不产生写回。</w:t>
            </w:r>
          </w:p>
        </w:tc>
      </w:tr>
      <w:tr w:rsidR="00CE4EEF" w14:paraId="2800DF1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A3F27" w14:textId="77777777" w:rsidR="00CE4EEF" w:rsidRDefault="00C32F9D">
            <w:pPr>
              <w:pStyle w:val="Small"/>
              <w:spacing w:after="20"/>
            </w:pPr>
            <w:r>
              <w:t>4 test_failed_write_preserves_frame</w:t>
            </w:r>
            <w:r>
              <w:br/>
            </w:r>
            <w:r>
              <w:t>页</w:t>
            </w:r>
            <w:r>
              <w:t>2</w:t>
            </w:r>
            <w:r>
              <w:t>为</w:t>
            </w:r>
            <w:r>
              <w:t>dirty</w:t>
            </w:r>
            <w:r>
              <w:t>且未</w:t>
            </w:r>
            <w:r>
              <w:t>pin</w:t>
            </w:r>
            <w:r>
              <w:t>，</w:t>
            </w:r>
            <w:r>
              <w:t>FakeDisk</w:t>
            </w:r>
            <w:r>
              <w:t>写页</w:t>
            </w:r>
            <w:r>
              <w:t>2</w:t>
            </w:r>
            <w:r>
              <w:t>时抛</w:t>
            </w:r>
            <w:r>
              <w:t>StorageIOError</w:t>
            </w:r>
            <w:r>
              <w:t>，再请求</w:t>
            </w:r>
            <w:r>
              <w:t>3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05A7BD" w14:textId="77777777" w:rsidR="00CE4EEF" w:rsidRDefault="00C32F9D">
            <w:pPr>
              <w:pStyle w:val="Small"/>
              <w:spacing w:after="20"/>
            </w:pPr>
            <w:r>
              <w:t>异常向上传递；页</w:t>
            </w:r>
            <w:r>
              <w:t>2</w:t>
            </w:r>
            <w:r>
              <w:t>仍在池内且</w:t>
            </w:r>
            <w:r>
              <w:t>dirty=True</w:t>
            </w:r>
            <w:r>
              <w:t>；映射不出现半装入页</w:t>
            </w:r>
            <w:r>
              <w:t>3</w:t>
            </w:r>
            <w:r>
              <w:t>。</w:t>
            </w:r>
          </w:p>
        </w:tc>
      </w:tr>
      <w:tr w:rsidR="00CE4EEF" w14:paraId="3229159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7A6E1C" w14:textId="77777777" w:rsidR="00CE4EEF" w:rsidRDefault="00C32F9D">
            <w:pPr>
              <w:pStyle w:val="Small"/>
              <w:spacing w:after="20"/>
            </w:pPr>
            <w:r>
              <w:t>5 test_free_invalidates_dirty_cache</w:t>
            </w:r>
            <w:r>
              <w:br/>
            </w:r>
            <w:r>
              <w:t>页</w:t>
            </w:r>
            <w:r>
              <w:t>2</w:t>
            </w:r>
            <w:r>
              <w:t>缓存含旧脏数据，释放</w:t>
            </w:r>
            <w:r>
              <w:t>2</w:t>
            </w:r>
            <w:r>
              <w:t>、重新分配</w:t>
            </w:r>
            <w:r>
              <w:t>2</w:t>
            </w:r>
            <w:r>
              <w:t>并写新内容，再</w:t>
            </w:r>
            <w:r>
              <w:t>flush_all</w:t>
            </w:r>
            <w:r>
              <w:t>与重开。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DF0755" w14:textId="77777777" w:rsidR="00CE4EEF" w:rsidRDefault="00C32F9D">
            <w:pPr>
              <w:pStyle w:val="Small"/>
              <w:spacing w:after="20"/>
            </w:pPr>
            <w:r>
              <w:t>最终页</w:t>
            </w:r>
            <w:r>
              <w:t>2</w:t>
            </w:r>
            <w:r>
              <w:t>仅含新内容；不存在旧帧回写；对仍被</w:t>
            </w:r>
            <w:r>
              <w:t>pin</w:t>
            </w:r>
            <w:r>
              <w:t>的页执行释放会失败且不更新</w:t>
            </w:r>
            <w:r>
              <w:t>free_head</w:t>
            </w:r>
            <w:r>
              <w:t>。</w:t>
            </w:r>
          </w:p>
        </w:tc>
      </w:tr>
    </w:tbl>
    <w:p w14:paraId="6D2DB677" w14:textId="77777777" w:rsidR="00CE4EEF" w:rsidRDefault="00CE4EEF">
      <w:pPr>
        <w:pStyle w:val="TableSpacer"/>
        <w:spacing w:after="20"/>
      </w:pPr>
    </w:p>
    <w:p w14:paraId="0DBDDC0F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tests/storage/test_c_b05.py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7AFE36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C-B05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1B47403" w14:textId="77777777" w:rsidR="00CE4EEF" w:rsidRDefault="00C32F9D">
      <w:pPr>
        <w:pStyle w:val="Code"/>
      </w:pPr>
      <w:r>
        <w:t>python --version</w:t>
      </w:r>
    </w:p>
    <w:p w14:paraId="42D35F65" w14:textId="77777777" w:rsidR="00CE4EEF" w:rsidRDefault="00C32F9D">
      <w:pPr>
        <w:pStyle w:val="Code"/>
      </w:pPr>
      <w:r>
        <w:t>python -m pip --version</w:t>
      </w:r>
    </w:p>
    <w:p w14:paraId="41FF8A65" w14:textId="77777777" w:rsidR="00CE4EEF" w:rsidRDefault="00C32F9D">
      <w:pPr>
        <w:pStyle w:val="Code"/>
      </w:pPr>
      <w:r>
        <w:t>python -m pytest --version</w:t>
      </w:r>
    </w:p>
    <w:p w14:paraId="036D2354" w14:textId="77777777" w:rsidR="00CE4EEF" w:rsidRDefault="00C32F9D">
      <w:pPr>
        <w:pStyle w:val="Code"/>
      </w:pPr>
      <w:r>
        <w:t>python -m compileall -q minidb</w:t>
      </w:r>
    </w:p>
    <w:p w14:paraId="0CF110CE" w14:textId="77777777" w:rsidR="00CE4EEF" w:rsidRDefault="00C32F9D">
      <w:pPr>
        <w:pStyle w:val="Code"/>
      </w:pPr>
      <w:r>
        <w:t>python -m pytest -q tests/storage/test_c_b05.py</w:t>
      </w:r>
    </w:p>
    <w:p w14:paraId="171E66A9" w14:textId="77777777" w:rsidR="00CE4EEF" w:rsidRDefault="00C32F9D">
      <w:pPr>
        <w:pStyle w:val="Code"/>
      </w:pPr>
      <w:r>
        <w:t>python -m pytest -q tests/contracts tests/storage</w:t>
      </w:r>
    </w:p>
    <w:p w14:paraId="0455213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C-B05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50E8CB58" w14:textId="77777777" w:rsidR="00CE4EEF" w:rsidRDefault="00C32F9D">
      <w:pPr>
        <w:pStyle w:val="Small"/>
      </w:pPr>
      <w:r>
        <w:rPr>
          <w:b/>
        </w:rPr>
        <w:lastRenderedPageBreak/>
        <w:t>理解考试与小修改</w:t>
      </w:r>
      <w:r>
        <w:t xml:space="preserve">  </w:t>
      </w:r>
      <w:r>
        <w:t>讲解题：为什么</w:t>
      </w:r>
      <w:r>
        <w:t>FIFO</w:t>
      </w:r>
      <w:r>
        <w:t>命中不更新队列？为什么不能先删除牺牲帧再尝试写回？</w:t>
      </w:r>
      <w:r>
        <w:t xml:space="preserve"> </w:t>
      </w:r>
      <w:r>
        <w:t>答案要点：</w:t>
      </w:r>
      <w:r>
        <w:t>FIFO</w:t>
      </w:r>
      <w:r>
        <w:t>依据装入先后；若先删帧且写回失败，唯一最新数据丢失，因此提交状态变更必须在</w:t>
      </w:r>
      <w:r>
        <w:t>I/O</w:t>
      </w:r>
      <w:r>
        <w:t>成功后。</w:t>
      </w:r>
      <w:r>
        <w:t xml:space="preserve"> </w:t>
      </w:r>
      <w:r>
        <w:t>现场修改：新增只读</w:t>
      </w:r>
      <w:r>
        <w:t>pinned_pages</w:t>
      </w:r>
      <w:r>
        <w:t>统计，验证异常退出后为零；不改变</w:t>
      </w:r>
      <w:r>
        <w:t>LRU/FIFO</w:t>
      </w:r>
      <w:r>
        <w:t>的既有淘汰结果。</w:t>
      </w:r>
    </w:p>
    <w:p w14:paraId="0DCDD2E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minidb/storage/replacer.py</w:t>
      </w:r>
      <w:r>
        <w:t>；</w:t>
      </w:r>
      <w:r>
        <w:t>minidb/storage/buffer_pool.py</w:t>
      </w:r>
      <w:r>
        <w:t>；</w:t>
      </w:r>
      <w:r>
        <w:t>tests/storage/test_c_b05.py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</w:t>
      </w:r>
      <w:r>
        <w:t>FakeDisk</w:t>
      </w:r>
      <w:r>
        <w:t>只用于</w:t>
      </w:r>
      <w:r>
        <w:t>tests</w:t>
      </w:r>
      <w:r>
        <w:t>；生产注入真实</w:t>
      </w:r>
      <w:r>
        <w:t>C-B02</w:t>
      </w:r>
      <w:r>
        <w:t>。独立跑</w:t>
      </w:r>
      <w:r>
        <w:t>storage+contracts</w:t>
      </w:r>
      <w:r>
        <w:t>测试，最终与</w:t>
      </w:r>
      <w:r>
        <w:t>CLI</w:t>
      </w:r>
      <w:r>
        <w:t>演示缓存事件。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C-B05</w:t>
      </w:r>
    </w:p>
    <w:p w14:paraId="2C218D6A" w14:textId="77777777" w:rsidR="00CE4EEF" w:rsidRDefault="00C32F9D">
      <w:pPr>
        <w:pStyle w:val="Machine"/>
        <w:keepNext/>
        <w:spacing w:after="20"/>
      </w:pPr>
      <w:r>
        <w:t>AI_TASK_BEGIN C-B06</w:t>
      </w:r>
      <w:r>
        <w:br/>
        <w:t>TASK_META member=C | id=C-B06 | kind=base | schema=1</w:t>
      </w:r>
    </w:p>
    <w:p w14:paraId="1E3AE1A5" w14:textId="77777777" w:rsidR="00CE4EEF" w:rsidRDefault="00C32F9D">
      <w:pPr>
        <w:pStyle w:val="21"/>
      </w:pPr>
      <w:bookmarkStart w:id="53" w:name="_Toc239936825"/>
      <w:r>
        <w:t xml:space="preserve">C B06 TableHeap </w:t>
      </w:r>
      <w:r>
        <w:t>与页式</w:t>
      </w:r>
      <w:r>
        <w:t xml:space="preserve"> Catalog Repository</w:t>
      </w:r>
      <w:bookmarkEnd w:id="53"/>
    </w:p>
    <w:p w14:paraId="53EF2B04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G-P5</w:t>
      </w:r>
      <w:r>
        <w:t>、</w:t>
      </w:r>
      <w:r>
        <w:t>G-P6</w:t>
      </w:r>
      <w:r>
        <w:t>、</w:t>
      </w:r>
      <w:r>
        <w:t>G-P8</w:t>
      </w:r>
      <w:r>
        <w:t>；</w:t>
      </w:r>
      <w:r>
        <w:t>C-S25</w:t>
      </w:r>
      <w:r>
        <w:t>、</w:t>
      </w:r>
      <w:r>
        <w:t>C-S43</w:t>
      </w:r>
      <w:r>
        <w:t>；</w:t>
      </w:r>
      <w:r>
        <w:t>D-S14</w:t>
      </w:r>
      <w:r>
        <w:t>、</w:t>
      </w:r>
      <w:r>
        <w:t>D-S17</w:t>
      </w:r>
      <w:r>
        <w:t>、</w:t>
      </w:r>
      <w:r>
        <w:t>D-S20</w:t>
      </w:r>
      <w:r>
        <w:t>。指导书明确要求真实行、跨页存储和作为特殊表的持久化</w:t>
      </w:r>
      <w:r>
        <w:t>Catalog</w:t>
      </w:r>
      <w:r>
        <w:t>；不能用内存字典或独立</w:t>
      </w:r>
      <w:r>
        <w:t>JSON</w:t>
      </w:r>
      <w:r>
        <w:t>文件代替。</w:t>
      </w:r>
    </w:p>
    <w:p w14:paraId="19521B83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StoragePort</w:t>
      </w:r>
      <w:r>
        <w:t>的</w:t>
      </w:r>
      <w:r>
        <w:t>create_table</w:t>
      </w:r>
      <w:r>
        <w:t>、</w:t>
      </w:r>
      <w:r>
        <w:t>insert</w:t>
      </w:r>
      <w:r>
        <w:t>、</w:t>
      </w:r>
      <w:r>
        <w:t>scan</w:t>
      </w:r>
      <w:r>
        <w:t>、</w:t>
      </w:r>
      <w:r>
        <w:t>mark_delete</w:t>
      </w:r>
      <w:r>
        <w:t>、</w:t>
      </w:r>
      <w:r>
        <w:t>flush_all</w:t>
      </w:r>
      <w:r>
        <w:t>和</w:t>
      </w:r>
      <w:r>
        <w:t>stats</w:t>
      </w:r>
      <w:r>
        <w:t>；表页按</w:t>
      </w:r>
      <w:r>
        <w:t>next_page_id</w:t>
      </w:r>
      <w:r>
        <w:t>链接，页满后追加。</w:t>
      </w:r>
      <w:r>
        <w:t>Catalog</w:t>
      </w:r>
      <w:r>
        <w:t>固定</w:t>
      </w:r>
      <w:r>
        <w:t>table_id=0</w:t>
      </w:r>
      <w:r>
        <w:t>、首</w:t>
      </w:r>
      <w:r>
        <w:t>page1</w:t>
      </w:r>
      <w:r>
        <w:t>，使用相同页</w:t>
      </w:r>
      <w:r>
        <w:t>/</w:t>
      </w:r>
      <w:r>
        <w:t>缓存</w:t>
      </w:r>
      <w:r>
        <w:t>/</w:t>
      </w:r>
      <w:r>
        <w:t>行编码保存每列一条元数据记录。成功写回并重启后，恢复表结构、数据和</w:t>
      </w:r>
      <w:r>
        <w:t>tombstone</w:t>
      </w:r>
      <w:r>
        <w:t>。</w:t>
      </w:r>
      <w:r>
        <w:t xml:space="preserve"> RowCodec</w:t>
      </w:r>
      <w:r>
        <w:t>编码后先检查</w:t>
      </w:r>
      <w:r>
        <w:t>payload&lt;=4056</w:t>
      </w:r>
      <w:r>
        <w:t>；超限抛</w:t>
      </w:r>
      <w:r>
        <w:t>RowTooLargeError</w:t>
      </w:r>
      <w:r>
        <w:t>，禁止反复分配新页。</w:t>
      </w:r>
    </w:p>
    <w:p w14:paraId="7DF62902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至</w:t>
      </w:r>
      <w:r>
        <w:t>C-B05</w:t>
      </w:r>
      <w:r>
        <w:t>；仅接收冻结</w:t>
      </w:r>
      <w:r>
        <w:t>TableMeta</w:t>
      </w:r>
      <w:r>
        <w:t>、</w:t>
      </w:r>
      <w:r>
        <w:t>StoredRow</w:t>
      </w:r>
      <w:r>
        <w:t>、</w:t>
      </w:r>
      <w:r>
        <w:t>RID</w:t>
      </w:r>
      <w:r>
        <w:t>和</w:t>
      </w:r>
      <w:r>
        <w:t>StoragePort</w:t>
      </w:r>
      <w:r>
        <w:t>。</w:t>
      </w:r>
    </w:p>
    <w:p w14:paraId="6790294F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minidb/storage/table_heap.py</w:t>
      </w:r>
      <w:r>
        <w:t>；</w:t>
      </w:r>
      <w:r>
        <w:t>minidb/storage/catalog_repository.py</w:t>
      </w:r>
      <w:r>
        <w:t>；</w:t>
      </w:r>
      <w:r>
        <w:t>tests/storage/test_c_b06.py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208DB80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7D8E550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56E21DEE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3BA314A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先用真实页</w:t>
      </w:r>
      <w:r>
        <w:t>/</w:t>
      </w:r>
      <w:r>
        <w:t>缓存做单表</w:t>
      </w:r>
      <w:r>
        <w:t>CRUD</w:t>
      </w:r>
      <w:r>
        <w:t>，再加页链扩展与扫描资源释放。</w:t>
      </w:r>
      <w:r>
        <w:t xml:space="preserve"> 2 </w:t>
      </w:r>
      <w:r>
        <w:t>内置</w:t>
      </w:r>
      <w:r>
        <w:t>Catalog schema</w:t>
      </w:r>
      <w:r>
        <w:t>并复用同一表堆代码，禁止旁路文件保存元数据。</w:t>
      </w:r>
      <w:r>
        <w:t xml:space="preserve"> 3 </w:t>
      </w:r>
      <w:r>
        <w:t>通过关闭和新建所有服务实例测试恢复，不能只清空某个内存字典。</w:t>
      </w:r>
    </w:p>
    <w:p w14:paraId="7A5BC7F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TableHeap</w:t>
      </w:r>
      <w:r>
        <w:t>：</w:t>
      </w:r>
      <w:r>
        <w:t>create_table</w:t>
      </w:r>
      <w:r>
        <w:t>先检验</w:t>
      </w:r>
      <w:r>
        <w:t>ID</w:t>
      </w:r>
      <w:r>
        <w:t>与</w:t>
      </w:r>
      <w:r>
        <w:t>columns</w:t>
      </w:r>
      <w:r>
        <w:t>，再分配空页并推进</w:t>
      </w:r>
      <w:r>
        <w:t>next_table_id</w:t>
      </w:r>
      <w:r>
        <w:t>；</w:t>
      </w:r>
      <w:r>
        <w:t>insert</w:t>
      </w:r>
      <w:r>
        <w:t>先</w:t>
      </w:r>
      <w:r>
        <w:t>encode</w:t>
      </w:r>
      <w:r>
        <w:t>，逐页找空间，页满新建并连接。</w:t>
      </w:r>
      <w:r>
        <w:t>scan</w:t>
      </w:r>
      <w:r>
        <w:t>校验</w:t>
      </w:r>
      <w:r>
        <w:t>table_id</w:t>
      </w:r>
      <w:r>
        <w:t>与页链无环，复制一页存活行后</w:t>
      </w:r>
      <w:r>
        <w:t>unpin</w:t>
      </w:r>
      <w:r>
        <w:t>，再</w:t>
      </w:r>
      <w:r>
        <w:t>yield StoredRow</w:t>
      </w:r>
      <w:r>
        <w:t>；</w:t>
      </w:r>
      <w:r>
        <w:t>RID</w:t>
      </w:r>
      <w:r>
        <w:t>保留原槽。</w:t>
      </w:r>
      <w:r>
        <w:t xml:space="preserve"> 2 PageCatalogRepository</w:t>
      </w:r>
      <w:r>
        <w:t>：内置</w:t>
      </w:r>
      <w:r>
        <w:t>schema=(table_id INT,table_name VARCHAR,first_page_id INT,column_ordinal INT,column_name VARCHAR,column_type VARCHAR)</w:t>
      </w:r>
      <w:r>
        <w:t>。</w:t>
      </w:r>
      <w:r>
        <w:t>save_table</w:t>
      </w:r>
      <w:r>
        <w:t>写各列，</w:t>
      </w:r>
      <w:r>
        <w:t>load_tables</w:t>
      </w:r>
      <w:r>
        <w:t>按</w:t>
      </w:r>
      <w:r>
        <w:t>table_id</w:t>
      </w:r>
      <w:r>
        <w:t>分组并检查</w:t>
      </w:r>
      <w:r>
        <w:t>ordinal</w:t>
      </w:r>
      <w:r>
        <w:t>连续、字段一致、名称唯一，恢复不可变</w:t>
      </w:r>
      <w:r>
        <w:t>TableMeta</w:t>
      </w:r>
      <w:r>
        <w:t>。</w:t>
      </w:r>
      <w:r>
        <w:t xml:space="preserve"> 3 </w:t>
      </w:r>
      <w:r>
        <w:t>删除与错误：</w:t>
      </w:r>
      <w:r>
        <w:t>mark_delete</w:t>
      </w:r>
      <w:r>
        <w:t>先验证</w:t>
      </w:r>
      <w:r>
        <w:t>RID</w:t>
      </w:r>
      <w:r>
        <w:t>页属于该表，再标记原</w:t>
      </w:r>
      <w:r>
        <w:t>Slot</w:t>
      </w:r>
      <w:r>
        <w:t>，避免跨表删除。数据损坏附</w:t>
      </w:r>
      <w:r>
        <w:t>RID/page_id</w:t>
      </w:r>
      <w:r>
        <w:t>，写回失败向上传递；不承诺</w:t>
      </w:r>
      <w:r>
        <w:t>I/O</w:t>
      </w:r>
      <w:r>
        <w:t>中途失败时的跨页事务回滚。</w:t>
      </w:r>
      <w:r>
        <w:t>next_table_id</w:t>
      </w:r>
      <w:r>
        <w:t>作为只读初值交给装配层。</w:t>
      </w:r>
      <w:r>
        <w:t xml:space="preserve"> </w:t>
      </w:r>
      <w:r>
        <w:t>易错点：</w:t>
      </w:r>
      <w:r>
        <w:t>yield</w:t>
      </w:r>
      <w:r>
        <w:t>放在持有</w:t>
      </w:r>
      <w:r>
        <w:t>pin</w:t>
      </w:r>
      <w:r>
        <w:t>的</w:t>
      </w:r>
      <w:r>
        <w:t>with</w:t>
      </w:r>
      <w:r>
        <w:t>内部会让</w:t>
      </w:r>
      <w:r>
        <w:t>调用方暂停扫描时占住页面；</w:t>
      </w:r>
      <w:r>
        <w:t>Catalog</w:t>
      </w:r>
      <w:r>
        <w:t>加载不可依赖尚未初始化的</w:t>
      </w:r>
      <w:r>
        <w:t>CatalogService</w:t>
      </w:r>
      <w:r>
        <w:t>。</w:t>
      </w:r>
    </w:p>
    <w:p w14:paraId="2E13609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C-B06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86E5A0D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FCCC42E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81779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D5D80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635E23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EF16D" w14:textId="77777777" w:rsidR="00CE4EEF" w:rsidRDefault="00C32F9D">
            <w:pPr>
              <w:pStyle w:val="Small"/>
              <w:spacing w:after="20"/>
            </w:pPr>
            <w:r>
              <w:t>1 test_thousand_rows_cross_pages</w:t>
            </w:r>
            <w:r>
              <w:br/>
              <w:t>schema=(INT,VARCHAR)</w:t>
            </w:r>
            <w:r>
              <w:t>，插入</w:t>
            </w:r>
            <w:r>
              <w:t>1000</w:t>
            </w:r>
            <w:r>
              <w:t>行</w:t>
            </w:r>
            <w:r>
              <w:t>(i,'x'×160)</w:t>
            </w:r>
            <w:r>
              <w:t>，缓存容量</w:t>
            </w:r>
            <w:r>
              <w:t>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D0BED5" w14:textId="77777777" w:rsidR="00CE4EEF" w:rsidRDefault="00C32F9D">
            <w:pPr>
              <w:pStyle w:val="Small"/>
              <w:spacing w:after="20"/>
            </w:pPr>
            <w:r>
              <w:t>每行</w:t>
            </w:r>
            <w:r>
              <w:t>166</w:t>
            </w:r>
            <w:r>
              <w:t>字节、每槽</w:t>
            </w:r>
            <w:r>
              <w:t>8</w:t>
            </w:r>
            <w:r>
              <w:t>字节，每页</w:t>
            </w:r>
            <w:r>
              <w:t>23</w:t>
            </w:r>
            <w:r>
              <w:t>行，共</w:t>
            </w:r>
            <w:r>
              <w:t>44</w:t>
            </w:r>
            <w:r>
              <w:t>个数据页；</w:t>
            </w:r>
            <w:r>
              <w:t>scan</w:t>
            </w:r>
            <w:r>
              <w:t>得到</w:t>
            </w:r>
            <w:r>
              <w:t>1000</w:t>
            </w:r>
            <w:r>
              <w:t>个唯一</w:t>
            </w:r>
            <w:r>
              <w:t>RID</w:t>
            </w:r>
            <w:r>
              <w:t>及原值，</w:t>
            </w:r>
            <w:r>
              <w:t>pin</w:t>
            </w:r>
            <w:r>
              <w:t>最终为</w:t>
            </w:r>
            <w:r>
              <w:t>0</w:t>
            </w:r>
            <w:r>
              <w:t>。</w:t>
            </w:r>
          </w:p>
        </w:tc>
      </w:tr>
      <w:tr w:rsidR="00CE4EEF" w14:paraId="6C36F5B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346D76" w14:textId="77777777" w:rsidR="00CE4EEF" w:rsidRDefault="00C32F9D">
            <w:pPr>
              <w:pStyle w:val="Small"/>
              <w:spacing w:after="20"/>
            </w:pPr>
            <w:r>
              <w:t>2 test_delete_and_restart</w:t>
            </w:r>
            <w:r>
              <w:br/>
            </w:r>
            <w:r>
              <w:t>保存表与</w:t>
            </w:r>
            <w:r>
              <w:t>3</w:t>
            </w:r>
            <w:r>
              <w:t>行，删除中间行，</w:t>
            </w:r>
            <w:r>
              <w:t>flush</w:t>
            </w:r>
            <w:r>
              <w:t>、关闭全部实例并重开。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583004" w14:textId="77777777" w:rsidR="00CE4EEF" w:rsidRDefault="00C32F9D">
            <w:pPr>
              <w:pStyle w:val="Small"/>
              <w:spacing w:after="20"/>
            </w:pPr>
            <w:r>
              <w:t>Catalog</w:t>
            </w:r>
            <w:r>
              <w:t>恢复相同</w:t>
            </w:r>
            <w:r>
              <w:t>schema</w:t>
            </w:r>
            <w:r>
              <w:t>与</w:t>
            </w:r>
            <w:r>
              <w:t>first_page_id</w:t>
            </w:r>
            <w:r>
              <w:t>；</w:t>
            </w:r>
            <w:r>
              <w:t>scan</w:t>
            </w:r>
            <w:r>
              <w:t>只返回两行；原删除槽仍有</w:t>
            </w:r>
            <w:r>
              <w:t>tombstone</w:t>
            </w:r>
            <w:r>
              <w:t>。</w:t>
            </w:r>
          </w:p>
        </w:tc>
      </w:tr>
      <w:tr w:rsidR="00CE4EEF" w14:paraId="5AF855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7DA61B" w14:textId="77777777" w:rsidR="00CE4EEF" w:rsidRDefault="00C32F9D">
            <w:pPr>
              <w:pStyle w:val="Small"/>
              <w:spacing w:after="20"/>
            </w:pPr>
            <w:r>
              <w:lastRenderedPageBreak/>
              <w:t>3 test_catalog_uses_pages</w:t>
            </w:r>
            <w:r>
              <w:br/>
            </w:r>
            <w:r>
              <w:t>建立足够多含长列名的表使</w:t>
            </w:r>
            <w:r>
              <w:t>Catalog</w:t>
            </w:r>
            <w:r>
              <w:t>超过一页，并保存。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5A22DD" w14:textId="77777777" w:rsidR="00CE4EEF" w:rsidRDefault="00C32F9D">
            <w:pPr>
              <w:pStyle w:val="Small"/>
              <w:spacing w:after="20"/>
            </w:pPr>
            <w:r>
              <w:t>Catalog</w:t>
            </w:r>
            <w:r>
              <w:t>页链长度</w:t>
            </w:r>
            <w:r>
              <w:t>≥2</w:t>
            </w:r>
            <w:r>
              <w:t>；文件中可通过</w:t>
            </w:r>
            <w:r>
              <w:t>RowCodec</w:t>
            </w:r>
            <w:r>
              <w:t>逐条读回六字段；无</w:t>
            </w:r>
            <w:r>
              <w:t>json</w:t>
            </w:r>
            <w:r>
              <w:t>、</w:t>
            </w:r>
            <w:r>
              <w:t>pickle</w:t>
            </w:r>
            <w:r>
              <w:t>或旁路元数据文件。</w:t>
            </w:r>
          </w:p>
        </w:tc>
      </w:tr>
      <w:tr w:rsidR="00CE4EEF" w14:paraId="75C3D09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0600B5" w14:textId="77777777" w:rsidR="00CE4EEF" w:rsidRDefault="00C32F9D">
            <w:pPr>
              <w:pStyle w:val="Small"/>
              <w:spacing w:after="20"/>
            </w:pPr>
            <w:r>
              <w:t>4 test_scan_early_stop_unpins</w:t>
            </w:r>
            <w:r>
              <w:br/>
            </w:r>
            <w:r>
              <w:t>扫描多页表只</w:t>
            </w:r>
            <w:r>
              <w:t>next</w:t>
            </w:r>
            <w:r>
              <w:t>一次后保留迭代器，再请求其他页。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55C06B" w14:textId="77777777" w:rsidR="00CE4EEF" w:rsidRDefault="00C32F9D">
            <w:pPr>
              <w:pStyle w:val="Small"/>
              <w:spacing w:after="20"/>
            </w:pPr>
            <w:r>
              <w:t>首次</w:t>
            </w:r>
            <w:r>
              <w:t>yield</w:t>
            </w:r>
            <w:r>
              <w:t>前所有页已</w:t>
            </w:r>
            <w:r>
              <w:t>unpin</w:t>
            </w:r>
            <w:r>
              <w:t>；容量</w:t>
            </w:r>
            <w:r>
              <w:t>1</w:t>
            </w:r>
            <w:r>
              <w:t>仍可装入其他页；关闭迭代器无泄漏。</w:t>
            </w:r>
          </w:p>
        </w:tc>
      </w:tr>
      <w:tr w:rsidR="00CE4EEF" w14:paraId="6ED89F1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2522B7" w14:textId="77777777" w:rsidR="00CE4EEF" w:rsidRDefault="00C32F9D">
            <w:pPr>
              <w:pStyle w:val="Small"/>
              <w:spacing w:after="20"/>
            </w:pPr>
            <w:r>
              <w:t>5 test_reject_wrong_rid_and_catalog_corruption</w:t>
            </w:r>
            <w:r>
              <w:br/>
            </w:r>
            <w:r>
              <w:t>用表</w:t>
            </w:r>
            <w:r>
              <w:t>B</w:t>
            </w:r>
            <w:r>
              <w:t>的</w:t>
            </w:r>
            <w:r>
              <w:t>RID</w:t>
            </w:r>
            <w:r>
              <w:t>删除表</w:t>
            </w:r>
            <w:r>
              <w:t>A</w:t>
            </w:r>
            <w:r>
              <w:t>记录；另构造</w:t>
            </w:r>
            <w:r>
              <w:t>Catalog</w:t>
            </w:r>
            <w:r>
              <w:t>列序号</w:t>
            </w:r>
            <w:r>
              <w:t>0</w:t>
            </w:r>
            <w:r>
              <w:t>、</w:t>
            </w:r>
            <w:r>
              <w:t>2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1B0CE" w14:textId="77777777" w:rsidR="00CE4EEF" w:rsidRDefault="00C32F9D">
            <w:pPr>
              <w:pStyle w:val="Small"/>
              <w:spacing w:after="20"/>
            </w:pPr>
            <w:r>
              <w:t>跨表操作失败且两表数据不变；目录加载因</w:t>
            </w:r>
            <w:r>
              <w:t>ordinal</w:t>
            </w:r>
            <w:r>
              <w:t>不连续报</w:t>
            </w:r>
            <w:r>
              <w:t>StorageFormatError</w:t>
            </w:r>
            <w:r>
              <w:t>，不能返回残缺</w:t>
            </w:r>
            <w:r>
              <w:t>schema</w:t>
            </w:r>
            <w:r>
              <w:t>。</w:t>
            </w:r>
          </w:p>
        </w:tc>
      </w:tr>
      <w:tr w:rsidR="00CE4EEF" w14:paraId="40A454C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BD714" w14:textId="77777777" w:rsidR="00CE4EEF" w:rsidRDefault="00C32F9D">
            <w:pPr>
              <w:pStyle w:val="Small"/>
              <w:spacing w:after="20"/>
            </w:pPr>
            <w:r>
              <w:t>6 test_oversize_row_before_allocation</w:t>
            </w:r>
            <w:r>
              <w:br/>
            </w:r>
            <w:r>
              <w:t>合法</w:t>
            </w:r>
            <w:r>
              <w:t>schema</w:t>
            </w:r>
            <w:r>
              <w:t>包含</w:t>
            </w:r>
            <w:r>
              <w:t>1015</w:t>
            </w:r>
            <w:r>
              <w:t>个</w:t>
            </w:r>
            <w:r>
              <w:t>INT</w:t>
            </w:r>
            <w:r>
              <w:t>，新行编码</w:t>
            </w:r>
            <w:r>
              <w:t>4060</w:t>
            </w:r>
            <w:r>
              <w:t>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6C3D9" w14:textId="77777777" w:rsidR="00CE4EEF" w:rsidRDefault="00C32F9D">
            <w:pPr>
              <w:pStyle w:val="Small"/>
              <w:spacing w:after="20"/>
            </w:pPr>
            <w:r>
              <w:t>RowTooLargeError</w:t>
            </w:r>
            <w:r>
              <w:t>；分配次数</w:t>
            </w:r>
            <w:r>
              <w:t>0</w:t>
            </w:r>
            <w:r>
              <w:t>、</w:t>
            </w:r>
            <w:r>
              <w:t>page_count</w:t>
            </w:r>
            <w:r>
              <w:t>、页链与文件字节不变。</w:t>
            </w:r>
          </w:p>
        </w:tc>
      </w:tr>
    </w:tbl>
    <w:p w14:paraId="7B54C37C" w14:textId="77777777" w:rsidR="00CE4EEF" w:rsidRDefault="00CE4EEF">
      <w:pPr>
        <w:pStyle w:val="TableSpacer"/>
        <w:spacing w:after="20"/>
      </w:pPr>
    </w:p>
    <w:p w14:paraId="7DDC558B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tests/storage/test_c_b06.py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8CAAC1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C-B06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2397653" w14:textId="77777777" w:rsidR="00CE4EEF" w:rsidRDefault="00C32F9D">
      <w:pPr>
        <w:pStyle w:val="Code"/>
      </w:pPr>
      <w:r>
        <w:t>python --version</w:t>
      </w:r>
    </w:p>
    <w:p w14:paraId="517D4B48" w14:textId="77777777" w:rsidR="00CE4EEF" w:rsidRDefault="00C32F9D">
      <w:pPr>
        <w:pStyle w:val="Code"/>
      </w:pPr>
      <w:r>
        <w:t>python -m pip --version</w:t>
      </w:r>
    </w:p>
    <w:p w14:paraId="4EBDF008" w14:textId="77777777" w:rsidR="00CE4EEF" w:rsidRDefault="00C32F9D">
      <w:pPr>
        <w:pStyle w:val="Code"/>
      </w:pPr>
      <w:r>
        <w:t>python -m pytest --version</w:t>
      </w:r>
    </w:p>
    <w:p w14:paraId="67AE4BCE" w14:textId="77777777" w:rsidR="00CE4EEF" w:rsidRDefault="00C32F9D">
      <w:pPr>
        <w:pStyle w:val="Code"/>
      </w:pPr>
      <w:r>
        <w:t>python -m compileall -q minidb</w:t>
      </w:r>
    </w:p>
    <w:p w14:paraId="249F0311" w14:textId="77777777" w:rsidR="00CE4EEF" w:rsidRDefault="00C32F9D">
      <w:pPr>
        <w:pStyle w:val="Code"/>
      </w:pPr>
      <w:r>
        <w:t>python -m pytest -q tests/storage/test_c_b06.py</w:t>
      </w:r>
    </w:p>
    <w:p w14:paraId="034565DE" w14:textId="77777777" w:rsidR="00CE4EEF" w:rsidRDefault="00C32F9D">
      <w:pPr>
        <w:pStyle w:val="Code"/>
      </w:pPr>
      <w:r>
        <w:t>python -m pytest -q tests/contracts tests/storage</w:t>
      </w:r>
    </w:p>
    <w:p w14:paraId="18619C1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C-B06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73ADD8CD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讲解题：表结构首次启动时从哪里得到？为什么</w:t>
      </w:r>
      <w:r>
        <w:t>Catalog</w:t>
      </w:r>
      <w:r>
        <w:t>也能用普通行编码？</w:t>
      </w:r>
      <w:r>
        <w:t xml:space="preserve"> </w:t>
      </w:r>
      <w:r>
        <w:t>答案要点：特殊表的固定</w:t>
      </w:r>
      <w:r>
        <w:t>schema</w:t>
      </w:r>
      <w:r>
        <w:t>内置在代码，记录内容描述用户</w:t>
      </w:r>
      <w:r>
        <w:t>schema</w:t>
      </w:r>
      <w:r>
        <w:t>；同一页堆和</w:t>
      </w:r>
      <w:r>
        <w:t>codec</w:t>
      </w:r>
      <w:r>
        <w:t>即可读写这些行，再组装</w:t>
      </w:r>
      <w:r>
        <w:t>TableMeta</w:t>
      </w:r>
      <w:r>
        <w:t>。</w:t>
      </w:r>
      <w:r>
        <w:t xml:space="preserve"> </w:t>
      </w:r>
      <w:r>
        <w:t>现场修改：新增只读</w:t>
      </w:r>
      <w:r>
        <w:t>table_page_count</w:t>
      </w:r>
      <w:r>
        <w:t>；断言</w:t>
      </w:r>
      <w:r>
        <w:t>1000</w:t>
      </w:r>
      <w:r>
        <w:t>行样例为</w:t>
      </w:r>
      <w:r>
        <w:t>44</w:t>
      </w:r>
      <w:r>
        <w:t>且统计不修改文件或留下</w:t>
      </w:r>
      <w:r>
        <w:t>pin</w:t>
      </w:r>
      <w:r>
        <w:t>。</w:t>
      </w:r>
    </w:p>
    <w:p w14:paraId="6F631506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minidb/storage/table_heap.py</w:t>
      </w:r>
      <w:r>
        <w:t>；</w:t>
      </w:r>
      <w:r>
        <w:t>minidb/storage/catalog_repository.py</w:t>
      </w:r>
      <w:r>
        <w:t>；</w:t>
      </w:r>
      <w:r>
        <w:t>tests/storage/test_c_b06.py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CORE_STORAGE</w:t>
      </w:r>
      <w:r>
        <w:t>；最终整合输入：</w:t>
      </w:r>
      <w:r>
        <w:t>_integration_input/member_c</w:t>
      </w:r>
      <w:r>
        <w:t>。整合范围：通过本地</w:t>
      </w:r>
      <w:r>
        <w:t>TableMeta</w:t>
      </w:r>
      <w:r>
        <w:t>直接验收，不等待</w:t>
      </w:r>
      <w:r>
        <w:t>A/B/D</w:t>
      </w:r>
      <w:r>
        <w:t>。整合时</w:t>
      </w:r>
      <w:r>
        <w:t>B</w:t>
      </w:r>
      <w:r>
        <w:t>注入</w:t>
      </w:r>
      <w:r>
        <w:t>Repository</w:t>
      </w:r>
      <w:r>
        <w:t>，</w:t>
      </w:r>
      <w:r>
        <w:t>D</w:t>
      </w:r>
      <w:r>
        <w:t>注入</w:t>
      </w:r>
      <w:r>
        <w:t>StoragePort</w:t>
      </w:r>
      <w:r>
        <w:t>，成功</w:t>
      </w:r>
      <w:r>
        <w:t>CREATE</w:t>
      </w:r>
      <w:r>
        <w:t>按分配</w:t>
      </w:r>
      <w:r>
        <w:t>ID→</w:t>
      </w:r>
      <w:r>
        <w:t>建页</w:t>
      </w:r>
      <w:r>
        <w:t>→</w:t>
      </w:r>
      <w:r>
        <w:t>登记</w:t>
      </w:r>
      <w:r>
        <w:t>→flush</w:t>
      </w:r>
      <w:r>
        <w:t>顺序执行。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C-B06</w:t>
      </w:r>
    </w:p>
    <w:p w14:paraId="472A7E64" w14:textId="77777777" w:rsidR="00CE4EEF" w:rsidRDefault="00C32F9D">
      <w:pPr>
        <w:pStyle w:val="Machine"/>
        <w:keepNext/>
        <w:spacing w:after="20"/>
      </w:pPr>
      <w:r>
        <w:t>AI_TASK_BEGIN C-E01</w:t>
      </w:r>
      <w:r>
        <w:br/>
        <w:t>TASK_META member=C | id=C-E01 | kind=extension | schema=1</w:t>
      </w:r>
    </w:p>
    <w:p w14:paraId="443F9BDE" w14:textId="77777777" w:rsidR="00CE4EEF" w:rsidRDefault="00C32F9D">
      <w:pPr>
        <w:pStyle w:val="21"/>
      </w:pPr>
      <w:bookmarkStart w:id="54" w:name="_Toc239936826"/>
      <w:r>
        <w:t xml:space="preserve">C E01 </w:t>
      </w:r>
      <w:r>
        <w:t>删除空间复用</w:t>
      </w:r>
      <w:bookmarkEnd w:id="54"/>
    </w:p>
    <w:p w14:paraId="574B6FCF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G-P8</w:t>
      </w:r>
      <w:r>
        <w:t>；</w:t>
      </w:r>
      <w:r>
        <w:t>C-S35</w:t>
      </w:r>
      <w:r>
        <w:t>；</w:t>
      </w:r>
      <w:r>
        <w:t>D-S6</w:t>
      </w:r>
      <w:r>
        <w:t>、</w:t>
      </w:r>
      <w:r>
        <w:t>D-S15</w:t>
      </w:r>
      <w:r>
        <w:t>。删除与空间管理的拓展；复用策略及旧</w:t>
      </w:r>
      <w:r>
        <w:t>RID</w:t>
      </w:r>
      <w:r>
        <w:t>约束属于项目扩展选择。</w:t>
      </w:r>
    </w:p>
    <w:p w14:paraId="040D421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在不重用槽号的前提下复用已删除</w:t>
      </w:r>
      <w:r>
        <w:t>payload</w:t>
      </w:r>
      <w:r>
        <w:t>空洞：新记录始终获得新</w:t>
      </w:r>
      <w:r>
        <w:t>Slot</w:t>
      </w:r>
      <w:r>
        <w:t>，旧</w:t>
      </w:r>
      <w:r>
        <w:t>RID</w:t>
      </w:r>
      <w:r>
        <w:t>持续保持删除状态。采用</w:t>
      </w:r>
      <w:r>
        <w:t>first-fit</w:t>
      </w:r>
      <w:r>
        <w:t>找足够空洞，仍为新</w:t>
      </w:r>
      <w:r>
        <w:t>Slot</w:t>
      </w:r>
      <w:r>
        <w:t>预留</w:t>
      </w:r>
      <w:r>
        <w:t>8</w:t>
      </w:r>
      <w:r>
        <w:t>字节。核心文件可读，避免引入需要跨成员修改的</w:t>
      </w:r>
      <w:r>
        <w:t>RID</w:t>
      </w:r>
      <w:r>
        <w:t>代数。</w:t>
      </w:r>
    </w:p>
    <w:p w14:paraId="0BAC9FA2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</w:t>
      </w:r>
      <w:r>
        <w:t>C-B03</w:t>
      </w:r>
      <w:r>
        <w:t>、</w:t>
      </w:r>
      <w:r>
        <w:t>C-B06</w:t>
      </w:r>
      <w:r>
        <w:t>；在本成员扩展任务目录实现。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874BD53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minidb/storage/page.py</w:t>
      </w:r>
      <w:r>
        <w:t>；</w:t>
      </w:r>
      <w:r>
        <w:t>tests/storage/test_c_e01.py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31901130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EF037F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60A04DFB" w14:textId="77777777" w:rsidR="00CE4EEF" w:rsidRDefault="00C32F9D">
      <w:pPr>
        <w:pStyle w:val="Small"/>
      </w:pPr>
      <w:r>
        <w:rPr>
          <w:b/>
        </w:rPr>
        <w:lastRenderedPageBreak/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00DC8036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构造有洞但连续空间不足的页。</w:t>
      </w:r>
      <w:r>
        <w:t xml:space="preserve"> 2 </w:t>
      </w:r>
      <w:r>
        <w:t>加入洞搜索及新槽容量检查。</w:t>
      </w:r>
      <w:r>
        <w:t xml:space="preserve"> 3 </w:t>
      </w:r>
      <w:r>
        <w:t>验证旧</w:t>
      </w:r>
      <w:r>
        <w:t>RID</w:t>
      </w:r>
      <w:r>
        <w:t>和重启后的状态。</w:t>
      </w:r>
    </w:p>
    <w:p w14:paraId="262F4BEB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find_hole(size)</w:t>
      </w:r>
      <w:r>
        <w:t>：从删除槽收集空区，排序并合并相邻区；排除活记录与未来槽目录所占字节。</w:t>
      </w:r>
      <w:r>
        <w:t xml:space="preserve"> 2 insert_reusing_hole</w:t>
      </w:r>
      <w:r>
        <w:t>：先计算新目录边界，再选洞；成功才一次更新槽与记录，失败不改页。</w:t>
      </w:r>
      <w:r>
        <w:t xml:space="preserve"> 3 validate</w:t>
      </w:r>
      <w:r>
        <w:t>：存活</w:t>
      </w:r>
      <w:r>
        <w:t>payload</w:t>
      </w:r>
      <w:r>
        <w:t>不得重叠；已删除槽不是新记录地址，新旧</w:t>
      </w:r>
      <w:r>
        <w:t>RID</w:t>
      </w:r>
      <w:r>
        <w:t>不能别名。</w:t>
      </w:r>
      <w:r>
        <w:t xml:space="preserve"> </w:t>
      </w:r>
      <w:r>
        <w:t>易错点：复用已删除槽号会使旧</w:t>
      </w:r>
      <w:r>
        <w:t>RID</w:t>
      </w:r>
      <w:r>
        <w:t>指向新行；本任务明确只复用</w:t>
      </w:r>
      <w:r>
        <w:t>payload</w:t>
      </w:r>
      <w:r>
        <w:t>区。</w:t>
      </w:r>
    </w:p>
    <w:p w14:paraId="7F8047F7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755D303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267262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8D217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4A749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3CCD229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2ED492" w14:textId="77777777" w:rsidR="00CE4EEF" w:rsidRDefault="00C32F9D">
            <w:pPr>
              <w:pStyle w:val="Small"/>
              <w:spacing w:after="20"/>
            </w:pPr>
            <w:r>
              <w:t>1 test_reuse_payload_not_slot</w:t>
            </w:r>
            <w:r>
              <w:br/>
            </w:r>
            <w:r>
              <w:t>删除</w:t>
            </w:r>
            <w:r>
              <w:t>300</w:t>
            </w:r>
            <w:r>
              <w:t>字节槽</w:t>
            </w:r>
            <w:r>
              <w:t>1</w:t>
            </w:r>
            <w:r>
              <w:t>，再插入</w:t>
            </w:r>
            <w:r>
              <w:t>200</w:t>
            </w:r>
            <w:r>
              <w:t>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9DC64C" w14:textId="77777777" w:rsidR="00CE4EEF" w:rsidRDefault="00C32F9D">
            <w:pPr>
              <w:pStyle w:val="Small"/>
              <w:spacing w:after="20"/>
            </w:pPr>
            <w:r>
              <w:t>新</w:t>
            </w:r>
            <w:r>
              <w:t>slot_id</w:t>
            </w:r>
            <w:r>
              <w:t>大于所有旧槽；新</w:t>
            </w:r>
            <w:r>
              <w:t>payload</w:t>
            </w:r>
            <w:r>
              <w:t>位于旧洞内；读取旧</w:t>
            </w:r>
            <w:r>
              <w:t>RID</w:t>
            </w:r>
            <w:r>
              <w:t>仍报删除。</w:t>
            </w:r>
          </w:p>
        </w:tc>
      </w:tr>
      <w:tr w:rsidR="00CE4EEF" w14:paraId="7EBCF4E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57BB6" w14:textId="77777777" w:rsidR="00CE4EEF" w:rsidRDefault="00C32F9D">
            <w:pPr>
              <w:pStyle w:val="Small"/>
              <w:spacing w:after="20"/>
            </w:pPr>
            <w:r>
              <w:t>2 test_hole_too_small</w:t>
            </w:r>
            <w:r>
              <w:br/>
            </w:r>
            <w:r>
              <w:t>只有</w:t>
            </w:r>
            <w:r>
              <w:t>100</w:t>
            </w:r>
            <w:r>
              <w:t>字节洞，请求</w:t>
            </w:r>
            <w:r>
              <w:t>101</w:t>
            </w:r>
            <w:r>
              <w:t>字节且尾部不足。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57C211" w14:textId="77777777" w:rsidR="00CE4EEF" w:rsidRDefault="00C32F9D">
            <w:pPr>
              <w:pStyle w:val="Small"/>
              <w:spacing w:after="20"/>
            </w:pPr>
            <w:r>
              <w:t>PageFullError</w:t>
            </w:r>
            <w:r>
              <w:t>且字节不变。</w:t>
            </w:r>
          </w:p>
        </w:tc>
      </w:tr>
      <w:tr w:rsidR="00CE4EEF" w14:paraId="4A5B041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0CC70B" w14:textId="77777777" w:rsidR="00CE4EEF" w:rsidRDefault="00C32F9D">
            <w:pPr>
              <w:pStyle w:val="Small"/>
              <w:spacing w:after="20"/>
            </w:pPr>
            <w:r>
              <w:t>3 test_slot_directory_space_required</w:t>
            </w:r>
            <w:r>
              <w:br/>
              <w:t>payload</w:t>
            </w:r>
            <w:r>
              <w:t>有洞但目录无法再增长</w:t>
            </w:r>
            <w:r>
              <w:t>8</w:t>
            </w:r>
            <w:r>
              <w:t>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3CCB96" w14:textId="77777777" w:rsidR="00CE4EEF" w:rsidRDefault="00C32F9D">
            <w:pPr>
              <w:pStyle w:val="Small"/>
              <w:spacing w:after="20"/>
            </w:pPr>
            <w:r>
              <w:t>拒绝插入，不覆盖现有记录。</w:t>
            </w:r>
          </w:p>
        </w:tc>
      </w:tr>
      <w:tr w:rsidR="00CE4EEF" w14:paraId="3E9A6B1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9EFCE" w14:textId="77777777" w:rsidR="00CE4EEF" w:rsidRDefault="00C32F9D">
            <w:pPr>
              <w:pStyle w:val="Small"/>
              <w:spacing w:after="20"/>
            </w:pPr>
            <w:r>
              <w:t>4 test_reopen_reuse_consistent</w:t>
            </w:r>
            <w:r>
              <w:br/>
            </w:r>
            <w:r>
              <w:t>复用后写回重开。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3183CF" w14:textId="77777777" w:rsidR="00CE4EEF" w:rsidRDefault="00C32F9D">
            <w:pPr>
              <w:pStyle w:val="Small"/>
              <w:spacing w:after="20"/>
            </w:pPr>
            <w:r>
              <w:t>全部存活值与</w:t>
            </w:r>
            <w:r>
              <w:t>RID</w:t>
            </w:r>
            <w:r>
              <w:t>保持，删除槽未复活。</w:t>
            </w:r>
          </w:p>
        </w:tc>
      </w:tr>
    </w:tbl>
    <w:p w14:paraId="450B8230" w14:textId="77777777" w:rsidR="00CE4EEF" w:rsidRDefault="00CE4EEF">
      <w:pPr>
        <w:pStyle w:val="TableSpacer"/>
        <w:spacing w:after="20"/>
      </w:pPr>
    </w:p>
    <w:p w14:paraId="658E38B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tests/storage/test_c_e01.py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C219C3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C-E01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071DEFD" w14:textId="77777777" w:rsidR="00CE4EEF" w:rsidRDefault="00C32F9D">
      <w:pPr>
        <w:pStyle w:val="Code"/>
      </w:pPr>
      <w:r>
        <w:t>python --version</w:t>
      </w:r>
    </w:p>
    <w:p w14:paraId="3B846BEC" w14:textId="77777777" w:rsidR="00CE4EEF" w:rsidRDefault="00C32F9D">
      <w:pPr>
        <w:pStyle w:val="Code"/>
      </w:pPr>
      <w:r>
        <w:t>python -m pip --version</w:t>
      </w:r>
    </w:p>
    <w:p w14:paraId="622D18AB" w14:textId="77777777" w:rsidR="00CE4EEF" w:rsidRDefault="00C32F9D">
      <w:pPr>
        <w:pStyle w:val="Code"/>
      </w:pPr>
      <w:r>
        <w:t>python -m pytest --version</w:t>
      </w:r>
    </w:p>
    <w:p w14:paraId="77185373" w14:textId="77777777" w:rsidR="00CE4EEF" w:rsidRDefault="00C32F9D">
      <w:pPr>
        <w:pStyle w:val="Code"/>
      </w:pPr>
      <w:r>
        <w:t>python -m compileall -q minidb</w:t>
      </w:r>
    </w:p>
    <w:p w14:paraId="7B46623A" w14:textId="77777777" w:rsidR="00CE4EEF" w:rsidRDefault="00C32F9D">
      <w:pPr>
        <w:pStyle w:val="Code"/>
      </w:pPr>
      <w:r>
        <w:t>python -m pytest -q tests/storage/test_c_e01.py</w:t>
      </w:r>
    </w:p>
    <w:p w14:paraId="56334A39" w14:textId="77777777" w:rsidR="00CE4EEF" w:rsidRDefault="00C32F9D">
      <w:pPr>
        <w:pStyle w:val="Code"/>
      </w:pPr>
      <w:r>
        <w:t>python -m pytest -q tests/contracts tests/storage</w:t>
      </w:r>
    </w:p>
    <w:p w14:paraId="08B34FF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C-E01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62106A3C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讲解题：为什么洞足够大还可能无法插入？</w:t>
      </w:r>
      <w:r>
        <w:t xml:space="preserve"> </w:t>
      </w:r>
      <w:r>
        <w:t>答案要点：新记录仍需新的</w:t>
      </w:r>
      <w:r>
        <w:t>8</w:t>
      </w:r>
      <w:r>
        <w:t>字节</w:t>
      </w:r>
      <w:r>
        <w:t>Slot</w:t>
      </w:r>
      <w:r>
        <w:t>，目录边界不能侵入存活记录。</w:t>
      </w:r>
      <w:r>
        <w:t xml:space="preserve"> </w:t>
      </w:r>
      <w:r>
        <w:t>现场修改：将</w:t>
      </w:r>
      <w:r>
        <w:t>first-fit</w:t>
      </w:r>
      <w:r>
        <w:t>改为</w:t>
      </w:r>
      <w:r>
        <w:t>best-fit</w:t>
      </w:r>
      <w:r>
        <w:t>，对两种策略断言结果数据一致并比较剩余洞。</w:t>
      </w:r>
    </w:p>
    <w:p w14:paraId="2AC86B05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minidb/storage/page.py</w:t>
      </w:r>
      <w:r>
        <w:t>；</w:t>
      </w:r>
      <w:r>
        <w:t>tests/storage/test_c_e01.py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EXT_SPACE_REUSE</w:t>
      </w:r>
      <w:r>
        <w:t>；最终整合输入：</w:t>
      </w:r>
      <w:r>
        <w:t>_integration_input/member_c</w:t>
      </w:r>
      <w:r>
        <w:t>。整合范围：纯存储扩展可独立完成；无需</w:t>
      </w:r>
      <w:r>
        <w:t>A/B/D</w:t>
      </w:r>
      <w:r>
        <w:t>，集中合入后复跑核心</w:t>
      </w:r>
      <w:r>
        <w:t>RID</w:t>
      </w:r>
      <w:r>
        <w:t>删除测试。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</w:r>
      <w:r>
        <w:t>AI_TASK_END C-E01</w:t>
      </w:r>
    </w:p>
    <w:p w14:paraId="65BE75E2" w14:textId="77777777" w:rsidR="00CE4EEF" w:rsidRDefault="00C32F9D">
      <w:pPr>
        <w:pStyle w:val="Machine"/>
        <w:keepNext/>
        <w:spacing w:after="20"/>
      </w:pPr>
      <w:r>
        <w:t>AI_TASK_BEGIN C-E02</w:t>
      </w:r>
      <w:r>
        <w:br/>
        <w:t>TASK_META member=C | id=C-E02 | kind=extension | schema=1</w:t>
      </w:r>
    </w:p>
    <w:p w14:paraId="56BD3B7D" w14:textId="77777777" w:rsidR="00CE4EEF" w:rsidRDefault="00C32F9D">
      <w:pPr>
        <w:pStyle w:val="21"/>
      </w:pPr>
      <w:bookmarkStart w:id="55" w:name="_Toc239936827"/>
      <w:r>
        <w:t xml:space="preserve">C E02 </w:t>
      </w:r>
      <w:r>
        <w:t>页面压缩与</w:t>
      </w:r>
      <w:r>
        <w:t xml:space="preserve"> RID </w:t>
      </w:r>
      <w:r>
        <w:t>保持</w:t>
      </w:r>
      <w:bookmarkEnd w:id="55"/>
    </w:p>
    <w:p w14:paraId="34A002D4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G-P8</w:t>
      </w:r>
      <w:r>
        <w:t>；</w:t>
      </w:r>
      <w:r>
        <w:t>C-S35</w:t>
      </w:r>
      <w:r>
        <w:t>；</w:t>
      </w:r>
      <w:r>
        <w:t>D-S6</w:t>
      </w:r>
      <w:r>
        <w:t>、</w:t>
      </w:r>
      <w:r>
        <w:t>D-S15</w:t>
      </w:r>
      <w:r>
        <w:t>。页内空间回收的可选工程改进，不属于基础</w:t>
      </w:r>
      <w:r>
        <w:t>tombstone</w:t>
      </w:r>
      <w:r>
        <w:t>要求。</w:t>
      </w:r>
    </w:p>
    <w:p w14:paraId="79993F60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把存活</w:t>
      </w:r>
      <w:r>
        <w:t>payload</w:t>
      </w:r>
      <w:r>
        <w:t>紧凑排列到页尾，只更新原</w:t>
      </w:r>
      <w:r>
        <w:t>Slot.offset</w:t>
      </w:r>
      <w:r>
        <w:t>。槽号与</w:t>
      </w:r>
      <w:r>
        <w:t>slot_count</w:t>
      </w:r>
      <w:r>
        <w:t>不变，删除槽继续带标记，长度可归零。使用临时页构造后替换，避免原地移动覆盖尚未复制的数据。</w:t>
      </w:r>
    </w:p>
    <w:p w14:paraId="07214734" w14:textId="77777777" w:rsidR="00CE4EEF" w:rsidRDefault="00C32F9D">
      <w:pPr>
        <w:pStyle w:val="Small"/>
      </w:pPr>
      <w:r>
        <w:rPr>
          <w:b/>
        </w:rPr>
        <w:lastRenderedPageBreak/>
        <w:t>前置任务</w:t>
      </w:r>
      <w:r>
        <w:t xml:space="preserve">  </w:t>
      </w:r>
      <w:r>
        <w:t>本地</w:t>
      </w:r>
      <w:r>
        <w:t>C-B03</w:t>
      </w:r>
      <w:r>
        <w:t>、</w:t>
      </w:r>
      <w:r>
        <w:t>C-B06</w:t>
      </w:r>
      <w:r>
        <w:t>；可不做</w:t>
      </w:r>
      <w:r>
        <w:t>C-E01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2B55D26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minidb/storage/page.py</w:t>
      </w:r>
      <w:r>
        <w:t>；</w:t>
      </w:r>
      <w:r>
        <w:t>tests/storage/test_c_e02.py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22C34AAE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914C0D0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6C35CFF7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67781FD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做交错删除样例并记录所有</w:t>
      </w:r>
      <w:r>
        <w:t>RID</w:t>
      </w:r>
      <w:r>
        <w:t>。</w:t>
      </w:r>
      <w:r>
        <w:t xml:space="preserve"> 2 </w:t>
      </w:r>
      <w:r>
        <w:t>实现临时缓冲压缩和幂等性。</w:t>
      </w:r>
      <w:r>
        <w:t xml:space="preserve"> 3 </w:t>
      </w:r>
      <w:r>
        <w:t>通过写回重开及后续插入检查。</w:t>
      </w:r>
    </w:p>
    <w:p w14:paraId="066AE86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compact</w:t>
      </w:r>
      <w:r>
        <w:t>：先验证页，再复制存活</w:t>
      </w:r>
      <w:r>
        <w:t>payload</w:t>
      </w:r>
      <w:r>
        <w:t>到临时</w:t>
      </w:r>
      <w:r>
        <w:t>4096</w:t>
      </w:r>
      <w:r>
        <w:t>字节缓冲；依槽号保持映射。</w:t>
      </w:r>
      <w:r>
        <w:t xml:space="preserve"> 2 rewrite_slots</w:t>
      </w:r>
      <w:r>
        <w:t>：保留存活槽号</w:t>
      </w:r>
      <w:r>
        <w:t>/flags</w:t>
      </w:r>
      <w:r>
        <w:t>，重写</w:t>
      </w:r>
      <w:r>
        <w:t>offset</w:t>
      </w:r>
      <w:r>
        <w:t>；删除槽</w:t>
      </w:r>
      <w:r>
        <w:t>length=0</w:t>
      </w:r>
      <w:r>
        <w:t>，不能视为新槽。</w:t>
      </w:r>
      <w:r>
        <w:t xml:space="preserve"> 3 free_end</w:t>
      </w:r>
      <w:r>
        <w:t>：由存活</w:t>
      </w:r>
      <w:r>
        <w:t>payload</w:t>
      </w:r>
      <w:r>
        <w:t>总长度计算；</w:t>
      </w:r>
      <w:r>
        <w:t>free_start</w:t>
      </w:r>
      <w:r>
        <w:t>仍为</w:t>
      </w:r>
      <w:r>
        <w:t>32+8×slot_count</w:t>
      </w:r>
      <w:r>
        <w:t>，目录空间不回收。</w:t>
      </w:r>
      <w:r>
        <w:t xml:space="preserve"> </w:t>
      </w:r>
      <w:r>
        <w:t>易错点：压缩</w:t>
      </w:r>
      <w:r>
        <w:t>payload</w:t>
      </w:r>
      <w:r>
        <w:t>不等于重编号</w:t>
      </w:r>
      <w:r>
        <w:t>Slot</w:t>
      </w:r>
      <w:r>
        <w:t>；原地按错误顺序拷贝会覆盖源记录。</w:t>
      </w:r>
    </w:p>
    <w:p w14:paraId="4E629B12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7E3F1B5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4CCA8E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BC835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08AC7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EDEF2B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923D9" w14:textId="77777777" w:rsidR="00CE4EEF" w:rsidRDefault="00C32F9D">
            <w:pPr>
              <w:pStyle w:val="Small"/>
              <w:spacing w:after="20"/>
            </w:pPr>
            <w:r>
              <w:t>1 test_rid_stable_after_compact</w:t>
            </w:r>
            <w:r>
              <w:br/>
            </w:r>
            <w:r>
              <w:t>五条不同长度记录，删除槽</w:t>
            </w:r>
            <w:r>
              <w:t>1</w:t>
            </w:r>
            <w:r>
              <w:t>、</w:t>
            </w:r>
            <w:r>
              <w:t>3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612BEC" w14:textId="77777777" w:rsidR="00CE4EEF" w:rsidRDefault="00C32F9D">
            <w:pPr>
              <w:pStyle w:val="Small"/>
              <w:spacing w:after="20"/>
            </w:pPr>
            <w:r>
              <w:t>槽</w:t>
            </w:r>
            <w:r>
              <w:t>0</w:t>
            </w:r>
            <w:r>
              <w:t>、</w:t>
            </w:r>
            <w:r>
              <w:t>2</w:t>
            </w:r>
            <w:r>
              <w:t>、</w:t>
            </w:r>
            <w:r>
              <w:t>4</w:t>
            </w:r>
            <w:r>
              <w:t>的值与</w:t>
            </w:r>
            <w:r>
              <w:t>RID</w:t>
            </w:r>
            <w:r>
              <w:t>不变；槽</w:t>
            </w:r>
            <w:r>
              <w:t>1</w:t>
            </w:r>
            <w:r>
              <w:t>、</w:t>
            </w:r>
            <w:r>
              <w:t>3</w:t>
            </w:r>
            <w:r>
              <w:t>仍删除。</w:t>
            </w:r>
          </w:p>
        </w:tc>
      </w:tr>
      <w:tr w:rsidR="00CE4EEF" w14:paraId="7DAF7A9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136685" w14:textId="77777777" w:rsidR="00CE4EEF" w:rsidRDefault="00C32F9D">
            <w:pPr>
              <w:pStyle w:val="Small"/>
              <w:spacing w:after="20"/>
            </w:pPr>
            <w:r>
              <w:t>2 test_compact_free_space</w:t>
            </w:r>
            <w:r>
              <w:br/>
            </w:r>
            <w:r>
              <w:t>存活</w:t>
            </w:r>
            <w:r>
              <w:t>payload</w:t>
            </w:r>
            <w:r>
              <w:t>总长</w:t>
            </w:r>
            <w:r>
              <w:t>1000</w:t>
            </w:r>
            <w:r>
              <w:t>，</w:t>
            </w:r>
            <w:r>
              <w:t>slot_count=5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50F40E" w14:textId="77777777" w:rsidR="00CE4EEF" w:rsidRDefault="00C32F9D">
            <w:pPr>
              <w:pStyle w:val="Small"/>
              <w:spacing w:after="20"/>
            </w:pPr>
            <w:r>
              <w:t>free_start=72</w:t>
            </w:r>
            <w:r>
              <w:t>，</w:t>
            </w:r>
            <w:r>
              <w:t>free_end=3096</w:t>
            </w:r>
            <w:r>
              <w:t>，可用</w:t>
            </w:r>
            <w:r>
              <w:t>3024</w:t>
            </w:r>
            <w:r>
              <w:t>字节。</w:t>
            </w:r>
          </w:p>
        </w:tc>
      </w:tr>
      <w:tr w:rsidR="00CE4EEF" w14:paraId="1B2CE99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FF44A7" w14:textId="77777777" w:rsidR="00CE4EEF" w:rsidRDefault="00C32F9D">
            <w:pPr>
              <w:pStyle w:val="Small"/>
              <w:spacing w:after="20"/>
            </w:pPr>
            <w:r>
              <w:t>3 test_compact_idempotent</w:t>
            </w:r>
            <w:r>
              <w:br/>
            </w:r>
            <w:r>
              <w:t>同一页连续压缩两次。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F9AB4A" w14:textId="77777777" w:rsidR="00CE4EEF" w:rsidRDefault="00C32F9D">
            <w:pPr>
              <w:pStyle w:val="Small"/>
              <w:spacing w:after="20"/>
            </w:pPr>
            <w:r>
              <w:t>两次最终字节完全相同。</w:t>
            </w:r>
          </w:p>
        </w:tc>
      </w:tr>
      <w:tr w:rsidR="00CE4EEF" w14:paraId="25169B0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9DFB5" w14:textId="77777777" w:rsidR="00CE4EEF" w:rsidRDefault="00C32F9D">
            <w:pPr>
              <w:pStyle w:val="Small"/>
              <w:spacing w:after="20"/>
            </w:pPr>
            <w:r>
              <w:t>4 test_compact_corrupt_page_rejected</w:t>
            </w:r>
            <w:r>
              <w:br/>
            </w:r>
            <w:r>
              <w:t>活槽越界或重叠。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7EFC9" w14:textId="77777777" w:rsidR="00CE4EEF" w:rsidRDefault="00C32F9D">
            <w:pPr>
              <w:pStyle w:val="Small"/>
              <w:spacing w:after="20"/>
            </w:pPr>
            <w:r>
              <w:t>先报格式错误，原页字节不变。</w:t>
            </w:r>
          </w:p>
        </w:tc>
      </w:tr>
    </w:tbl>
    <w:p w14:paraId="6F455CE9" w14:textId="77777777" w:rsidR="00CE4EEF" w:rsidRDefault="00CE4EEF">
      <w:pPr>
        <w:pStyle w:val="TableSpacer"/>
        <w:spacing w:after="20"/>
      </w:pPr>
    </w:p>
    <w:p w14:paraId="530A57E5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tests/storage/test_c_e02.py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EDAD2C5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C-E02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BD49C98" w14:textId="77777777" w:rsidR="00CE4EEF" w:rsidRDefault="00C32F9D">
      <w:pPr>
        <w:pStyle w:val="Code"/>
      </w:pPr>
      <w:r>
        <w:t>python --version</w:t>
      </w:r>
    </w:p>
    <w:p w14:paraId="66884291" w14:textId="77777777" w:rsidR="00CE4EEF" w:rsidRDefault="00C32F9D">
      <w:pPr>
        <w:pStyle w:val="Code"/>
      </w:pPr>
      <w:r>
        <w:t>python -m pip --version</w:t>
      </w:r>
    </w:p>
    <w:p w14:paraId="146E9C3B" w14:textId="77777777" w:rsidR="00CE4EEF" w:rsidRDefault="00C32F9D">
      <w:pPr>
        <w:pStyle w:val="Code"/>
      </w:pPr>
      <w:r>
        <w:t>python -m pytest --version</w:t>
      </w:r>
    </w:p>
    <w:p w14:paraId="726C37F5" w14:textId="77777777" w:rsidR="00CE4EEF" w:rsidRDefault="00C32F9D">
      <w:pPr>
        <w:pStyle w:val="Code"/>
      </w:pPr>
      <w:r>
        <w:t>python -m compileall -q minidb</w:t>
      </w:r>
    </w:p>
    <w:p w14:paraId="3CAB9882" w14:textId="77777777" w:rsidR="00CE4EEF" w:rsidRDefault="00C32F9D">
      <w:pPr>
        <w:pStyle w:val="Code"/>
      </w:pPr>
      <w:r>
        <w:t>python -m pytest -q tests/storage/test_c_e02.py</w:t>
      </w:r>
    </w:p>
    <w:p w14:paraId="1E067949" w14:textId="77777777" w:rsidR="00CE4EEF" w:rsidRDefault="00C32F9D">
      <w:pPr>
        <w:pStyle w:val="Code"/>
      </w:pPr>
      <w:r>
        <w:t>python -m pytest -q tests/contracts tests/storage</w:t>
      </w:r>
    </w:p>
    <w:p w14:paraId="7967B8F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C-E02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1B30A917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讲解题：为什么压缩后</w:t>
      </w:r>
      <w:r>
        <w:t>slot_count</w:t>
      </w:r>
      <w:r>
        <w:t>不能改为存活行数？</w:t>
      </w:r>
      <w:r>
        <w:t xml:space="preserve"> </w:t>
      </w:r>
      <w:r>
        <w:t>答案要点：</w:t>
      </w:r>
      <w:r>
        <w:t>slot_id</w:t>
      </w:r>
      <w:r>
        <w:t>是</w:t>
      </w:r>
      <w:r>
        <w:t>RID</w:t>
      </w:r>
      <w:r>
        <w:t>的一部分，减少</w:t>
      </w:r>
      <w:r>
        <w:t>/</w:t>
      </w:r>
      <w:r>
        <w:t>重排目录会破坏外部定位。</w:t>
      </w:r>
      <w:r>
        <w:t xml:space="preserve"> </w:t>
      </w:r>
      <w:r>
        <w:t>现场修改：增加压缩前后碎片字节统计，断言压缩后</w:t>
      </w:r>
      <w:r>
        <w:t>payload</w:t>
      </w:r>
      <w:r>
        <w:t>洞为零。</w:t>
      </w:r>
    </w:p>
    <w:p w14:paraId="34D38F7A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minidb/storage/page.py</w:t>
      </w:r>
      <w:r>
        <w:t>；</w:t>
      </w:r>
      <w:r>
        <w:t>tests/storage/test_c_e02.py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EXT_PAGE_COMPACTION</w:t>
      </w:r>
      <w:r>
        <w:t>；最终整合输入：</w:t>
      </w:r>
      <w:r>
        <w:t>_integration_input/member_c</w:t>
      </w:r>
      <w:r>
        <w:t>。整合范围：存储模块内部可独立验收；若与</w:t>
      </w:r>
      <w:r>
        <w:t>C-E01</w:t>
      </w:r>
      <w:r>
        <w:t>组合，重跑复用策略及旧</w:t>
      </w:r>
      <w:r>
        <w:t>RID</w:t>
      </w:r>
      <w:r>
        <w:t>不复活测试。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C-E02</w:t>
      </w:r>
    </w:p>
    <w:p w14:paraId="33341709" w14:textId="77777777" w:rsidR="00CE4EEF" w:rsidRDefault="00C32F9D">
      <w:pPr>
        <w:pStyle w:val="Machine"/>
        <w:keepNext/>
        <w:spacing w:after="20"/>
      </w:pPr>
      <w:r>
        <w:lastRenderedPageBreak/>
        <w:t>AI_TASK_BEGIN C-E03</w:t>
      </w:r>
      <w:r>
        <w:br/>
        <w:t>TASK_META member=C | id=C-E03 | kind=extension | schema=1</w:t>
      </w:r>
    </w:p>
    <w:p w14:paraId="70647455" w14:textId="77777777" w:rsidR="00CE4EEF" w:rsidRDefault="00C32F9D">
      <w:pPr>
        <w:pStyle w:val="21"/>
      </w:pPr>
      <w:bookmarkStart w:id="56" w:name="_Toc239936828"/>
      <w:r>
        <w:t>C E03 Free Space Map</w:t>
      </w:r>
      <w:bookmarkEnd w:id="56"/>
    </w:p>
    <w:p w14:paraId="58CFC655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G-P8</w:t>
      </w:r>
      <w:r>
        <w:t>；</w:t>
      </w:r>
      <w:r>
        <w:t>C-S35</w:t>
      </w:r>
      <w:r>
        <w:t>；</w:t>
      </w:r>
      <w:r>
        <w:t>D-S6</w:t>
      </w:r>
      <w:r>
        <w:t>、</w:t>
      </w:r>
      <w:r>
        <w:t>D-S7</w:t>
      </w:r>
      <w:r>
        <w:t>、</w:t>
      </w:r>
      <w:r>
        <w:t>D-S15</w:t>
      </w:r>
      <w:r>
        <w:t>。材料涉及页空闲空间；建立候选页索引是可选性能扩展。</w:t>
      </w:r>
    </w:p>
    <w:p w14:paraId="35F8829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用每表</w:t>
      </w:r>
      <w:r>
        <w:t>page_id</w:t>
      </w:r>
      <w:r>
        <w:t>到可插入字节上界的索引减少</w:t>
      </w:r>
      <w:r>
        <w:t>INSERT</w:t>
      </w:r>
      <w:r>
        <w:t>遍历。</w:t>
      </w:r>
      <w:r>
        <w:t>Map</w:t>
      </w:r>
      <w:r>
        <w:t>只是提示，目标页必须重新核实；缺失或过期时回退正确页扫描。首次打开可扫描页链重建，不引入旁路权威元数据文件。</w:t>
      </w:r>
    </w:p>
    <w:p w14:paraId="19B7DC24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本地</w:t>
      </w:r>
      <w:r>
        <w:t>C-B06</w:t>
      </w:r>
      <w:r>
        <w:t>；基础版先使用可重建的内存</w:t>
      </w:r>
      <w:r>
        <w:t>Map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D85046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minidb/storage/free_space_map.py</w:t>
      </w:r>
      <w:r>
        <w:t>；</w:t>
      </w:r>
      <w:r>
        <w:t>minidb/storage/table_heap.py</w:t>
      </w:r>
      <w:r>
        <w:t>；</w:t>
      </w:r>
      <w:r>
        <w:t>tests/storage/test_c_e03.py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3306CD84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707229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57C6A1F8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A4079E3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实现</w:t>
      </w:r>
      <w:r>
        <w:t>Map</w:t>
      </w:r>
      <w:r>
        <w:t>纯结构和候选排序。</w:t>
      </w:r>
      <w:r>
        <w:t xml:space="preserve"> 2 </w:t>
      </w:r>
      <w:r>
        <w:t>把更新接入插入成功分支。</w:t>
      </w:r>
      <w:r>
        <w:t xml:space="preserve"> 3 </w:t>
      </w:r>
      <w:r>
        <w:t>注入错误估计验证回退与重建。</w:t>
      </w:r>
    </w:p>
    <w:p w14:paraId="1690EEA8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FreeSpaceMap.find(size)</w:t>
      </w:r>
      <w:r>
        <w:t>：按确定顺序返回估计容量足够的候选，计算含新</w:t>
      </w:r>
      <w:r>
        <w:t>Slot</w:t>
      </w:r>
      <w:r>
        <w:t>开销。</w:t>
      </w:r>
      <w:r>
        <w:t xml:space="preserve"> 2 refresh(page)</w:t>
      </w:r>
      <w:r>
        <w:t>：插入、删除空间复用、压缩后更新提示；无复用的</w:t>
      </w:r>
      <w:r>
        <w:t>tombstone</w:t>
      </w:r>
      <w:r>
        <w:t>不增加可用容量。</w:t>
      </w:r>
      <w:r>
        <w:t xml:space="preserve"> 3 fallback</w:t>
      </w:r>
      <w:r>
        <w:t>：候选失败先刷新再尝试下一页，最终按原表堆逻辑分配，避免无限重试。</w:t>
      </w:r>
      <w:r>
        <w:t xml:space="preserve"> </w:t>
      </w:r>
      <w:r>
        <w:t>易错点：把提示当作权威容量会在压缩或删除后产生错误；优化不能改变正确性。</w:t>
      </w:r>
    </w:p>
    <w:p w14:paraId="512059C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1220535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36E411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2EA62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8451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5FB1CC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C3033D" w14:textId="77777777" w:rsidR="00CE4EEF" w:rsidRDefault="00C32F9D">
            <w:pPr>
              <w:pStyle w:val="Small"/>
              <w:spacing w:after="20"/>
            </w:pPr>
            <w:r>
              <w:t>1 test_choose_existing_space</w:t>
            </w:r>
            <w:r>
              <w:br/>
            </w:r>
            <w:r>
              <w:t>三页余量</w:t>
            </w:r>
            <w:r>
              <w:t>20</w:t>
            </w:r>
            <w:r>
              <w:t>、</w:t>
            </w:r>
            <w:r>
              <w:t>500</w:t>
            </w:r>
            <w:r>
              <w:t>、</w:t>
            </w:r>
            <w:r>
              <w:t>50</w:t>
            </w:r>
            <w:r>
              <w:t>，请求</w:t>
            </w:r>
            <w:r>
              <w:t>200</w:t>
            </w:r>
            <w:r>
              <w:t>字节含槽。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6021BE" w14:textId="77777777" w:rsidR="00CE4EEF" w:rsidRDefault="00C32F9D">
            <w:pPr>
              <w:pStyle w:val="Small"/>
              <w:spacing w:after="20"/>
            </w:pPr>
            <w:r>
              <w:t>选第二页，不分配新页。</w:t>
            </w:r>
          </w:p>
        </w:tc>
      </w:tr>
      <w:tr w:rsidR="00CE4EEF" w14:paraId="6053C8A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8B3B28" w14:textId="77777777" w:rsidR="00CE4EEF" w:rsidRDefault="00C32F9D">
            <w:pPr>
              <w:pStyle w:val="Small"/>
              <w:spacing w:after="20"/>
            </w:pPr>
            <w:r>
              <w:t>2 test_stale_overestimate</w:t>
            </w:r>
            <w:r>
              <w:br/>
              <w:t>Map</w:t>
            </w:r>
            <w:r>
              <w:t>称页可容纳</w:t>
            </w:r>
            <w:r>
              <w:t>500</w:t>
            </w:r>
            <w:r>
              <w:t>，实际仅</w:t>
            </w:r>
            <w:r>
              <w:t>20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6950F7" w14:textId="77777777" w:rsidR="00CE4EEF" w:rsidRDefault="00C32F9D">
            <w:pPr>
              <w:pStyle w:val="Small"/>
              <w:spacing w:after="20"/>
            </w:pPr>
            <w:r>
              <w:t>刷新并回退，不覆盖记录、不死循环。</w:t>
            </w:r>
          </w:p>
        </w:tc>
      </w:tr>
      <w:tr w:rsidR="00CE4EEF" w14:paraId="16CA7B7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44AB79" w14:textId="77777777" w:rsidR="00CE4EEF" w:rsidRDefault="00C32F9D">
            <w:pPr>
              <w:pStyle w:val="Small"/>
              <w:spacing w:after="20"/>
            </w:pPr>
            <w:r>
              <w:t>3 test_rebuild_after_reopen</w:t>
            </w:r>
            <w:r>
              <w:br/>
            </w:r>
            <w:r>
              <w:t>关闭后丢弃全部</w:t>
            </w:r>
            <w:r>
              <w:t>Map</w:t>
            </w:r>
            <w:r>
              <w:t>状态。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2F269" w14:textId="77777777" w:rsidR="00CE4EEF" w:rsidRDefault="00C32F9D">
            <w:pPr>
              <w:pStyle w:val="Small"/>
              <w:spacing w:after="20"/>
            </w:pPr>
            <w:r>
              <w:t>重建后所有插入</w:t>
            </w:r>
            <w:r>
              <w:t>/</w:t>
            </w:r>
            <w:r>
              <w:t>扫描结果与无</w:t>
            </w:r>
            <w:r>
              <w:t>Map</w:t>
            </w:r>
            <w:r>
              <w:t>版本相同。</w:t>
            </w:r>
          </w:p>
        </w:tc>
      </w:tr>
      <w:tr w:rsidR="00CE4EEF" w14:paraId="02EFCF6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03FFA" w14:textId="77777777" w:rsidR="00CE4EEF" w:rsidRDefault="00C32F9D">
            <w:pPr>
              <w:pStyle w:val="Small"/>
              <w:spacing w:after="20"/>
            </w:pPr>
            <w:r>
              <w:t>4 test_delete_without_reuse_no_gain</w:t>
            </w:r>
            <w:r>
              <w:br/>
            </w:r>
            <w:r>
              <w:t>基础</w:t>
            </w:r>
            <w:r>
              <w:t>tombstone</w:t>
            </w:r>
            <w:r>
              <w:t>删除一条行。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D3444B" w14:textId="77777777" w:rsidR="00CE4EEF" w:rsidRDefault="00C32F9D">
            <w:pPr>
              <w:pStyle w:val="Small"/>
              <w:spacing w:after="20"/>
            </w:pPr>
            <w:r>
              <w:t>Map</w:t>
            </w:r>
            <w:r>
              <w:t>连续可用容量不增加。</w:t>
            </w:r>
          </w:p>
        </w:tc>
      </w:tr>
    </w:tbl>
    <w:p w14:paraId="44F5952A" w14:textId="77777777" w:rsidR="00CE4EEF" w:rsidRDefault="00CE4EEF">
      <w:pPr>
        <w:pStyle w:val="TableSpacer"/>
        <w:spacing w:after="20"/>
      </w:pPr>
    </w:p>
    <w:p w14:paraId="1C683CD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tests/storage/test_c_e03.py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65F1A5CB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C-E03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272395D" w14:textId="77777777" w:rsidR="00CE4EEF" w:rsidRDefault="00C32F9D">
      <w:pPr>
        <w:pStyle w:val="Code"/>
      </w:pPr>
      <w:r>
        <w:t>python --version</w:t>
      </w:r>
    </w:p>
    <w:p w14:paraId="730F4560" w14:textId="77777777" w:rsidR="00CE4EEF" w:rsidRDefault="00C32F9D">
      <w:pPr>
        <w:pStyle w:val="Code"/>
      </w:pPr>
      <w:r>
        <w:t>python -m pip --version</w:t>
      </w:r>
    </w:p>
    <w:p w14:paraId="2BE5749B" w14:textId="77777777" w:rsidR="00CE4EEF" w:rsidRDefault="00C32F9D">
      <w:pPr>
        <w:pStyle w:val="Code"/>
      </w:pPr>
      <w:r>
        <w:t>python -m pytest --version</w:t>
      </w:r>
    </w:p>
    <w:p w14:paraId="1CB72B1D" w14:textId="77777777" w:rsidR="00CE4EEF" w:rsidRDefault="00C32F9D">
      <w:pPr>
        <w:pStyle w:val="Code"/>
      </w:pPr>
      <w:r>
        <w:t>python -m compileall -q minidb</w:t>
      </w:r>
    </w:p>
    <w:p w14:paraId="39FDB1FB" w14:textId="77777777" w:rsidR="00CE4EEF" w:rsidRDefault="00C32F9D">
      <w:pPr>
        <w:pStyle w:val="Code"/>
      </w:pPr>
      <w:r>
        <w:t>python -m pytest -q tests/storage/test_c_e03.py</w:t>
      </w:r>
    </w:p>
    <w:p w14:paraId="54A1B7BC" w14:textId="77777777" w:rsidR="00CE4EEF" w:rsidRDefault="00C32F9D">
      <w:pPr>
        <w:pStyle w:val="Code"/>
      </w:pPr>
      <w:r>
        <w:t>python -m pytest -q tests/contracts tests/storage</w:t>
      </w:r>
    </w:p>
    <w:p w14:paraId="5B12810F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C-E03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6FEE0D83" w14:textId="77777777" w:rsidR="00CE4EEF" w:rsidRDefault="00C32F9D">
      <w:pPr>
        <w:pStyle w:val="Small"/>
      </w:pPr>
      <w:r>
        <w:rPr>
          <w:b/>
        </w:rPr>
        <w:lastRenderedPageBreak/>
        <w:t>理解考试与小修改</w:t>
      </w:r>
      <w:r>
        <w:t xml:space="preserve">  </w:t>
      </w:r>
      <w:r>
        <w:t>讲解题：为什么</w:t>
      </w:r>
      <w:r>
        <w:t>Map</w:t>
      </w:r>
      <w:r>
        <w:t>失效不能使</w:t>
      </w:r>
      <w:r>
        <w:t>INSERT</w:t>
      </w:r>
      <w:r>
        <w:t>失败？</w:t>
      </w:r>
      <w:r>
        <w:t xml:space="preserve"> </w:t>
      </w:r>
      <w:r>
        <w:t>答案要点：真实页头才是容量依据，</w:t>
      </w:r>
      <w:r>
        <w:t>Map</w:t>
      </w:r>
      <w:r>
        <w:t>只是减少搜索的可重建索引。</w:t>
      </w:r>
      <w:r>
        <w:t xml:space="preserve"> </w:t>
      </w:r>
      <w:r>
        <w:t>现场修改：加入命中候选次数统计，比较相同插入序列的页读取数。</w:t>
      </w:r>
    </w:p>
    <w:p w14:paraId="1A895E77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minidb/storage/free_space_map.py</w:t>
      </w:r>
      <w:r>
        <w:t>；</w:t>
      </w:r>
      <w:r>
        <w:t>minidb/storage/table_heap.py</w:t>
      </w:r>
      <w:r>
        <w:t>；</w:t>
      </w:r>
      <w:r>
        <w:t>tests/storage/test_c_e03.py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EXT_FREE_SPACE_MAP</w:t>
      </w:r>
      <w:r>
        <w:t>；最终整合输入：</w:t>
      </w:r>
      <w:r>
        <w:t>_integration_input/member_c</w:t>
      </w:r>
      <w:r>
        <w:t>。整合范围：仅</w:t>
      </w:r>
      <w:r>
        <w:t>C</w:t>
      </w:r>
      <w:r>
        <w:t>内部扩展；不改变</w:t>
      </w:r>
      <w:r>
        <w:t>StoragePort</w:t>
      </w:r>
      <w:r>
        <w:t>，性能对照用同样数据与缓存容量。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C-E03</w:t>
      </w:r>
    </w:p>
    <w:p w14:paraId="22F9C915" w14:textId="77777777" w:rsidR="00CE4EEF" w:rsidRDefault="00C32F9D">
      <w:pPr>
        <w:pStyle w:val="Machine"/>
        <w:keepNext/>
        <w:spacing w:after="20"/>
      </w:pPr>
      <w:r>
        <w:t>AI_TASK_BEGIN C-E04</w:t>
      </w:r>
      <w:r>
        <w:br/>
        <w:t>TASK_META member=C | id=C-E04 | kind=extension | schema=1</w:t>
      </w:r>
    </w:p>
    <w:p w14:paraId="63A3F9E7" w14:textId="77777777" w:rsidR="00CE4EEF" w:rsidRDefault="00C32F9D">
      <w:pPr>
        <w:pStyle w:val="21"/>
      </w:pPr>
      <w:bookmarkStart w:id="57" w:name="_Toc239936829"/>
      <w:r>
        <w:t xml:space="preserve">C E04 </w:t>
      </w:r>
      <w:r>
        <w:t>页面校验和与损坏检测</w:t>
      </w:r>
      <w:bookmarkEnd w:id="57"/>
    </w:p>
    <w:p w14:paraId="24B6F381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G-P6</w:t>
      </w:r>
      <w:r>
        <w:t>、</w:t>
      </w:r>
      <w:r>
        <w:t>G-P8</w:t>
      </w:r>
      <w:r>
        <w:t>；</w:t>
      </w:r>
      <w:r>
        <w:t>C-S37</w:t>
      </w:r>
      <w:r>
        <w:t>；</w:t>
      </w:r>
      <w:r>
        <w:t>D-S6</w:t>
      </w:r>
      <w:r>
        <w:t>、</w:t>
      </w:r>
      <w:r>
        <w:t>D-S13</w:t>
      </w:r>
      <w:r>
        <w:t>。课程要求</w:t>
      </w:r>
      <w:r>
        <w:t>I/O</w:t>
      </w:r>
      <w:r>
        <w:t>异常与边界测试；校验和属于加强完整性检测的扩展。</w:t>
      </w:r>
    </w:p>
    <w:p w14:paraId="19A85483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采用</w:t>
      </w:r>
      <w:r>
        <w:t>CRC32</w:t>
      </w:r>
      <w:r>
        <w:t>检测页字节被意外修改。</w:t>
      </w:r>
      <w:r>
        <w:t>v2</w:t>
      </w:r>
      <w:r>
        <w:t>文件为每页保留最后</w:t>
      </w:r>
      <w:r>
        <w:t>4</w:t>
      </w:r>
      <w:r>
        <w:t>字节校验值，计算时该区清零；数据页</w:t>
      </w:r>
      <w:r>
        <w:t>payload</w:t>
      </w:r>
      <w:r>
        <w:t>终点改为</w:t>
      </w:r>
      <w:r>
        <w:t>4092</w:t>
      </w:r>
      <w:r>
        <w:t>。</w:t>
      </w:r>
      <w:r>
        <w:t>v1</w:t>
      </w:r>
      <w:r>
        <w:t>保持原格式，只读检查不偷偷升级；显式迁移另立任务。</w:t>
      </w:r>
      <w:r>
        <w:t xml:space="preserve"> </w:t>
      </w:r>
      <w:r>
        <w:t>页构造按版本选择</w:t>
      </w:r>
      <w:r>
        <w:t>payload</w:t>
      </w:r>
      <w:r>
        <w:t>终点：</w:t>
      </w:r>
      <w:r>
        <w:t>v1=4096</w:t>
      </w:r>
      <w:r>
        <w:t>，</w:t>
      </w:r>
      <w:r>
        <w:t>v2=4092</w:t>
      </w:r>
      <w:r>
        <w:t>；旧版读写回归单独验证。</w:t>
      </w:r>
    </w:p>
    <w:p w14:paraId="69BEE55A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、</w:t>
      </w:r>
      <w:r>
        <w:t>C-B02</w:t>
      </w:r>
      <w:r>
        <w:t>、</w:t>
      </w:r>
      <w:r>
        <w:t>C-B05</w:t>
      </w:r>
      <w:r>
        <w:t>；独立存储格式</w:t>
      </w:r>
      <w:r>
        <w:t>v2</w:t>
      </w:r>
      <w:r>
        <w:t>基线。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B719DA3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minidb/storage/checksum.py</w:t>
      </w:r>
      <w:r>
        <w:t>；</w:t>
      </w:r>
      <w:r>
        <w:t>minidb/storage/disk_manager.py</w:t>
      </w:r>
      <w:r>
        <w:t>；</w:t>
      </w:r>
      <w:r>
        <w:t>minidb/storage/superblock.py</w:t>
      </w:r>
      <w:r>
        <w:t>；</w:t>
      </w:r>
      <w:r>
        <w:t>tests/storage/test_c_e04.py</w:t>
      </w:r>
      <w:r>
        <w:t>；</w:t>
      </w:r>
      <w:r>
        <w:t>docs/extensions/page_checksum_v2.json</w:t>
      </w:r>
      <w:r>
        <w:t>；</w:t>
      </w:r>
      <w:r>
        <w:t>docs/walkthrough/member_c.md</w:t>
      </w:r>
      <w:r>
        <w:t>；</w:t>
      </w:r>
      <w:r>
        <w:t>minidb/storage/page.py</w:t>
      </w:r>
      <w:r>
        <w:t>；</w:t>
      </w:r>
      <w:r>
        <w:t>minidb/storage/constants.py</w:t>
      </w:r>
      <w:r>
        <w:t>；</w:t>
      </w:r>
      <w:r>
        <w:t>delivery/member_c.json</w:t>
      </w:r>
    </w:p>
    <w:p w14:paraId="30B95E4B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263222F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40235518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26844267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</w:t>
      </w:r>
      <w:r>
        <w:t>v2</w:t>
      </w:r>
      <w:r>
        <w:t>格式快照及测试样例。</w:t>
      </w:r>
      <w:r>
        <w:t xml:space="preserve"> 2 </w:t>
      </w:r>
      <w:r>
        <w:t>接入页</w:t>
      </w:r>
      <w:r>
        <w:t>I/O</w:t>
      </w:r>
      <w:r>
        <w:t>，更新</w:t>
      </w:r>
      <w:r>
        <w:t>v2</w:t>
      </w:r>
      <w:r>
        <w:t>容量计算。</w:t>
      </w:r>
      <w:r>
        <w:t xml:space="preserve"> 3 </w:t>
      </w:r>
      <w:r>
        <w:t>翻转头部和</w:t>
      </w:r>
      <w:r>
        <w:t>payload</w:t>
      </w:r>
      <w:r>
        <w:t>字节验证损坏路径。</w:t>
      </w:r>
    </w:p>
    <w:p w14:paraId="3AF4243D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crc_page</w:t>
      </w:r>
      <w:r>
        <w:t>：复制页并清零校验区，对</w:t>
      </w:r>
      <w:r>
        <w:t>4096</w:t>
      </w:r>
      <w:r>
        <w:t>字节求</w:t>
      </w:r>
      <w:r>
        <w:t>CRC32</w:t>
      </w:r>
      <w:r>
        <w:t>，存</w:t>
      </w:r>
      <w:r>
        <w:t>uint32 little-endian</w:t>
      </w:r>
      <w:r>
        <w:t>。</w:t>
      </w:r>
      <w:r>
        <w:t xml:space="preserve"> 2 verify_before_decode</w:t>
      </w:r>
      <w:r>
        <w:t>：磁盘读取后先验证再解释</w:t>
      </w:r>
      <w:r>
        <w:t>Slot</w:t>
      </w:r>
      <w:r>
        <w:t>；失败报告</w:t>
      </w:r>
      <w:r>
        <w:t>page_id</w:t>
      </w:r>
      <w:r>
        <w:t>与期望</w:t>
      </w:r>
      <w:r>
        <w:t>/</w:t>
      </w:r>
      <w:r>
        <w:t>实际</w:t>
      </w:r>
      <w:r>
        <w:t>CRC</w:t>
      </w:r>
      <w:r>
        <w:t>。</w:t>
      </w:r>
      <w:r>
        <w:t xml:space="preserve"> 3 version_gate</w:t>
      </w:r>
      <w:r>
        <w:t>：</w:t>
      </w:r>
      <w:r>
        <w:t>v2</w:t>
      </w:r>
      <w:r>
        <w:t>新建库使用</w:t>
      </w:r>
      <w:r>
        <w:t>4092</w:t>
      </w:r>
      <w:r>
        <w:t>终点；</w:t>
      </w:r>
      <w:r>
        <w:t>v1</w:t>
      </w:r>
      <w:r>
        <w:t>读写走原路径，不允许混合头字段。</w:t>
      </w:r>
      <w:r>
        <w:t xml:space="preserve"> </w:t>
      </w:r>
      <w:r>
        <w:t>易错点：</w:t>
      </w:r>
      <w:r>
        <w:t>CRC</w:t>
      </w:r>
      <w:r>
        <w:t>只能检测损坏，不提供恢复、加密或事务原子性。</w:t>
      </w:r>
    </w:p>
    <w:p w14:paraId="431F0230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7A3D6F6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65E7DD7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A67F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27AD2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41F20A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E79BE" w14:textId="77777777" w:rsidR="00CE4EEF" w:rsidRDefault="00C32F9D">
            <w:pPr>
              <w:pStyle w:val="Small"/>
              <w:spacing w:after="20"/>
            </w:pPr>
            <w:r>
              <w:t>1 test_v2_crc_roundtrip</w:t>
            </w:r>
            <w:r>
              <w:br/>
            </w:r>
            <w:r>
              <w:t>写入</w:t>
            </w:r>
            <w:r>
              <w:t>v2</w:t>
            </w:r>
            <w:r>
              <w:t>数据页并重开。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6169A7" w14:textId="77777777" w:rsidR="00CE4EEF" w:rsidRDefault="00C32F9D">
            <w:pPr>
              <w:pStyle w:val="Small"/>
              <w:spacing w:after="20"/>
            </w:pPr>
            <w:r>
              <w:t>CRC</w:t>
            </w:r>
            <w:r>
              <w:t>验证通过、数据往返一致。</w:t>
            </w:r>
          </w:p>
        </w:tc>
      </w:tr>
      <w:tr w:rsidR="00CE4EEF" w14:paraId="4325508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33AF16" w14:textId="77777777" w:rsidR="00CE4EEF" w:rsidRDefault="00C32F9D">
            <w:pPr>
              <w:pStyle w:val="Small"/>
              <w:spacing w:after="20"/>
            </w:pPr>
            <w:r>
              <w:t>2 test_detect_bit_flip</w:t>
            </w:r>
            <w:r>
              <w:br/>
            </w:r>
            <w:r>
              <w:t>分别翻转头部及</w:t>
            </w:r>
            <w:r>
              <w:t>payload</w:t>
            </w:r>
            <w:r>
              <w:t>一位。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0965E" w14:textId="77777777" w:rsidR="00CE4EEF" w:rsidRDefault="00C32F9D">
            <w:pPr>
              <w:pStyle w:val="Small"/>
              <w:spacing w:after="20"/>
            </w:pPr>
            <w:r>
              <w:t>均</w:t>
            </w:r>
            <w:r>
              <w:t>ChecksumError</w:t>
            </w:r>
            <w:r>
              <w:t>且附页号，不能返回行。</w:t>
            </w:r>
          </w:p>
        </w:tc>
      </w:tr>
      <w:tr w:rsidR="00CE4EEF" w14:paraId="5735E9D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FA769" w14:textId="77777777" w:rsidR="00CE4EEF" w:rsidRDefault="00C32F9D">
            <w:pPr>
              <w:pStyle w:val="Small"/>
              <w:spacing w:after="20"/>
            </w:pPr>
            <w:r>
              <w:t>3 test_v2_exact_capacity</w:t>
            </w:r>
            <w:r>
              <w:br/>
            </w:r>
            <w:r>
              <w:t>空</w:t>
            </w:r>
            <w:r>
              <w:t>v2</w:t>
            </w:r>
            <w:r>
              <w:t>页插入</w:t>
            </w:r>
            <w:r>
              <w:t>4052</w:t>
            </w:r>
            <w:r>
              <w:t>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16227C" w14:textId="77777777" w:rsidR="00CE4EEF" w:rsidRDefault="00C32F9D">
            <w:pPr>
              <w:pStyle w:val="Small"/>
              <w:spacing w:after="20"/>
            </w:pPr>
            <w:r>
              <w:t>恰好装满；</w:t>
            </w:r>
            <w:r>
              <w:t>4053</w:t>
            </w:r>
            <w:r>
              <w:t>字节拒绝，校验区不被占用。</w:t>
            </w:r>
          </w:p>
        </w:tc>
      </w:tr>
      <w:tr w:rsidR="00CE4EEF" w14:paraId="716E594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59453C" w14:textId="77777777" w:rsidR="00CE4EEF" w:rsidRDefault="00C32F9D">
            <w:pPr>
              <w:pStyle w:val="Small"/>
              <w:spacing w:after="20"/>
            </w:pPr>
            <w:r>
              <w:t>4 test_v1_not_silently_upgraded</w:t>
            </w:r>
            <w:r>
              <w:br/>
            </w:r>
            <w:r>
              <w:t>打开核心</w:t>
            </w:r>
            <w:r>
              <w:t>v1</w:t>
            </w:r>
            <w:r>
              <w:t>文件后关闭。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C1DDFF" w14:textId="77777777" w:rsidR="00CE4EEF" w:rsidRDefault="00C32F9D">
            <w:pPr>
              <w:pStyle w:val="Small"/>
              <w:spacing w:after="20"/>
            </w:pPr>
            <w:r>
              <w:t>文件哈希及</w:t>
            </w:r>
            <w:r>
              <w:t>version</w:t>
            </w:r>
            <w:r>
              <w:t>不变，仍可由核心读取。</w:t>
            </w:r>
          </w:p>
        </w:tc>
      </w:tr>
    </w:tbl>
    <w:p w14:paraId="3162CF62" w14:textId="77777777" w:rsidR="00CE4EEF" w:rsidRDefault="00CE4EEF">
      <w:pPr>
        <w:pStyle w:val="TableSpacer"/>
        <w:spacing w:after="20"/>
      </w:pPr>
    </w:p>
    <w:p w14:paraId="36BAA21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tests/storage/test_c_e04.py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0E83A3F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C-E04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</w:t>
      </w:r>
      <w:r>
        <w:lastRenderedPageBreak/>
        <w:t>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80F5515" w14:textId="77777777" w:rsidR="00CE4EEF" w:rsidRDefault="00C32F9D">
      <w:pPr>
        <w:pStyle w:val="Code"/>
      </w:pPr>
      <w:r>
        <w:t>python --version</w:t>
      </w:r>
    </w:p>
    <w:p w14:paraId="5F3FEA6F" w14:textId="77777777" w:rsidR="00CE4EEF" w:rsidRDefault="00C32F9D">
      <w:pPr>
        <w:pStyle w:val="Code"/>
      </w:pPr>
      <w:r>
        <w:t>python -m pip --version</w:t>
      </w:r>
    </w:p>
    <w:p w14:paraId="32117C11" w14:textId="77777777" w:rsidR="00CE4EEF" w:rsidRDefault="00C32F9D">
      <w:pPr>
        <w:pStyle w:val="Code"/>
      </w:pPr>
      <w:r>
        <w:t>python -m pytest --version</w:t>
      </w:r>
    </w:p>
    <w:p w14:paraId="63D1668D" w14:textId="77777777" w:rsidR="00CE4EEF" w:rsidRDefault="00C32F9D">
      <w:pPr>
        <w:pStyle w:val="Code"/>
      </w:pPr>
      <w:r>
        <w:t>python -m compileall -q minidb</w:t>
      </w:r>
    </w:p>
    <w:p w14:paraId="735808E9" w14:textId="77777777" w:rsidR="00CE4EEF" w:rsidRDefault="00C32F9D">
      <w:pPr>
        <w:pStyle w:val="Code"/>
      </w:pPr>
      <w:r>
        <w:t>python -m pytest -q tests/storage/test_c_e04.py</w:t>
      </w:r>
    </w:p>
    <w:p w14:paraId="135ABCBF" w14:textId="77777777" w:rsidR="00CE4EEF" w:rsidRDefault="00C32F9D">
      <w:pPr>
        <w:pStyle w:val="Code"/>
      </w:pPr>
      <w:r>
        <w:t>python -m pytest -q tests/contracts tests/storage</w:t>
      </w:r>
    </w:p>
    <w:p w14:paraId="1B07A6A8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C-E04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0F91488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讲解题：为何必须先校验再信任</w:t>
      </w:r>
      <w:r>
        <w:t>slot_count</w:t>
      </w:r>
      <w:r>
        <w:t>？</w:t>
      </w:r>
      <w:r>
        <w:t xml:space="preserve"> </w:t>
      </w:r>
      <w:r>
        <w:t>答案要点：损坏的计数可能驱动越界解码，应先判页完整性再读结构。</w:t>
      </w:r>
      <w:r>
        <w:t xml:space="preserve"> </w:t>
      </w:r>
      <w:r>
        <w:t>现场修改：增加一次性离线校验命令，断言只读且列出全部坏页。</w:t>
      </w:r>
    </w:p>
    <w:p w14:paraId="53977605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minidb/storage/checksum.py</w:t>
      </w:r>
      <w:r>
        <w:t>；</w:t>
      </w:r>
      <w:r>
        <w:t>minidb/storage/disk_manager.py</w:t>
      </w:r>
      <w:r>
        <w:t>；</w:t>
      </w:r>
      <w:r>
        <w:t>minidb/storage/superblock.py</w:t>
      </w:r>
      <w:r>
        <w:t>；</w:t>
      </w:r>
      <w:r>
        <w:t>tests/storage/test_c_e04.py</w:t>
      </w:r>
      <w:r>
        <w:t>；</w:t>
      </w:r>
      <w:r>
        <w:t>docs/extensions/page_checksum_v2.json</w:t>
      </w:r>
      <w:r>
        <w:t>；</w:t>
      </w:r>
      <w:r>
        <w:t>docs/walkthrough/member_c.md</w:t>
      </w:r>
      <w:r>
        <w:t>；</w:t>
      </w:r>
      <w:r>
        <w:t>minidb/storage/page.py</w:t>
      </w:r>
      <w:r>
        <w:t>；</w:t>
      </w:r>
      <w:r>
        <w:t>minidb/storage/constants.py</w:t>
      </w:r>
      <w:r>
        <w:t>；</w:t>
      </w:r>
      <w:r>
        <w:t>delivery/member_c.json</w:t>
      </w:r>
      <w:r>
        <w:t>。功能组：</w:t>
      </w:r>
      <w:r>
        <w:t>EXT_PAGE_CHECKSUM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独立验收</w:t>
      </w:r>
      <w:r>
        <w:t>v2</w:t>
      </w:r>
      <w:r>
        <w:t>库；只有小组选中格式升级后进入扩展整合，不覆盖核心</w:t>
      </w:r>
      <w:r>
        <w:t>v1</w:t>
      </w:r>
      <w:r>
        <w:t>演示库。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C-E04</w:t>
      </w:r>
    </w:p>
    <w:p w14:paraId="74979300" w14:textId="77777777" w:rsidR="00CE4EEF" w:rsidRDefault="00C32F9D">
      <w:pPr>
        <w:pStyle w:val="Machine"/>
        <w:keepNext/>
        <w:spacing w:after="20"/>
      </w:pPr>
      <w:r>
        <w:t>AI_TASK_BEGIN C-E05</w:t>
      </w:r>
      <w:r>
        <w:br/>
        <w:t>TASK_META member=C | id=C-E05 | kind=extension | schema=1</w:t>
      </w:r>
    </w:p>
    <w:p w14:paraId="75EF6A7F" w14:textId="77777777" w:rsidR="00CE4EEF" w:rsidRDefault="00C32F9D">
      <w:pPr>
        <w:pStyle w:val="21"/>
      </w:pPr>
      <w:bookmarkStart w:id="58" w:name="_Toc239936830"/>
      <w:r>
        <w:t xml:space="preserve">C E05 Clock </w:t>
      </w:r>
      <w:r>
        <w:t>替换策略</w:t>
      </w:r>
      <w:bookmarkEnd w:id="58"/>
    </w:p>
    <w:p w14:paraId="7CD581F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G-P7</w:t>
      </w:r>
      <w:r>
        <w:t>；</w:t>
      </w:r>
      <w:r>
        <w:t>C-S35</w:t>
      </w:r>
      <w:r>
        <w:t>；</w:t>
      </w:r>
      <w:r>
        <w:t>D-S8</w:t>
      </w:r>
      <w:r>
        <w:t>、</w:t>
      </w:r>
      <w:r>
        <w:t>D-S15</w:t>
      </w:r>
      <w:r>
        <w:t>。课程要求常用缓存策略；</w:t>
      </w:r>
      <w:r>
        <w:t>Clock</w:t>
      </w:r>
      <w:r>
        <w:t>是在已完成</w:t>
      </w:r>
      <w:r>
        <w:t>LRU/FIFO</w:t>
      </w:r>
      <w:r>
        <w:t>后的可选比较实验。</w:t>
      </w:r>
    </w:p>
    <w:p w14:paraId="25E70BD7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新增</w:t>
      </w:r>
      <w:r>
        <w:t>ClockReplacer</w:t>
      </w:r>
      <w:r>
        <w:t>，命中把</w:t>
      </w:r>
      <w:r>
        <w:t>reference bit</w:t>
      </w:r>
      <w:r>
        <w:t>置</w:t>
      </w:r>
      <w:r>
        <w:t>1</w:t>
      </w:r>
      <w:r>
        <w:t>，时钟手扫描未</w:t>
      </w:r>
      <w:r>
        <w:t>pin</w:t>
      </w:r>
      <w:r>
        <w:t>帧；遇</w:t>
      </w:r>
      <w:r>
        <w:t>1</w:t>
      </w:r>
      <w:r>
        <w:t>清零给第二次机会，遇</w:t>
      </w:r>
      <w:r>
        <w:t>0</w:t>
      </w:r>
      <w:r>
        <w:t>才选作牺牲页。给扫描设置有限轮次，全</w:t>
      </w:r>
      <w:r>
        <w:t>pin</w:t>
      </w:r>
      <w:r>
        <w:t>时返回无候选，由</w:t>
      </w:r>
      <w:r>
        <w:t>BufferPool</w:t>
      </w:r>
      <w:r>
        <w:t>抛明确错误。</w:t>
      </w:r>
    </w:p>
    <w:p w14:paraId="2BBDF26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C-B05</w:t>
      </w:r>
      <w:r>
        <w:t>；复用</w:t>
      </w:r>
      <w:r>
        <w:t>Frame</w:t>
      </w:r>
      <w:r>
        <w:t>和</w:t>
      </w:r>
      <w:r>
        <w:t>pin</w:t>
      </w:r>
      <w:r>
        <w:t>协议。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1081A5A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minidb/storage/replacer.py</w:t>
      </w:r>
      <w:r>
        <w:t>；</w:t>
      </w:r>
      <w:r>
        <w:t>tests/storage/test_c_e05.py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1EE7C17E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BF6CD9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063A43B9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0444BB38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把</w:t>
      </w:r>
      <w:r>
        <w:t>Clock</w:t>
      </w:r>
      <w:r>
        <w:t>加入策略枚举</w:t>
      </w:r>
      <w:r>
        <w:t>/</w:t>
      </w:r>
      <w:r>
        <w:t>工厂的</w:t>
      </w:r>
      <w:r>
        <w:t>C</w:t>
      </w:r>
      <w:r>
        <w:t>内部配置。</w:t>
      </w:r>
      <w:r>
        <w:t xml:space="preserve"> 2 </w:t>
      </w:r>
      <w:r>
        <w:t>实现确定性环与</w:t>
      </w:r>
      <w:r>
        <w:t>hand</w:t>
      </w:r>
      <w:r>
        <w:t>测试。</w:t>
      </w:r>
      <w:r>
        <w:t xml:space="preserve"> 3 </w:t>
      </w:r>
      <w:r>
        <w:t>使用同一</w:t>
      </w:r>
      <w:r>
        <w:t>BufferPool</w:t>
      </w:r>
      <w:r>
        <w:t>脏页测试做策略复用。</w:t>
      </w:r>
    </w:p>
    <w:p w14:paraId="5BCF10DC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on_access</w:t>
      </w:r>
      <w:r>
        <w:t>：页在环内只出现一次，设</w:t>
      </w:r>
      <w:r>
        <w:t>reference=1</w:t>
      </w:r>
      <w:r>
        <w:t>；新页加入固定位置。</w:t>
      </w:r>
      <w:r>
        <w:t xml:space="preserve"> 2 choose_victim</w:t>
      </w:r>
      <w:r>
        <w:t>：从</w:t>
      </w:r>
      <w:r>
        <w:t>hand</w:t>
      </w:r>
      <w:r>
        <w:t>开始，跳过</w:t>
      </w:r>
      <w:r>
        <w:t>pin</w:t>
      </w:r>
      <w:r>
        <w:t>，清引用位后继续；选中后</w:t>
      </w:r>
      <w:r>
        <w:t>hand</w:t>
      </w:r>
      <w:r>
        <w:t>指向后继。</w:t>
      </w:r>
      <w:r>
        <w:t xml:space="preserve"> 3 remove</w:t>
      </w:r>
      <w:r>
        <w:t>：移除页时修正</w:t>
      </w:r>
      <w:r>
        <w:t>hand</w:t>
      </w:r>
      <w:r>
        <w:t>，空池状态合法；不负责脏页写回，仍由</w:t>
      </w:r>
      <w:r>
        <w:t>BufferPool</w:t>
      </w:r>
      <w:r>
        <w:t>统一处理。</w:t>
      </w:r>
      <w:r>
        <w:t xml:space="preserve"> </w:t>
      </w:r>
      <w:r>
        <w:t>易错点：</w:t>
      </w:r>
      <w:r>
        <w:t>Clock</w:t>
      </w:r>
      <w:r>
        <w:t>不应复制一套写回逻辑；否则异常处理会与</w:t>
      </w:r>
      <w:r>
        <w:t>LRU/FIFO</w:t>
      </w:r>
      <w:r>
        <w:t>分叉。</w:t>
      </w:r>
    </w:p>
    <w:p w14:paraId="31C6A6A2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CF35F1B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F4A82E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9468E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8199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6A1876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BE774" w14:textId="77777777" w:rsidR="00CE4EEF" w:rsidRDefault="00C32F9D">
            <w:pPr>
              <w:pStyle w:val="Small"/>
              <w:spacing w:after="20"/>
            </w:pPr>
            <w:r>
              <w:t>1 test_second_chance</w:t>
            </w:r>
            <w:r>
              <w:br/>
            </w:r>
            <w:r>
              <w:t>环</w:t>
            </w:r>
            <w:r>
              <w:t>A</w:t>
            </w:r>
            <w:r>
              <w:t>、</w:t>
            </w:r>
            <w:r>
              <w:t>B</w:t>
            </w:r>
            <w:r>
              <w:t>，</w:t>
            </w:r>
            <w:r>
              <w:t>hand=A</w:t>
            </w:r>
            <w:r>
              <w:t>，引用位</w:t>
            </w:r>
            <w:r>
              <w:t>[1,0]</w:t>
            </w:r>
            <w:r>
              <w:t>且均未</w:t>
            </w:r>
            <w:r>
              <w:t>pin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3B0E55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清</w:t>
            </w:r>
            <w:r>
              <w:t>0</w:t>
            </w:r>
            <w:r>
              <w:t>，选择</w:t>
            </w:r>
            <w:r>
              <w:t>B</w:t>
            </w:r>
            <w:r>
              <w:t>，</w:t>
            </w:r>
            <w:r>
              <w:t>hand</w:t>
            </w:r>
            <w:r>
              <w:t>移至</w:t>
            </w:r>
            <w:r>
              <w:t>A</w:t>
            </w:r>
            <w:r>
              <w:t>。</w:t>
            </w:r>
          </w:p>
        </w:tc>
      </w:tr>
      <w:tr w:rsidR="00CE4EEF" w14:paraId="3779563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D460EB" w14:textId="77777777" w:rsidR="00CE4EEF" w:rsidRDefault="00C32F9D">
            <w:pPr>
              <w:pStyle w:val="Small"/>
              <w:spacing w:after="20"/>
            </w:pPr>
            <w:r>
              <w:t>2 test_skip_pinned</w:t>
            </w:r>
            <w:r>
              <w:br/>
              <w:t>A</w:t>
            </w:r>
            <w:r>
              <w:t>被</w:t>
            </w:r>
            <w:r>
              <w:t>pin</w:t>
            </w:r>
            <w:r>
              <w:t>、</w:t>
            </w:r>
            <w:r>
              <w:t>B</w:t>
            </w:r>
            <w:r>
              <w:t>引用</w:t>
            </w:r>
            <w:r>
              <w:t>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9703CB" w14:textId="77777777" w:rsidR="00CE4EEF" w:rsidRDefault="00C32F9D">
            <w:pPr>
              <w:pStyle w:val="Small"/>
              <w:spacing w:after="20"/>
            </w:pPr>
            <w:r>
              <w:t>选</w:t>
            </w:r>
            <w:r>
              <w:t>B</w:t>
            </w:r>
            <w:r>
              <w:t>，</w:t>
            </w:r>
            <w:r>
              <w:t>A</w:t>
            </w:r>
            <w:r>
              <w:t>保留且不被移除。</w:t>
            </w:r>
          </w:p>
        </w:tc>
      </w:tr>
      <w:tr w:rsidR="00CE4EEF" w14:paraId="7B2C994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D6328" w14:textId="77777777" w:rsidR="00CE4EEF" w:rsidRDefault="00C32F9D">
            <w:pPr>
              <w:pStyle w:val="Small"/>
              <w:spacing w:after="20"/>
            </w:pPr>
            <w:r>
              <w:lastRenderedPageBreak/>
              <w:t>3 test_all_pinned_bounded</w:t>
            </w:r>
            <w:r>
              <w:br/>
            </w:r>
            <w:r>
              <w:t>两个帧都被</w:t>
            </w:r>
            <w:r>
              <w:t>pin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1D3F0" w14:textId="77777777" w:rsidR="00CE4EEF" w:rsidRDefault="00C32F9D">
            <w:pPr>
              <w:pStyle w:val="Small"/>
              <w:spacing w:after="20"/>
            </w:pPr>
            <w:r>
              <w:t>有限扫描后无候选；</w:t>
            </w:r>
            <w:r>
              <w:t>BufferFullError</w:t>
            </w:r>
            <w:r>
              <w:t>，无无限循环。</w:t>
            </w:r>
          </w:p>
        </w:tc>
      </w:tr>
      <w:tr w:rsidR="00CE4EEF" w14:paraId="75F6E59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01BCCA" w14:textId="77777777" w:rsidR="00CE4EEF" w:rsidRDefault="00C32F9D">
            <w:pPr>
              <w:pStyle w:val="Small"/>
              <w:spacing w:after="20"/>
            </w:pPr>
            <w:r>
              <w:t>4 test_dirty_clock_eviction</w:t>
            </w:r>
            <w:r>
              <w:br/>
              <w:t>Clock</w:t>
            </w:r>
            <w:r>
              <w:t>选中</w:t>
            </w:r>
            <w:r>
              <w:t>dirty</w:t>
            </w:r>
            <w:r>
              <w:t>页。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B49CF9" w14:textId="77777777" w:rsidR="00CE4EEF" w:rsidRDefault="00C32F9D">
            <w:pPr>
              <w:pStyle w:val="Small"/>
              <w:spacing w:after="20"/>
            </w:pPr>
            <w:r>
              <w:t>复用先写回后淘汰规则，重启读到修改。</w:t>
            </w:r>
          </w:p>
        </w:tc>
      </w:tr>
    </w:tbl>
    <w:p w14:paraId="1BD258E7" w14:textId="77777777" w:rsidR="00CE4EEF" w:rsidRDefault="00CE4EEF">
      <w:pPr>
        <w:pStyle w:val="TableSpacer"/>
        <w:spacing w:after="20"/>
      </w:pPr>
    </w:p>
    <w:p w14:paraId="6FA94C6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tests/storage/test_c_e05.py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CE47431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C-E05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34A49F3" w14:textId="77777777" w:rsidR="00CE4EEF" w:rsidRDefault="00C32F9D">
      <w:pPr>
        <w:pStyle w:val="Code"/>
      </w:pPr>
      <w:r>
        <w:t>python --version</w:t>
      </w:r>
    </w:p>
    <w:p w14:paraId="0403DA6E" w14:textId="77777777" w:rsidR="00CE4EEF" w:rsidRDefault="00C32F9D">
      <w:pPr>
        <w:pStyle w:val="Code"/>
      </w:pPr>
      <w:r>
        <w:t>python -m pip --version</w:t>
      </w:r>
    </w:p>
    <w:p w14:paraId="22DF57D9" w14:textId="77777777" w:rsidR="00CE4EEF" w:rsidRDefault="00C32F9D">
      <w:pPr>
        <w:pStyle w:val="Code"/>
      </w:pPr>
      <w:r>
        <w:t>python -m pytest --version</w:t>
      </w:r>
    </w:p>
    <w:p w14:paraId="6D39E7E9" w14:textId="77777777" w:rsidR="00CE4EEF" w:rsidRDefault="00C32F9D">
      <w:pPr>
        <w:pStyle w:val="Code"/>
      </w:pPr>
      <w:r>
        <w:t>python -m compileall -q minidb</w:t>
      </w:r>
    </w:p>
    <w:p w14:paraId="6182CBCE" w14:textId="77777777" w:rsidR="00CE4EEF" w:rsidRDefault="00C32F9D">
      <w:pPr>
        <w:pStyle w:val="Code"/>
      </w:pPr>
      <w:r>
        <w:t>python -m pytest -q tests/storage/test_c_e05.py</w:t>
      </w:r>
    </w:p>
    <w:p w14:paraId="71D188E8" w14:textId="77777777" w:rsidR="00CE4EEF" w:rsidRDefault="00C32F9D">
      <w:pPr>
        <w:pStyle w:val="Code"/>
      </w:pPr>
      <w:r>
        <w:t>python -m pytest -q tests/contracts tests/storage</w:t>
      </w:r>
    </w:p>
    <w:p w14:paraId="0E7E1BC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C-E05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16FC5F9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reference bit</w:t>
      </w:r>
      <w:r>
        <w:t>为什么不是精确的最近访问时间？</w:t>
      </w:r>
      <w:r>
        <w:t xml:space="preserve"> </w:t>
      </w:r>
      <w:r>
        <w:t>答案要点：它只记录最近扫描周期是否访问，以较低维护成本近似近期性。</w:t>
      </w:r>
      <w:r>
        <w:t xml:space="preserve"> </w:t>
      </w:r>
      <w:r>
        <w:t>现场修改：增加每次选页扫描步数统计，验证全</w:t>
      </w:r>
      <w:r>
        <w:t>pin</w:t>
      </w:r>
      <w:r>
        <w:t>上界。</w:t>
      </w:r>
    </w:p>
    <w:p w14:paraId="6AEAC89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minidb/storage/replacer.py</w:t>
      </w:r>
      <w:r>
        <w:t>；</w:t>
      </w:r>
      <w:r>
        <w:t>tests/storage/test_c_e05.py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EXT_CLOCK</w:t>
      </w:r>
      <w:r>
        <w:t>；最终整合输入：</w:t>
      </w:r>
      <w:r>
        <w:t>_integration_input/member_c</w:t>
      </w:r>
      <w:r>
        <w:t>。整合范围：只在</w:t>
      </w:r>
      <w:r>
        <w:t>C</w:t>
      </w:r>
      <w:r>
        <w:t>内部切换策略，可独立完成；最终</w:t>
      </w:r>
      <w:r>
        <w:t>CLI</w:t>
      </w:r>
      <w:r>
        <w:t>若要选择</w:t>
      </w:r>
      <w:r>
        <w:t>Clock</w:t>
      </w:r>
      <w:r>
        <w:t>由小组扩展配置适配。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</w:r>
      <w:r>
        <w:t>AI_TASK_END C-E05</w:t>
      </w:r>
    </w:p>
    <w:p w14:paraId="4C1F1CCE" w14:textId="77777777" w:rsidR="00CE4EEF" w:rsidRDefault="00C32F9D">
      <w:pPr>
        <w:pStyle w:val="Machine"/>
        <w:keepNext/>
        <w:spacing w:after="20"/>
      </w:pPr>
      <w:r>
        <w:t>AI_TASK_BEGIN C-E06</w:t>
      </w:r>
      <w:r>
        <w:br/>
        <w:t>TASK_META member=C | id=C-E06 | kind=extension | schema=1</w:t>
      </w:r>
    </w:p>
    <w:p w14:paraId="60A0E8B8" w14:textId="77777777" w:rsidR="00CE4EEF" w:rsidRDefault="00C32F9D">
      <w:pPr>
        <w:pStyle w:val="21"/>
      </w:pPr>
      <w:bookmarkStart w:id="59" w:name="_Toc239936831"/>
      <w:r>
        <w:t xml:space="preserve">C E06 </w:t>
      </w:r>
      <w:r>
        <w:t>顺序扫描预取</w:t>
      </w:r>
      <w:bookmarkEnd w:id="59"/>
    </w:p>
    <w:p w14:paraId="180CCB8A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G-P8</w:t>
      </w:r>
      <w:r>
        <w:t>；</w:t>
      </w:r>
      <w:r>
        <w:t>C-S35</w:t>
      </w:r>
      <w:r>
        <w:t>；</w:t>
      </w:r>
      <w:r>
        <w:t>D-S8</w:t>
      </w:r>
      <w:r>
        <w:t>、</w:t>
      </w:r>
      <w:r>
        <w:t>D-S15</w:t>
      </w:r>
      <w:r>
        <w:t>。顺序访问与缓冲池原理的性能扩展，课程没有要求线程或异步</w:t>
      </w:r>
      <w:r>
        <w:t>I/O</w:t>
      </w:r>
      <w:r>
        <w:t>。</w:t>
      </w:r>
    </w:p>
    <w:p w14:paraId="3DE927CD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扫描当前页完成复制并</w:t>
      </w:r>
      <w:r>
        <w:t>unpin</w:t>
      </w:r>
      <w:r>
        <w:t>后，尝试把</w:t>
      </w:r>
      <w:r>
        <w:t>next</w:t>
      </w:r>
      <w:r>
        <w:t>页提前装入缓存。预取是可失败的性能提示，不能抢占</w:t>
      </w:r>
      <w:r>
        <w:t>pin</w:t>
      </w:r>
      <w:r>
        <w:t>页或改变行顺序；容量</w:t>
      </w:r>
      <w:r>
        <w:t>1</w:t>
      </w:r>
      <w:r>
        <w:t>时可关闭预取。分别统计需求读与预取读，避免把预取计为普通命中来夸大收益。</w:t>
      </w:r>
    </w:p>
    <w:p w14:paraId="34A8C5EE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C-B05</w:t>
      </w:r>
      <w:r>
        <w:t>、</w:t>
      </w:r>
      <w:r>
        <w:t>C-B06</w:t>
      </w:r>
      <w:r>
        <w:t>；首先采用同步单页预取。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49BE08DD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minidb/storage/buffer_pool.py</w:t>
      </w:r>
      <w:r>
        <w:t>；</w:t>
      </w:r>
      <w:r>
        <w:t>minidb/storage/table_heap.py</w:t>
      </w:r>
      <w:r>
        <w:t>；</w:t>
      </w:r>
      <w:r>
        <w:t>tests/storage/test_c_e06.py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1A66D21D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597757A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4E82CC7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0AEA0676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加入可关闭开关，默认保持核心行为。</w:t>
      </w:r>
      <w:r>
        <w:t xml:space="preserve"> 2 </w:t>
      </w:r>
      <w:r>
        <w:t>实现有限单页预取和独立统计。</w:t>
      </w:r>
      <w:r>
        <w:t xml:space="preserve"> 3 </w:t>
      </w:r>
      <w:r>
        <w:t>对比开关两种扫描的值与</w:t>
      </w:r>
      <w:r>
        <w:t>RID</w:t>
      </w:r>
      <w:r>
        <w:t>。</w:t>
      </w:r>
    </w:p>
    <w:p w14:paraId="4F069690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prefetch(page_id)</w:t>
      </w:r>
      <w:r>
        <w:t>：已缓存则无重复</w:t>
      </w:r>
      <w:r>
        <w:t>I/O</w:t>
      </w:r>
      <w:r>
        <w:t>；只在有可用帧时装入，结束</w:t>
      </w:r>
      <w:r>
        <w:t>pin=0</w:t>
      </w:r>
      <w:r>
        <w:t>。</w:t>
      </w:r>
      <w:r>
        <w:t xml:space="preserve"> 2 scan_hook</w:t>
      </w:r>
      <w:r>
        <w:t>：读到可信</w:t>
      </w:r>
      <w:r>
        <w:t>next</w:t>
      </w:r>
      <w:r>
        <w:t>后触发，页链仍由原</w:t>
      </w:r>
      <w:r>
        <w:t>scan</w:t>
      </w:r>
      <w:r>
        <w:t>验证，不假定页号连续。</w:t>
      </w:r>
      <w:r>
        <w:t xml:space="preserve"> 3 metrics</w:t>
      </w:r>
      <w:r>
        <w:t>：记录</w:t>
      </w:r>
      <w:r>
        <w:t>prefetch_reads/useful/unused</w:t>
      </w:r>
      <w:r>
        <w:t>，结果正确性不得依赖预取成功。</w:t>
      </w:r>
      <w:r>
        <w:t xml:space="preserve"> </w:t>
      </w:r>
      <w:r>
        <w:t>易错点：同步预取未必更快；必须报告读取次数与测量条件，不能凭名称断言提升。</w:t>
      </w:r>
    </w:p>
    <w:p w14:paraId="4ACAE6E8" w14:textId="77777777" w:rsidR="00CE4EEF" w:rsidRDefault="00C32F9D">
      <w:pPr>
        <w:pStyle w:val="Prompt"/>
      </w:pPr>
      <w:r>
        <w:rPr>
          <w:b/>
        </w:rPr>
        <w:lastRenderedPageBreak/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5092EE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567E7B5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58CE2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E9622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7AC4CF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30EDA9" w14:textId="77777777" w:rsidR="00CE4EEF" w:rsidRDefault="00C32F9D">
            <w:pPr>
              <w:pStyle w:val="Small"/>
              <w:spacing w:after="20"/>
            </w:pPr>
            <w:r>
              <w:t>1 test_prefetch_same_rows</w:t>
            </w:r>
            <w:r>
              <w:br/>
            </w:r>
            <w:r>
              <w:t>页链</w:t>
            </w:r>
            <w:r>
              <w:t>2→7→4</w:t>
            </w:r>
            <w:r>
              <w:t>，同数据分别开关预取。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1A3D3D" w14:textId="77777777" w:rsidR="00CE4EEF" w:rsidRDefault="00C32F9D">
            <w:pPr>
              <w:pStyle w:val="Small"/>
              <w:spacing w:after="20"/>
            </w:pPr>
            <w:r>
              <w:t>结果顺序、值、</w:t>
            </w:r>
            <w:r>
              <w:t>RID</w:t>
            </w:r>
            <w:r>
              <w:t>完全相同。</w:t>
            </w:r>
          </w:p>
        </w:tc>
      </w:tr>
      <w:tr w:rsidR="00CE4EEF" w14:paraId="64B1A92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125B41" w14:textId="77777777" w:rsidR="00CE4EEF" w:rsidRDefault="00C32F9D">
            <w:pPr>
              <w:pStyle w:val="Small"/>
              <w:spacing w:after="20"/>
            </w:pPr>
            <w:r>
              <w:t>2 test_no_duplicate_read</w:t>
            </w:r>
            <w:r>
              <w:br/>
              <w:t>next</w:t>
            </w:r>
            <w:r>
              <w:t>页已缓存。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3A22E" w14:textId="77777777" w:rsidR="00CE4EEF" w:rsidRDefault="00C32F9D">
            <w:pPr>
              <w:pStyle w:val="Small"/>
              <w:spacing w:after="20"/>
            </w:pPr>
            <w:r>
              <w:t>预取不再调用</w:t>
            </w:r>
            <w:r>
              <w:t>read_page</w:t>
            </w:r>
            <w:r>
              <w:t>。</w:t>
            </w:r>
          </w:p>
        </w:tc>
      </w:tr>
      <w:tr w:rsidR="00CE4EEF" w14:paraId="4137EB5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B44E30" w14:textId="77777777" w:rsidR="00CE4EEF" w:rsidRDefault="00C32F9D">
            <w:pPr>
              <w:pStyle w:val="Small"/>
              <w:spacing w:after="20"/>
            </w:pPr>
            <w:r>
              <w:t>3 test_pinned_pool_skips_hint</w:t>
            </w:r>
            <w:r>
              <w:br/>
            </w:r>
            <w:r>
              <w:t>所有帧被其他访问</w:t>
            </w:r>
            <w:r>
              <w:t>pin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28404F" w14:textId="77777777" w:rsidR="00CE4EEF" w:rsidRDefault="00C32F9D">
            <w:pPr>
              <w:pStyle w:val="Small"/>
              <w:spacing w:after="20"/>
            </w:pPr>
            <w:r>
              <w:t>预取跳过，无</w:t>
            </w:r>
            <w:r>
              <w:t>BufferFullError</w:t>
            </w:r>
            <w:r>
              <w:t>传播至用户查询。</w:t>
            </w:r>
          </w:p>
        </w:tc>
      </w:tr>
      <w:tr w:rsidR="00CE4EEF" w14:paraId="265D204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4D58BB" w14:textId="77777777" w:rsidR="00CE4EEF" w:rsidRDefault="00C32F9D">
            <w:pPr>
              <w:pStyle w:val="Small"/>
              <w:spacing w:after="20"/>
            </w:pPr>
            <w:r>
              <w:t>4 test_early_stop_no_pin_leak</w:t>
            </w:r>
            <w:r>
              <w:br/>
            </w:r>
            <w:r>
              <w:t>扫描取一行后停止。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51C0C5" w14:textId="77777777" w:rsidR="00CE4EEF" w:rsidRDefault="00C32F9D">
            <w:pPr>
              <w:pStyle w:val="Small"/>
              <w:spacing w:after="20"/>
            </w:pPr>
            <w:r>
              <w:t>预取帧和扫描帧</w:t>
            </w:r>
            <w:r>
              <w:t>pin</w:t>
            </w:r>
            <w:r>
              <w:t>均</w:t>
            </w:r>
            <w:r>
              <w:t>0</w:t>
            </w:r>
            <w:r>
              <w:t>，统计可区分未使用预取。</w:t>
            </w:r>
          </w:p>
        </w:tc>
      </w:tr>
    </w:tbl>
    <w:p w14:paraId="5DAD28E6" w14:textId="77777777" w:rsidR="00CE4EEF" w:rsidRDefault="00CE4EEF">
      <w:pPr>
        <w:pStyle w:val="TableSpacer"/>
        <w:spacing w:after="20"/>
      </w:pPr>
    </w:p>
    <w:p w14:paraId="5706F438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tests/storage/test_c_e06.py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0D3DB11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C-E06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A87E309" w14:textId="77777777" w:rsidR="00CE4EEF" w:rsidRDefault="00C32F9D">
      <w:pPr>
        <w:pStyle w:val="Code"/>
      </w:pPr>
      <w:r>
        <w:t>python --version</w:t>
      </w:r>
    </w:p>
    <w:p w14:paraId="6A1D8B29" w14:textId="77777777" w:rsidR="00CE4EEF" w:rsidRDefault="00C32F9D">
      <w:pPr>
        <w:pStyle w:val="Code"/>
      </w:pPr>
      <w:r>
        <w:t>python -m pip --version</w:t>
      </w:r>
    </w:p>
    <w:p w14:paraId="0A709B42" w14:textId="77777777" w:rsidR="00CE4EEF" w:rsidRDefault="00C32F9D">
      <w:pPr>
        <w:pStyle w:val="Code"/>
      </w:pPr>
      <w:r>
        <w:t>python -m pytest --version</w:t>
      </w:r>
    </w:p>
    <w:p w14:paraId="1D00F404" w14:textId="77777777" w:rsidR="00CE4EEF" w:rsidRDefault="00C32F9D">
      <w:pPr>
        <w:pStyle w:val="Code"/>
      </w:pPr>
      <w:r>
        <w:t>python -m compileall -q minidb</w:t>
      </w:r>
    </w:p>
    <w:p w14:paraId="489E0A67" w14:textId="77777777" w:rsidR="00CE4EEF" w:rsidRDefault="00C32F9D">
      <w:pPr>
        <w:pStyle w:val="Code"/>
      </w:pPr>
      <w:r>
        <w:t>python -m pytest -q tests/storage/test_c_e06.py</w:t>
      </w:r>
    </w:p>
    <w:p w14:paraId="72020029" w14:textId="77777777" w:rsidR="00CE4EEF" w:rsidRDefault="00C32F9D">
      <w:pPr>
        <w:pStyle w:val="Code"/>
      </w:pPr>
      <w:r>
        <w:t>python -m pytest -q tests/contracts tests/storage</w:t>
      </w:r>
    </w:p>
    <w:p w14:paraId="51CD109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C-E06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4301654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讲解题：为什么不能用</w:t>
      </w:r>
      <w:r>
        <w:t>page_id+1</w:t>
      </w:r>
      <w:r>
        <w:t>代替</w:t>
      </w:r>
      <w:r>
        <w:t>next_page_id</w:t>
      </w:r>
      <w:r>
        <w:t>？</w:t>
      </w:r>
      <w:r>
        <w:t xml:space="preserve"> </w:t>
      </w:r>
      <w:r>
        <w:t>答案要点：分配和复用会让同表页不连续，页链才代表表的物理组织。</w:t>
      </w:r>
      <w:r>
        <w:t xml:space="preserve"> </w:t>
      </w:r>
      <w:r>
        <w:t>现场修改：容量</w:t>
      </w:r>
      <w:r>
        <w:t>1</w:t>
      </w:r>
      <w:r>
        <w:t>自动禁用预取，验证读取次数不超过关闭预取版本。</w:t>
      </w:r>
    </w:p>
    <w:p w14:paraId="2796AC55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minidb/storage/buffer_pool.py</w:t>
      </w:r>
      <w:r>
        <w:t>；</w:t>
      </w:r>
      <w:r>
        <w:t>minidb/storage/table_heap.py</w:t>
      </w:r>
      <w:r>
        <w:t>；</w:t>
      </w:r>
      <w:r>
        <w:t>tests/storage/test_c_e06.py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EXT_PREFETCH</w:t>
      </w:r>
      <w:r>
        <w:t>；最终整合输入：</w:t>
      </w:r>
      <w:r>
        <w:t>_integration_input/member_c</w:t>
      </w:r>
      <w:r>
        <w:t>。整合范围：独立存储优化；不要求其他成员同步，最终性能演示与</w:t>
      </w:r>
      <w:r>
        <w:t>D-E09</w:t>
      </w:r>
      <w:r>
        <w:t>可选组合。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C-E06</w:t>
      </w:r>
    </w:p>
    <w:p w14:paraId="5A5E0F6B" w14:textId="77777777" w:rsidR="00CE4EEF" w:rsidRDefault="00C32F9D">
      <w:pPr>
        <w:pStyle w:val="Machine"/>
        <w:keepNext/>
        <w:spacing w:after="20"/>
      </w:pPr>
      <w:r>
        <w:t>AI_TASK_BEGIN C-E07</w:t>
      </w:r>
      <w:r>
        <w:br/>
        <w:t>TASK_META member=C | id=C-E07 | kind=extension | schema=1</w:t>
      </w:r>
    </w:p>
    <w:p w14:paraId="65827434" w14:textId="77777777" w:rsidR="00CE4EEF" w:rsidRDefault="00C32F9D">
      <w:pPr>
        <w:pStyle w:val="21"/>
      </w:pPr>
      <w:bookmarkStart w:id="60" w:name="_Toc239936832"/>
      <w:r>
        <w:t xml:space="preserve">C E07 </w:t>
      </w:r>
      <w:r>
        <w:t>行更新与迁移</w:t>
      </w:r>
      <w:bookmarkEnd w:id="60"/>
    </w:p>
    <w:p w14:paraId="58B0E427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D-S6</w:t>
      </w:r>
      <w:r>
        <w:t>、</w:t>
      </w:r>
      <w:r>
        <w:t>D-S8</w:t>
      </w:r>
      <w:r>
        <w:t>、</w:t>
      </w:r>
      <w:r>
        <w:t>D-S17</w:t>
      </w:r>
      <w:r>
        <w:t>。</w:t>
      </w:r>
      <w:r>
        <w:t>UPDATE</w:t>
      </w:r>
      <w:r>
        <w:t>为材料列出的扩展；行变长时的物理迁移是</w:t>
      </w:r>
      <w:r>
        <w:t>C</w:t>
      </w:r>
      <w:r>
        <w:t>方向的配套能力。</w:t>
      </w:r>
    </w:p>
    <w:p w14:paraId="152D904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实现模块内</w:t>
      </w:r>
      <w:r>
        <w:t>update_row(table,rid,values)-&gt;RID</w:t>
      </w:r>
      <w:r>
        <w:t>：新字节不长于旧记录时原槽覆写；更长时先插入新行，再删除旧槽并返回新</w:t>
      </w:r>
      <w:r>
        <w:t>RID</w:t>
      </w:r>
      <w:r>
        <w:t>。调用方必须使用返回值；不宣称</w:t>
      </w:r>
      <w:r>
        <w:t>RID</w:t>
      </w:r>
      <w:r>
        <w:t>稳定，也不宣称迁移具有断电原子性。</w:t>
      </w:r>
    </w:p>
    <w:p w14:paraId="10049AAF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C-B03</w:t>
      </w:r>
      <w:r>
        <w:t>、</w:t>
      </w:r>
      <w:r>
        <w:t>C-B04</w:t>
      </w:r>
      <w:r>
        <w:t>、</w:t>
      </w:r>
      <w:r>
        <w:t>C-B06</w:t>
      </w:r>
      <w:r>
        <w:t>；扩展接口快照</w:t>
      </w:r>
      <w:r>
        <w:t>storage_update_v1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BAEE97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minidb/storage/table_heap.py</w:t>
      </w:r>
      <w:r>
        <w:t>；</w:t>
      </w:r>
      <w:r>
        <w:t>minidb/storage/page.py</w:t>
      </w:r>
      <w:r>
        <w:t>；</w:t>
      </w:r>
      <w:r>
        <w:t>tests/storage/test_c_e07.py</w:t>
      </w:r>
      <w:r>
        <w:t>；</w:t>
      </w:r>
      <w:r>
        <w:t>docs/extensions/storage_update_v1.json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203F556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8BCC5E2" w14:textId="77777777" w:rsidR="00CE4EEF" w:rsidRDefault="00C32F9D">
      <w:pPr>
        <w:pStyle w:val="Small"/>
      </w:pPr>
      <w:r>
        <w:rPr>
          <w:b/>
        </w:rPr>
        <w:lastRenderedPageBreak/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3D004B0A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F4B939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写扩展契约规定返回</w:t>
      </w:r>
      <w:r>
        <w:t>RID</w:t>
      </w:r>
      <w:r>
        <w:t>和失败语义。</w:t>
      </w:r>
      <w:r>
        <w:t xml:space="preserve"> 2 </w:t>
      </w:r>
      <w:r>
        <w:t>分别实现缩短与迁移分支。</w:t>
      </w:r>
      <w:r>
        <w:t xml:space="preserve"> 3 </w:t>
      </w:r>
      <w:r>
        <w:t>断言正常完成后只扫描到一个新值。</w:t>
      </w:r>
    </w:p>
    <w:p w14:paraId="216A540A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preflight</w:t>
      </w:r>
      <w:r>
        <w:t>：验证</w:t>
      </w:r>
      <w:r>
        <w:t>RID</w:t>
      </w:r>
      <w:r>
        <w:t>属于表、行未删除以及新值完整可编码，失败不动旧行。</w:t>
      </w:r>
      <w:r>
        <w:t xml:space="preserve"> 2 in_place</w:t>
      </w:r>
      <w:r>
        <w:t>：保留</w:t>
      </w:r>
      <w:r>
        <w:t>slot_id</w:t>
      </w:r>
      <w:r>
        <w:t>、更新</w:t>
      </w:r>
      <w:r>
        <w:t>length</w:t>
      </w:r>
      <w:r>
        <w:t>，剩余字节清零；不擅自增大连续空闲区。</w:t>
      </w:r>
      <w:r>
        <w:t xml:space="preserve"> 3 relocate</w:t>
      </w:r>
      <w:r>
        <w:t>：先成功</w:t>
      </w:r>
      <w:r>
        <w:t>insert</w:t>
      </w:r>
      <w:r>
        <w:t>得到</w:t>
      </w:r>
      <w:r>
        <w:t>new_rid</w:t>
      </w:r>
      <w:r>
        <w:t>，再</w:t>
      </w:r>
      <w:r>
        <w:t>tombstone</w:t>
      </w:r>
      <w:r>
        <w:t>旧槽；插入失败保留旧行，</w:t>
      </w:r>
      <w:r>
        <w:t>I/O</w:t>
      </w:r>
      <w:r>
        <w:t>中途失败按非事务边界报告。</w:t>
      </w:r>
      <w:r>
        <w:t xml:space="preserve"> </w:t>
      </w:r>
      <w:r>
        <w:t>易错点：先删旧行再插新行会在空间不足时丢数据；返回新</w:t>
      </w:r>
      <w:r>
        <w:t>RID</w:t>
      </w:r>
      <w:r>
        <w:t>的契约必须告知索引使用者。</w:t>
      </w:r>
    </w:p>
    <w:p w14:paraId="0726B5F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C-E07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32060C8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8B531C4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2DC98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97FC4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3F5639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42F21D" w14:textId="77777777" w:rsidR="00CE4EEF" w:rsidRDefault="00C32F9D">
            <w:pPr>
              <w:pStyle w:val="Small"/>
              <w:spacing w:after="20"/>
            </w:pPr>
            <w:r>
              <w:t>1 test_short_update_same_rid</w:t>
            </w:r>
            <w:r>
              <w:br/>
              <w:t>'abcdef'</w:t>
            </w:r>
            <w:r>
              <w:t>更新为</w:t>
            </w:r>
            <w:r>
              <w:t>'xy'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4F0812" w14:textId="77777777" w:rsidR="00CE4EEF" w:rsidRDefault="00C32F9D">
            <w:pPr>
              <w:pStyle w:val="Small"/>
              <w:spacing w:after="20"/>
            </w:pPr>
            <w:r>
              <w:t>返回原</w:t>
            </w:r>
            <w:r>
              <w:t>RID</w:t>
            </w:r>
            <w:r>
              <w:t>，读出</w:t>
            </w:r>
            <w:r>
              <w:t>xy</w:t>
            </w:r>
            <w:r>
              <w:t>，无旧尾内容。</w:t>
            </w:r>
          </w:p>
        </w:tc>
      </w:tr>
      <w:tr w:rsidR="00CE4EEF" w14:paraId="12111C1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A9BE1" w14:textId="77777777" w:rsidR="00CE4EEF" w:rsidRDefault="00C32F9D">
            <w:pPr>
              <w:pStyle w:val="Small"/>
              <w:spacing w:after="20"/>
            </w:pPr>
            <w:r>
              <w:t>2 test_long_update_new_rid</w:t>
            </w:r>
            <w:r>
              <w:br/>
            </w:r>
            <w:r>
              <w:t>满页短串更新为</w:t>
            </w:r>
            <w:r>
              <w:t>200</w:t>
            </w:r>
            <w:r>
              <w:t>字节串。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AE286" w14:textId="77777777" w:rsidR="00CE4EEF" w:rsidRDefault="00C32F9D">
            <w:pPr>
              <w:pStyle w:val="Small"/>
              <w:spacing w:after="20"/>
            </w:pPr>
            <w:r>
              <w:t>返回不同</w:t>
            </w:r>
            <w:r>
              <w:t>RID</w:t>
            </w:r>
            <w:r>
              <w:t>；旧槽删除；</w:t>
            </w:r>
            <w:r>
              <w:t>scan</w:t>
            </w:r>
            <w:r>
              <w:t>只含新行一次。</w:t>
            </w:r>
          </w:p>
        </w:tc>
      </w:tr>
      <w:tr w:rsidR="00CE4EEF" w14:paraId="1D97131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6EE63C" w14:textId="77777777" w:rsidR="00CE4EEF" w:rsidRDefault="00C32F9D">
            <w:pPr>
              <w:pStyle w:val="Small"/>
              <w:spacing w:after="20"/>
            </w:pPr>
            <w:r>
              <w:t>3 test_failed_insert_keeps_old</w:t>
            </w:r>
            <w:r>
              <w:br/>
            </w:r>
            <w:r>
              <w:t>迁移</w:t>
            </w:r>
            <w:r>
              <w:t>insert</w:t>
            </w:r>
            <w:r>
              <w:t>注入分配失败。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8363C2" w14:textId="77777777" w:rsidR="00CE4EEF" w:rsidRDefault="00C32F9D">
            <w:pPr>
              <w:pStyle w:val="Small"/>
              <w:spacing w:after="20"/>
            </w:pPr>
            <w:r>
              <w:t>旧槽未删除且旧值仍可读。</w:t>
            </w:r>
          </w:p>
        </w:tc>
      </w:tr>
      <w:tr w:rsidR="00CE4EEF" w14:paraId="19F03F7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C559AA" w14:textId="77777777" w:rsidR="00CE4EEF" w:rsidRDefault="00C32F9D">
            <w:pPr>
              <w:pStyle w:val="Small"/>
              <w:spacing w:after="20"/>
            </w:pPr>
            <w:r>
              <w:t>4 test_reopen_updated_row</w:t>
            </w:r>
            <w:r>
              <w:br/>
            </w:r>
            <w:r>
              <w:t>成功更新后</w:t>
            </w:r>
            <w:r>
              <w:t>flush</w:t>
            </w:r>
            <w:r>
              <w:t>并重开。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0D9A95" w14:textId="77777777" w:rsidR="00CE4EEF" w:rsidRDefault="00C32F9D">
            <w:pPr>
              <w:pStyle w:val="Small"/>
              <w:spacing w:after="20"/>
            </w:pPr>
            <w:r>
              <w:t>新值存在，旧值不再返回。</w:t>
            </w:r>
          </w:p>
        </w:tc>
      </w:tr>
    </w:tbl>
    <w:p w14:paraId="30BE8886" w14:textId="77777777" w:rsidR="00CE4EEF" w:rsidRDefault="00CE4EEF">
      <w:pPr>
        <w:pStyle w:val="TableSpacer"/>
        <w:spacing w:after="20"/>
      </w:pPr>
    </w:p>
    <w:p w14:paraId="1888588B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tests/storage/test_c_e07.py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1B99A7F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C-E07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868D75A" w14:textId="77777777" w:rsidR="00CE4EEF" w:rsidRDefault="00C32F9D">
      <w:pPr>
        <w:pStyle w:val="Code"/>
      </w:pPr>
      <w:r>
        <w:t>python --version</w:t>
      </w:r>
    </w:p>
    <w:p w14:paraId="391A49AC" w14:textId="77777777" w:rsidR="00CE4EEF" w:rsidRDefault="00C32F9D">
      <w:pPr>
        <w:pStyle w:val="Code"/>
      </w:pPr>
      <w:r>
        <w:t>python -m pip --version</w:t>
      </w:r>
    </w:p>
    <w:p w14:paraId="40892B3E" w14:textId="77777777" w:rsidR="00CE4EEF" w:rsidRDefault="00C32F9D">
      <w:pPr>
        <w:pStyle w:val="Code"/>
      </w:pPr>
      <w:r>
        <w:t>python -m pytest --version</w:t>
      </w:r>
    </w:p>
    <w:p w14:paraId="694CC89B" w14:textId="77777777" w:rsidR="00CE4EEF" w:rsidRDefault="00C32F9D">
      <w:pPr>
        <w:pStyle w:val="Code"/>
      </w:pPr>
      <w:r>
        <w:t>python -m compileall -q minidb</w:t>
      </w:r>
    </w:p>
    <w:p w14:paraId="41B8CF68" w14:textId="77777777" w:rsidR="00CE4EEF" w:rsidRDefault="00C32F9D">
      <w:pPr>
        <w:pStyle w:val="Code"/>
      </w:pPr>
      <w:r>
        <w:t>python -m pytest -q tests/storage/test_c_e07.py</w:t>
      </w:r>
    </w:p>
    <w:p w14:paraId="69F98E3D" w14:textId="77777777" w:rsidR="00CE4EEF" w:rsidRDefault="00C32F9D">
      <w:pPr>
        <w:pStyle w:val="Code"/>
      </w:pPr>
      <w:r>
        <w:t>python -m pytest -q tests/contracts tests/storage</w:t>
      </w:r>
    </w:p>
    <w:p w14:paraId="25D2A29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C-E07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1CB51C75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讲解题：未来加索引后，迁移为什么不能只改表堆？</w:t>
      </w:r>
      <w:r>
        <w:t xml:space="preserve"> </w:t>
      </w:r>
      <w:r>
        <w:t>答案要点：索引叶子保存</w:t>
      </w:r>
      <w:r>
        <w:t>RID</w:t>
      </w:r>
      <w:r>
        <w:t>，迁移后必须更新索引映射或采用稳定间接指针。</w:t>
      </w:r>
      <w:r>
        <w:t xml:space="preserve"> </w:t>
      </w:r>
      <w:r>
        <w:t>现场修改：加入相同值更新的无写回分支，断言</w:t>
      </w:r>
      <w:r>
        <w:t>dirty</w:t>
      </w:r>
      <w:r>
        <w:t>与写回数不增加。</w:t>
      </w:r>
    </w:p>
    <w:p w14:paraId="6B11698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minidb/storage/table_heap.py</w:t>
      </w:r>
      <w:r>
        <w:t>；</w:t>
      </w:r>
      <w:r>
        <w:t>minidb/storage/page.py</w:t>
      </w:r>
      <w:r>
        <w:t>；</w:t>
      </w:r>
      <w:r>
        <w:t>tests/storage/test_c_e07.py</w:t>
      </w:r>
      <w:r>
        <w:t>；</w:t>
      </w:r>
      <w:r>
        <w:t>docs/extensions/storage_update_v1.json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EXT_UPDATE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能力可独立测；完整</w:t>
      </w:r>
      <w:r>
        <w:t>UPDATE</w:t>
      </w:r>
      <w:r>
        <w:t>需</w:t>
      </w:r>
      <w:r>
        <w:t>A-E01</w:t>
      </w:r>
      <w:r>
        <w:t>、</w:t>
      </w:r>
      <w:r>
        <w:t>B-E04</w:t>
      </w:r>
      <w:r>
        <w:t>、</w:t>
      </w:r>
      <w:r>
        <w:t>D-E02</w:t>
      </w:r>
      <w:r>
        <w:t>与本任务统一扩展契约后集中整合。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C-E07</w:t>
      </w:r>
    </w:p>
    <w:p w14:paraId="160B3724" w14:textId="77777777" w:rsidR="00CE4EEF" w:rsidRDefault="00C32F9D">
      <w:pPr>
        <w:pStyle w:val="Machine"/>
        <w:keepNext/>
        <w:spacing w:after="20"/>
      </w:pPr>
      <w:r>
        <w:lastRenderedPageBreak/>
        <w:t>AI_TASK_BEGIN C-E08</w:t>
      </w:r>
      <w:r>
        <w:br/>
        <w:t>TASK_META member=C | id=C-E08 | kind=extension | schema=1</w:t>
      </w:r>
    </w:p>
    <w:p w14:paraId="474F2FBA" w14:textId="77777777" w:rsidR="00CE4EEF" w:rsidRDefault="00C32F9D">
      <w:pPr>
        <w:pStyle w:val="21"/>
      </w:pPr>
      <w:bookmarkStart w:id="61" w:name="_Toc239936833"/>
      <w:r>
        <w:t xml:space="preserve">C E08 Overflow Page </w:t>
      </w:r>
      <w:r>
        <w:t>大记录</w:t>
      </w:r>
      <w:bookmarkEnd w:id="61"/>
    </w:p>
    <w:p w14:paraId="43E6CFA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G-P8</w:t>
      </w:r>
      <w:r>
        <w:t>；</w:t>
      </w:r>
      <w:r>
        <w:t>C-S35</w:t>
      </w:r>
      <w:r>
        <w:t>；</w:t>
      </w:r>
      <w:r>
        <w:t>D-S6</w:t>
      </w:r>
      <w:r>
        <w:t>、</w:t>
      </w:r>
      <w:r>
        <w:t>D-S7</w:t>
      </w:r>
      <w:r>
        <w:t>、</w:t>
      </w:r>
      <w:r>
        <w:t>D-S15</w:t>
      </w:r>
      <w:r>
        <w:t>。课程讨论页与行组织；超页记录是可选存储扩展，核心</w:t>
      </w:r>
      <w:r>
        <w:t>VARCHAR</w:t>
      </w:r>
      <w:r>
        <w:t>上限保持</w:t>
      </w:r>
      <w:r>
        <w:t>255</w:t>
      </w:r>
      <w:r>
        <w:t>字节。</w:t>
      </w:r>
    </w:p>
    <w:p w14:paraId="08B8444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先提供字节对象层的</w:t>
      </w:r>
      <w:r>
        <w:t>write_blob/read_blob/delete_blob</w:t>
      </w:r>
      <w:r>
        <w:t>，主记录保存总长度、首溢出页和版本。溢出链使用专用页类型，验证长度与环；独立验收可用</w:t>
      </w:r>
      <w:r>
        <w:t>10000</w:t>
      </w:r>
      <w:r>
        <w:t>字节</w:t>
      </w:r>
      <w:r>
        <w:t>payload</w:t>
      </w:r>
      <w:r>
        <w:t>，不把</w:t>
      </w:r>
      <w:r>
        <w:t>SQL VARCHAR</w:t>
      </w:r>
      <w:r>
        <w:t>悄悄扩到新范围。</w:t>
      </w:r>
    </w:p>
    <w:p w14:paraId="201F599E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C-B02</w:t>
      </w:r>
      <w:r>
        <w:t>至</w:t>
      </w:r>
      <w:r>
        <w:t>C-B06</w:t>
      </w:r>
      <w:r>
        <w:t>；独立</w:t>
      </w:r>
      <w:r>
        <w:t>v2</w:t>
      </w:r>
      <w:r>
        <w:t>大记录格式与测试</w:t>
      </w:r>
      <w:r>
        <w:t>codec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DBDBA5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minidb/storage/overflow.py</w:t>
      </w:r>
      <w:r>
        <w:t>；</w:t>
      </w:r>
      <w:r>
        <w:t>tests/storage/test_c_e08.py</w:t>
      </w:r>
      <w:r>
        <w:t>；</w:t>
      </w:r>
      <w:r>
        <w:t>docs/extensions/overflow_v2.json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22A39C4A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9AF8B5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5E8154E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22A238A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冻结描述符与专用页布局。</w:t>
      </w:r>
      <w:r>
        <w:t xml:space="preserve"> 2 </w:t>
      </w:r>
      <w:r>
        <w:t>实现跨页读取和严格结构验证。</w:t>
      </w:r>
      <w:r>
        <w:t xml:space="preserve"> 3 </w:t>
      </w:r>
      <w:r>
        <w:t>验证删除重用及分配失败清理。</w:t>
      </w:r>
    </w:p>
    <w:p w14:paraId="4463E3EA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write_blob</w:t>
      </w:r>
      <w:r>
        <w:t>：按冻结</w:t>
      </w:r>
      <w:r>
        <w:t>v2</w:t>
      </w:r>
      <w:r>
        <w:t>块容量切片，链接专用页，返回描述符；失败列出已分配页供清理。</w:t>
      </w:r>
      <w:r>
        <w:t xml:space="preserve"> 2 read_blob</w:t>
      </w:r>
      <w:r>
        <w:t>：逐页复制后</w:t>
      </w:r>
      <w:r>
        <w:t>unpin</w:t>
      </w:r>
      <w:r>
        <w:t>，校验类型、</w:t>
      </w:r>
      <w:r>
        <w:t>next</w:t>
      </w:r>
      <w:r>
        <w:t>、累计长度及最多页数，拒绝截断</w:t>
      </w:r>
      <w:r>
        <w:t>/</w:t>
      </w:r>
      <w:r>
        <w:t>环。</w:t>
      </w:r>
      <w:r>
        <w:t xml:space="preserve"> 3 delete_blob</w:t>
      </w:r>
      <w:r>
        <w:t>：先验证整链，再经缓存失效协调逐页释放；不能释放其他表数据页。</w:t>
      </w:r>
      <w:r>
        <w:t xml:space="preserve"> </w:t>
      </w:r>
      <w:r>
        <w:t>易错点：单独大字节对象成功不代表</w:t>
      </w:r>
      <w:r>
        <w:t>SQL</w:t>
      </w:r>
      <w:r>
        <w:t>大字符串已经可用；类型、行格式与语义上限需共同升级。</w:t>
      </w:r>
    </w:p>
    <w:p w14:paraId="472B56E8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C-E08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4B1E66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6702ABF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E0313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CCEF3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2408C8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CBE8E" w14:textId="77777777" w:rsidR="00CE4EEF" w:rsidRDefault="00C32F9D">
            <w:pPr>
              <w:pStyle w:val="Small"/>
              <w:spacing w:after="20"/>
            </w:pPr>
            <w:r>
              <w:t>1 test_large_blob_roundtrip</w:t>
            </w:r>
            <w:r>
              <w:br/>
              <w:t>10000</w:t>
            </w:r>
            <w:r>
              <w:t>字节含</w:t>
            </w:r>
            <w:r>
              <w:t>00</w:t>
            </w:r>
            <w:r>
              <w:t>与</w:t>
            </w:r>
            <w:r>
              <w:t>FF</w:t>
            </w:r>
            <w:r>
              <w:t>的</w:t>
            </w:r>
            <w:r>
              <w:t>payload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774FE2" w14:textId="77777777" w:rsidR="00CE4EEF" w:rsidRDefault="00C32F9D">
            <w:pPr>
              <w:pStyle w:val="Small"/>
              <w:spacing w:after="20"/>
            </w:pPr>
            <w:r>
              <w:t>跨</w:t>
            </w:r>
            <w:r>
              <w:t>≥3</w:t>
            </w:r>
            <w:r>
              <w:t>页，重开后逐字节一致，</w:t>
            </w:r>
            <w:r>
              <w:t>pin</w:t>
            </w:r>
            <w:r>
              <w:t>为</w:t>
            </w:r>
            <w:r>
              <w:t>0</w:t>
            </w:r>
            <w:r>
              <w:t>。</w:t>
            </w:r>
          </w:p>
        </w:tc>
      </w:tr>
      <w:tr w:rsidR="00CE4EEF" w14:paraId="09743EE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5B375C" w14:textId="77777777" w:rsidR="00CE4EEF" w:rsidRDefault="00C32F9D">
            <w:pPr>
              <w:pStyle w:val="Small"/>
              <w:spacing w:after="20"/>
            </w:pPr>
            <w:r>
              <w:t>2 test_bad_chain_rejected</w:t>
            </w:r>
            <w:r>
              <w:br/>
            </w:r>
            <w:r>
              <w:t>溢出链环、短链、总长度不符。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67A010" w14:textId="77777777" w:rsidR="00CE4EEF" w:rsidRDefault="00C32F9D">
            <w:pPr>
              <w:pStyle w:val="Small"/>
              <w:spacing w:after="20"/>
            </w:pPr>
            <w:r>
              <w:t>均有限步骤内</w:t>
            </w:r>
            <w:r>
              <w:t>StorageFormatError</w:t>
            </w:r>
            <w:r>
              <w:t>。</w:t>
            </w:r>
          </w:p>
        </w:tc>
      </w:tr>
      <w:tr w:rsidR="00CE4EEF" w14:paraId="798DA94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9E33DB" w14:textId="77777777" w:rsidR="00CE4EEF" w:rsidRDefault="00C32F9D">
            <w:pPr>
              <w:pStyle w:val="Small"/>
              <w:spacing w:after="20"/>
            </w:pPr>
            <w:r>
              <w:t>3 test_free_overflow_pages</w:t>
            </w:r>
            <w:r>
              <w:br/>
            </w:r>
            <w:r>
              <w:t>删除完整</w:t>
            </w:r>
            <w:r>
              <w:t>blob</w:t>
            </w:r>
            <w:r>
              <w:t>后重新分配。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382FC7" w14:textId="77777777" w:rsidR="00CE4EEF" w:rsidRDefault="00C32F9D">
            <w:pPr>
              <w:pStyle w:val="Small"/>
              <w:spacing w:after="20"/>
            </w:pPr>
            <w:r>
              <w:t>原溢出页可复用，主数据页不被释放。</w:t>
            </w:r>
          </w:p>
        </w:tc>
      </w:tr>
      <w:tr w:rsidR="00CE4EEF" w14:paraId="5144CBC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2F2C9" w14:textId="77777777" w:rsidR="00CE4EEF" w:rsidRDefault="00C32F9D">
            <w:pPr>
              <w:pStyle w:val="Small"/>
              <w:spacing w:after="20"/>
            </w:pPr>
            <w:r>
              <w:t>4 test_core_varchar_limit_unchanged</w:t>
            </w:r>
            <w:r>
              <w:br/>
            </w:r>
            <w:r>
              <w:t>核心</w:t>
            </w:r>
            <w:r>
              <w:t>codec</w:t>
            </w:r>
            <w:r>
              <w:t>编码</w:t>
            </w:r>
            <w:r>
              <w:t>256</w:t>
            </w:r>
            <w:r>
              <w:t>字节</w:t>
            </w:r>
            <w:r>
              <w:t>VARCHAR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8F0A5" w14:textId="77777777" w:rsidR="00CE4EEF" w:rsidRDefault="00C32F9D">
            <w:pPr>
              <w:pStyle w:val="Small"/>
              <w:spacing w:after="20"/>
            </w:pPr>
            <w:r>
              <w:t>仍拒绝；</w:t>
            </w:r>
            <w:r>
              <w:t>blob</w:t>
            </w:r>
            <w:r>
              <w:t>测试不绕过核心类型约束。</w:t>
            </w:r>
          </w:p>
        </w:tc>
      </w:tr>
    </w:tbl>
    <w:p w14:paraId="574B337D" w14:textId="77777777" w:rsidR="00CE4EEF" w:rsidRDefault="00CE4EEF">
      <w:pPr>
        <w:pStyle w:val="TableSpacer"/>
        <w:spacing w:after="20"/>
      </w:pPr>
    </w:p>
    <w:p w14:paraId="7B032F3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tests/storage/test_c_e08.py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4436D43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C-E08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677A18A" w14:textId="77777777" w:rsidR="00CE4EEF" w:rsidRDefault="00C32F9D">
      <w:pPr>
        <w:pStyle w:val="Code"/>
      </w:pPr>
      <w:r>
        <w:t>python --version</w:t>
      </w:r>
    </w:p>
    <w:p w14:paraId="367CEC06" w14:textId="77777777" w:rsidR="00CE4EEF" w:rsidRDefault="00C32F9D">
      <w:pPr>
        <w:pStyle w:val="Code"/>
      </w:pPr>
      <w:r>
        <w:t>python -m pip --version</w:t>
      </w:r>
    </w:p>
    <w:p w14:paraId="71776131" w14:textId="77777777" w:rsidR="00CE4EEF" w:rsidRDefault="00C32F9D">
      <w:pPr>
        <w:pStyle w:val="Code"/>
      </w:pPr>
      <w:r>
        <w:t>python -m pytest --version</w:t>
      </w:r>
    </w:p>
    <w:p w14:paraId="0BD88BCA" w14:textId="77777777" w:rsidR="00CE4EEF" w:rsidRDefault="00C32F9D">
      <w:pPr>
        <w:pStyle w:val="Code"/>
      </w:pPr>
      <w:r>
        <w:t>python -m compileall -q minidb</w:t>
      </w:r>
    </w:p>
    <w:p w14:paraId="0D7788F2" w14:textId="77777777" w:rsidR="00CE4EEF" w:rsidRDefault="00C32F9D">
      <w:pPr>
        <w:pStyle w:val="Code"/>
      </w:pPr>
      <w:r>
        <w:t>python -m pytest -q tests/storage/test_c_e08.py</w:t>
      </w:r>
    </w:p>
    <w:p w14:paraId="3DCD671C" w14:textId="77777777" w:rsidR="00CE4EEF" w:rsidRDefault="00C32F9D">
      <w:pPr>
        <w:pStyle w:val="Code"/>
      </w:pPr>
      <w:r>
        <w:t>python -m pytest -q tests/contracts tests/storage</w:t>
      </w:r>
    </w:p>
    <w:p w14:paraId="0BF963AF" w14:textId="77777777" w:rsidR="00CE4EEF" w:rsidRDefault="00C32F9D">
      <w:pPr>
        <w:pStyle w:val="Prompt"/>
      </w:pPr>
      <w:r>
        <w:rPr>
          <w:b/>
        </w:rPr>
        <w:lastRenderedPageBreak/>
        <w:t>代码讲解提示词</w:t>
      </w:r>
      <w:r>
        <w:t xml:space="preserve">  </w:t>
      </w:r>
      <w:r>
        <w:t>只根据</w:t>
      </w:r>
      <w:r>
        <w:t xml:space="preserve"> C-E08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7971E12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讲解题：为什么描述符要存总长度？</w:t>
      </w:r>
      <w:r>
        <w:t xml:space="preserve"> </w:t>
      </w:r>
      <w:r>
        <w:t>答案要点：用于恢复边界、检测截断与多余链页，并防止无限读取。</w:t>
      </w:r>
      <w:r>
        <w:t xml:space="preserve"> </w:t>
      </w:r>
      <w:r>
        <w:t>现场修改：新增每</w:t>
      </w:r>
      <w:r>
        <w:t>blob</w:t>
      </w:r>
      <w:r>
        <w:t>最大页数限制，超限提前拒绝并验证无分配泄漏。</w:t>
      </w:r>
    </w:p>
    <w:p w14:paraId="20D67D7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minidb/storage/overflow.py</w:t>
      </w:r>
      <w:r>
        <w:t>；</w:t>
      </w:r>
      <w:r>
        <w:t>tests/storage/test_c_e08.py</w:t>
      </w:r>
      <w:r>
        <w:t>；</w:t>
      </w:r>
      <w:r>
        <w:t>docs/extensions/overflow_v2.json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EXT_OVERFLOW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独立字节层完成；完整</w:t>
      </w:r>
      <w:r>
        <w:t>SQL</w:t>
      </w:r>
      <w:r>
        <w:t>大字段需</w:t>
      </w:r>
      <w:r>
        <w:t>A-E06</w:t>
      </w:r>
      <w:r>
        <w:t>、</w:t>
      </w:r>
      <w:r>
        <w:t>B-E08</w:t>
      </w:r>
      <w:r>
        <w:t>及相应执行</w:t>
      </w:r>
      <w:r>
        <w:t>/codec</w:t>
      </w:r>
      <w:r>
        <w:t>格式整合，未选中不合核心。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C-E08</w:t>
      </w:r>
    </w:p>
    <w:p w14:paraId="5F97126B" w14:textId="77777777" w:rsidR="00CE4EEF" w:rsidRDefault="00C32F9D">
      <w:pPr>
        <w:pStyle w:val="Machine"/>
        <w:keepNext/>
        <w:spacing w:after="20"/>
      </w:pPr>
      <w:r>
        <w:t>AI_TASK_BEGIN C-E09</w:t>
      </w:r>
      <w:r>
        <w:br/>
        <w:t>TASK_META member=C | id=C-E09 | kind=extension | schema=1</w:t>
      </w:r>
    </w:p>
    <w:p w14:paraId="41AA7FD1" w14:textId="77777777" w:rsidR="00CE4EEF" w:rsidRDefault="00C32F9D">
      <w:pPr>
        <w:pStyle w:val="21"/>
      </w:pPr>
      <w:bookmarkStart w:id="62" w:name="_Toc239936834"/>
      <w:r>
        <w:t xml:space="preserve">C E09 B+ </w:t>
      </w:r>
      <w:r>
        <w:t>树与</w:t>
      </w:r>
      <w:r>
        <w:t xml:space="preserve"> Index Manager</w:t>
      </w:r>
      <w:bookmarkEnd w:id="62"/>
    </w:p>
    <w:p w14:paraId="44F652D0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C-S35</w:t>
      </w:r>
      <w:r>
        <w:t>；</w:t>
      </w:r>
      <w:r>
        <w:t>D-S9</w:t>
      </w:r>
      <w:r>
        <w:t>、</w:t>
      </w:r>
      <w:r>
        <w:t>D-S11</w:t>
      </w:r>
      <w:r>
        <w:t>、</w:t>
      </w:r>
      <w:r>
        <w:t>D-S12</w:t>
      </w:r>
      <w:r>
        <w:t>、</w:t>
      </w:r>
      <w:r>
        <w:t>D-S15</w:t>
      </w:r>
      <w:r>
        <w:t>、</w:t>
      </w:r>
      <w:r>
        <w:t>D-S17</w:t>
      </w:r>
      <w:r>
        <w:t>。</w:t>
      </w:r>
      <w:r>
        <w:t>PPT</w:t>
      </w:r>
      <w:r>
        <w:t>强调</w:t>
      </w:r>
      <w:r>
        <w:t>B+</w:t>
      </w:r>
      <w:r>
        <w:t>树与范围扫描原理，同时将复杂索引列为扩展；核心仍用</w:t>
      </w:r>
      <w:r>
        <w:t>SeqScan</w:t>
      </w:r>
      <w:r>
        <w:t>。</w:t>
      </w:r>
    </w:p>
    <w:p w14:paraId="38D3BFE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实现页式</w:t>
      </w:r>
      <w:r>
        <w:t>B+</w:t>
      </w:r>
      <w:r>
        <w:t>树，叶子存</w:t>
      </w:r>
      <w:r>
        <w:t>(key,RID)</w:t>
      </w:r>
      <w:r>
        <w:t>并按</w:t>
      </w:r>
      <w:r>
        <w:t>key</w:t>
      </w:r>
      <w:r>
        <w:t>、</w:t>
      </w:r>
      <w:r>
        <w:t>page_id</w:t>
      </w:r>
      <w:r>
        <w:t>、</w:t>
      </w:r>
      <w:r>
        <w:t>slot_id</w:t>
      </w:r>
      <w:r>
        <w:t>排序；重复键保留多项。支持插入、分裂、根增长与闭区间扫描；删除先采用叶项逻辑删除，暂不实现合并。索引作为可重建辅助结构，不能替代表堆。</w:t>
      </w:r>
    </w:p>
    <w:p w14:paraId="2E756EDD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C-B02</w:t>
      </w:r>
      <w:r>
        <w:t>、</w:t>
      </w:r>
      <w:r>
        <w:t>C-B05</w:t>
      </w:r>
      <w:r>
        <w:t>、</w:t>
      </w:r>
      <w:r>
        <w:t>C-B06</w:t>
      </w:r>
      <w:r>
        <w:t>；从单列</w:t>
      </w:r>
      <w:r>
        <w:t>INT</w:t>
      </w:r>
      <w:r>
        <w:t>非唯一索引开始。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A2AD060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minidb/storage/bplus_tree.py</w:t>
      </w:r>
      <w:r>
        <w:t>；</w:t>
      </w:r>
      <w:r>
        <w:t>minidb/storage/index_manager.py</w:t>
      </w:r>
      <w:r>
        <w:t>；</w:t>
      </w:r>
      <w:r>
        <w:t>tests/storage/test_c_e09.py</w:t>
      </w:r>
      <w:r>
        <w:t>；</w:t>
      </w:r>
      <w:r>
        <w:t>docs/extensions/int_index_v1.json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0788E6A5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A04ED68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1A1481BB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FC1995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冻结小扇出测试布局与节点不变量。</w:t>
      </w:r>
      <w:r>
        <w:t xml:space="preserve"> 2 </w:t>
      </w:r>
      <w:r>
        <w:t>实现叶与内部节点分裂。</w:t>
      </w:r>
      <w:r>
        <w:t xml:space="preserve"> 3 </w:t>
      </w:r>
      <w:r>
        <w:t>持久化根位置并对照排序数组验收。</w:t>
      </w:r>
    </w:p>
    <w:p w14:paraId="612426C5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find_leaf</w:t>
      </w:r>
      <w:r>
        <w:t>：采用复合分隔键</w:t>
      </w:r>
      <w:r>
        <w:t>(key,page_id,slot_id)</w:t>
      </w:r>
      <w:r>
        <w:t>，等值</w:t>
      </w:r>
      <w:r>
        <w:t>/</w:t>
      </w:r>
      <w:r>
        <w:t>范围下界以</w:t>
      </w:r>
      <w:r>
        <w:t>(key,-1,-1)</w:t>
      </w:r>
      <w:r>
        <w:t>搜索最左候选叶，避免重复</w:t>
      </w:r>
      <w:r>
        <w:t>key</w:t>
      </w:r>
      <w:r>
        <w:t>跨叶时漏左侧。索引节点均在专用页持久化。</w:t>
      </w:r>
      <w:r>
        <w:t xml:space="preserve"> 2 split</w:t>
      </w:r>
      <w:r>
        <w:t>：满叶分裂并连接</w:t>
      </w:r>
      <w:r>
        <w:t>next_leaf</w:t>
      </w:r>
      <w:r>
        <w:t>，向父传播分隔键；根满创建新根，更新扩展元数据。</w:t>
      </w:r>
      <w:r>
        <w:t xml:space="preserve"> 3 range_scan</w:t>
      </w:r>
      <w:r>
        <w:t>：定位下界叶后沿叶链过滤到上界，返回</w:t>
      </w:r>
      <w:r>
        <w:t>RID</w:t>
      </w:r>
      <w:r>
        <w:t>列表；重复键顺序确定。</w:t>
      </w:r>
      <w:r>
        <w:t xml:space="preserve"> </w:t>
      </w:r>
      <w:r>
        <w:t>易错点：维护表堆而不维护索引会返回错误</w:t>
      </w:r>
      <w:r>
        <w:t>RID</w:t>
      </w:r>
      <w:r>
        <w:t>；不能把独立树测试称为</w:t>
      </w:r>
      <w:r>
        <w:t>SQL</w:t>
      </w:r>
      <w:r>
        <w:t>已使用索引。</w:t>
      </w:r>
    </w:p>
    <w:p w14:paraId="42F04C0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C-E09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17A26B90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0A64E87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0528D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FB819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3DB2447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1F4306" w14:textId="77777777" w:rsidR="00CE4EEF" w:rsidRDefault="00C32F9D">
            <w:pPr>
              <w:pStyle w:val="Small"/>
              <w:spacing w:after="20"/>
            </w:pPr>
            <w:r>
              <w:t>1 test_split_and_sorted_scan</w:t>
            </w:r>
            <w:r>
              <w:br/>
            </w:r>
            <w:r>
              <w:t>小扇出插入乱序</w:t>
            </w:r>
            <w:r>
              <w:t>1</w:t>
            </w:r>
            <w:r>
              <w:t>至</w:t>
            </w:r>
            <w:r>
              <w:t>100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5AF692" w14:textId="77777777" w:rsidR="00CE4EEF" w:rsidRDefault="00C32F9D">
            <w:pPr>
              <w:pStyle w:val="Small"/>
              <w:spacing w:after="20"/>
            </w:pPr>
            <w:r>
              <w:t>根增长；全范围输出</w:t>
            </w:r>
            <w:r>
              <w:t>1</w:t>
            </w:r>
            <w:r>
              <w:t>至</w:t>
            </w:r>
            <w:r>
              <w:t>100</w:t>
            </w:r>
            <w:r>
              <w:t>递增，所有叶同深度。</w:t>
            </w:r>
          </w:p>
        </w:tc>
      </w:tr>
      <w:tr w:rsidR="00CE4EEF" w14:paraId="294F3FE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FA3637" w14:textId="77777777" w:rsidR="00CE4EEF" w:rsidRDefault="00C32F9D">
            <w:pPr>
              <w:pStyle w:val="Small"/>
              <w:spacing w:after="20"/>
            </w:pPr>
            <w:r>
              <w:t>2 test_duplicate_keys_across_leaves</w:t>
            </w:r>
            <w:r>
              <w:br/>
            </w:r>
            <w:r>
              <w:t>小扇出下相同</w:t>
            </w:r>
            <w:r>
              <w:t>key=5</w:t>
            </w:r>
            <w:r>
              <w:t>插入足以跨</w:t>
            </w:r>
            <w:r>
              <w:t>3</w:t>
            </w:r>
            <w:r>
              <w:t>个叶页的不同</w:t>
            </w:r>
            <w:r>
              <w:t>RID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FECEC5" w14:textId="77777777" w:rsidR="00CE4EEF" w:rsidRDefault="00C32F9D">
            <w:pPr>
              <w:pStyle w:val="Small"/>
              <w:spacing w:after="20"/>
            </w:pPr>
            <w:r>
              <w:t>等值查返回完整</w:t>
            </w:r>
            <w:r>
              <w:t>RID</w:t>
            </w:r>
            <w:r>
              <w:t>多重集合；删除一项并重启后只少该</w:t>
            </w:r>
            <w:r>
              <w:t>RID</w:t>
            </w:r>
            <w:r>
              <w:t>，无跨叶遗漏。</w:t>
            </w:r>
          </w:p>
        </w:tc>
      </w:tr>
      <w:tr w:rsidR="00CE4EEF" w14:paraId="272CCCE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53166C" w14:textId="77777777" w:rsidR="00CE4EEF" w:rsidRDefault="00C32F9D">
            <w:pPr>
              <w:pStyle w:val="Small"/>
              <w:spacing w:after="20"/>
            </w:pPr>
            <w:r>
              <w:t>3 test_range_and_restart</w:t>
            </w:r>
            <w:r>
              <w:br/>
            </w:r>
            <w:r>
              <w:t>写回重开查闭区间</w:t>
            </w:r>
            <w:r>
              <w:t>20</w:t>
            </w:r>
            <w:r>
              <w:t>至</w:t>
            </w:r>
            <w:r>
              <w:t>25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00C17" w14:textId="77777777" w:rsidR="00CE4EEF" w:rsidRDefault="00C32F9D">
            <w:pPr>
              <w:pStyle w:val="Small"/>
              <w:spacing w:after="20"/>
            </w:pPr>
            <w:r>
              <w:t>恰返回六键及正确</w:t>
            </w:r>
            <w:r>
              <w:t>RID</w:t>
            </w:r>
            <w:r>
              <w:t>。</w:t>
            </w:r>
          </w:p>
        </w:tc>
      </w:tr>
      <w:tr w:rsidR="00CE4EEF" w14:paraId="350181D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DD88A" w14:textId="77777777" w:rsidR="00CE4EEF" w:rsidRDefault="00C32F9D">
            <w:pPr>
              <w:pStyle w:val="Small"/>
              <w:spacing w:after="20"/>
            </w:pPr>
            <w:r>
              <w:t>4 test_logical_index_delete</w:t>
            </w:r>
            <w:r>
              <w:br/>
            </w:r>
            <w:r>
              <w:t>删除键</w:t>
            </w:r>
            <w:r>
              <w:t>5</w:t>
            </w:r>
            <w:r>
              <w:t>对应一个</w:t>
            </w:r>
            <w:r>
              <w:t>RID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29146E" w14:textId="77777777" w:rsidR="00CE4EEF" w:rsidRDefault="00C32F9D">
            <w:pPr>
              <w:pStyle w:val="Small"/>
              <w:spacing w:after="20"/>
            </w:pPr>
            <w:r>
              <w:t>其余重复键保留，重启后结果一致。</w:t>
            </w:r>
          </w:p>
        </w:tc>
      </w:tr>
    </w:tbl>
    <w:p w14:paraId="15DE4888" w14:textId="77777777" w:rsidR="00CE4EEF" w:rsidRDefault="00CE4EEF">
      <w:pPr>
        <w:pStyle w:val="TableSpacer"/>
        <w:spacing w:after="20"/>
      </w:pPr>
    </w:p>
    <w:p w14:paraId="0B914AD2" w14:textId="77777777" w:rsidR="00CE4EEF" w:rsidRDefault="00C32F9D">
      <w:pPr>
        <w:pStyle w:val="Small"/>
      </w:pPr>
      <w:r>
        <w:rPr>
          <w:b/>
        </w:rPr>
        <w:lastRenderedPageBreak/>
        <w:t>详细验收标准</w:t>
      </w:r>
      <w:r>
        <w:t xml:space="preserve">  </w:t>
      </w:r>
      <w:r>
        <w:t>上表断言全部满足；</w:t>
      </w:r>
      <w:r>
        <w:t>tests/storage/test_c_e09.py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FF023B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C-E09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A9723FC" w14:textId="77777777" w:rsidR="00CE4EEF" w:rsidRDefault="00C32F9D">
      <w:pPr>
        <w:pStyle w:val="Code"/>
      </w:pPr>
      <w:r>
        <w:t>python --version</w:t>
      </w:r>
    </w:p>
    <w:p w14:paraId="334C41BB" w14:textId="77777777" w:rsidR="00CE4EEF" w:rsidRDefault="00C32F9D">
      <w:pPr>
        <w:pStyle w:val="Code"/>
      </w:pPr>
      <w:r>
        <w:t>python -m pip --version</w:t>
      </w:r>
    </w:p>
    <w:p w14:paraId="0F826BD8" w14:textId="77777777" w:rsidR="00CE4EEF" w:rsidRDefault="00C32F9D">
      <w:pPr>
        <w:pStyle w:val="Code"/>
      </w:pPr>
      <w:r>
        <w:t>python -m pytest --version</w:t>
      </w:r>
    </w:p>
    <w:p w14:paraId="196FE6D5" w14:textId="77777777" w:rsidR="00CE4EEF" w:rsidRDefault="00C32F9D">
      <w:pPr>
        <w:pStyle w:val="Code"/>
      </w:pPr>
      <w:r>
        <w:t>python -m compileall -q minidb</w:t>
      </w:r>
    </w:p>
    <w:p w14:paraId="74F7370B" w14:textId="77777777" w:rsidR="00CE4EEF" w:rsidRDefault="00C32F9D">
      <w:pPr>
        <w:pStyle w:val="Code"/>
      </w:pPr>
      <w:r>
        <w:t>python -m pytest -q tests/storage/test_c_e09.py</w:t>
      </w:r>
    </w:p>
    <w:p w14:paraId="4B078DA4" w14:textId="77777777" w:rsidR="00CE4EEF" w:rsidRDefault="00C32F9D">
      <w:pPr>
        <w:pStyle w:val="Code"/>
      </w:pPr>
      <w:r>
        <w:t>python -m pytest -q tests/contracts tests/storage</w:t>
      </w:r>
    </w:p>
    <w:p w14:paraId="7BD1B51A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C-E09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371D8F32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B+</w:t>
      </w:r>
      <w:r>
        <w:t>树叶子链接为什么有利于范围扫描？</w:t>
      </w:r>
      <w:r>
        <w:t xml:space="preserve"> </w:t>
      </w:r>
      <w:r>
        <w:t>答案要点：定位起点后可顺序遍历叶页，避免为每个后续键重新从根搜索。</w:t>
      </w:r>
      <w:r>
        <w:t xml:space="preserve"> </w:t>
      </w:r>
      <w:r>
        <w:t>现场修改：加入树高与页访问统计，解释小扇出和大扇出的差异。</w:t>
      </w:r>
    </w:p>
    <w:p w14:paraId="040B489C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minidb/storage/bplus_tree.py</w:t>
      </w:r>
      <w:r>
        <w:t>；</w:t>
      </w:r>
      <w:r>
        <w:t>minidb/storage/index_manager.py</w:t>
      </w:r>
      <w:r>
        <w:t>；</w:t>
      </w:r>
      <w:r>
        <w:t>tests/storage/test_c_e09.py</w:t>
      </w:r>
      <w:r>
        <w:t>；</w:t>
      </w:r>
      <w:r>
        <w:t>docs/extensions/int_index_v1.json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EXT_INDEX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可独立建立并查询索引；</w:t>
      </w:r>
      <w:r>
        <w:t>SQL</w:t>
      </w:r>
      <w:r>
        <w:t>自动选索引还需</w:t>
      </w:r>
      <w:r>
        <w:t>B</w:t>
      </w:r>
      <w:r>
        <w:t>扩展计划、</w:t>
      </w:r>
      <w:r>
        <w:t>D</w:t>
      </w:r>
      <w:r>
        <w:t>索引算子和写入维护适配，集中另行整合。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C-E09</w:t>
      </w:r>
    </w:p>
    <w:p w14:paraId="3FED3B2D" w14:textId="77777777" w:rsidR="00CE4EEF" w:rsidRDefault="00C32F9D">
      <w:pPr>
        <w:pStyle w:val="Machine"/>
        <w:keepNext/>
        <w:spacing w:after="20"/>
      </w:pPr>
      <w:r>
        <w:t>AI_TASK_BEGIN C-E10</w:t>
      </w:r>
      <w:r>
        <w:br/>
        <w:t>TASK_META member=C | id=C-E10 | kind=extension | schema=1</w:t>
      </w:r>
    </w:p>
    <w:p w14:paraId="0B03F129" w14:textId="77777777" w:rsidR="00CE4EEF" w:rsidRDefault="00C32F9D">
      <w:pPr>
        <w:pStyle w:val="21"/>
      </w:pPr>
      <w:bookmarkStart w:id="63" w:name="_Toc239936835"/>
      <w:r>
        <w:t xml:space="preserve">C E10 WAL </w:t>
      </w:r>
      <w:r>
        <w:t>页面日志与恢复基础</w:t>
      </w:r>
      <w:bookmarkEnd w:id="63"/>
    </w:p>
    <w:p w14:paraId="3147742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G-P6</w:t>
      </w:r>
      <w:r>
        <w:t>；</w:t>
      </w:r>
      <w:r>
        <w:t>C-S35</w:t>
      </w:r>
      <w:r>
        <w:t>；</w:t>
      </w:r>
      <w:r>
        <w:t>D-S8</w:t>
      </w:r>
      <w:r>
        <w:t>、</w:t>
      </w:r>
      <w:r>
        <w:t>D-S13</w:t>
      </w:r>
      <w:r>
        <w:t>、</w:t>
      </w:r>
      <w:r>
        <w:t>D-S17</w:t>
      </w:r>
      <w:r>
        <w:t>。</w:t>
      </w:r>
      <w:r>
        <w:t>Redo/Undo</w:t>
      </w:r>
      <w:r>
        <w:t>与事务为</w:t>
      </w:r>
      <w:r>
        <w:t>PPT</w:t>
      </w:r>
      <w:r>
        <w:t>背景和长期扩展，本卡只实现单写入者的页级</w:t>
      </w:r>
      <w:r>
        <w:t>redo</w:t>
      </w:r>
      <w:r>
        <w:t>恢复模型。</w:t>
      </w:r>
    </w:p>
    <w:p w14:paraId="1D3F05B5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把一组页后镜像作为提交单元写入</w:t>
      </w:r>
      <w:r>
        <w:t>WAL</w:t>
      </w:r>
      <w:r>
        <w:t>，含长度、序号、页号、校验和与</w:t>
      </w:r>
      <w:r>
        <w:t>COMMIT</w:t>
      </w:r>
      <w:r>
        <w:t>记录。先持久化完整提交日志，再写数据页；恢复只重放完整已提交单元。明确不含多事务并发、</w:t>
      </w:r>
      <w:r>
        <w:t>undo</w:t>
      </w:r>
      <w:r>
        <w:t>或</w:t>
      </w:r>
      <w:r>
        <w:t>SQL</w:t>
      </w:r>
      <w:r>
        <w:t>级隔离。</w:t>
      </w:r>
    </w:p>
    <w:p w14:paraId="15CAC3ED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、</w:t>
      </w:r>
      <w:r>
        <w:t>C-B02</w:t>
      </w:r>
      <w:r>
        <w:t>、</w:t>
      </w:r>
      <w:r>
        <w:t>C-B05</w:t>
      </w:r>
      <w:r>
        <w:t>；独立实验库，需新日志格式。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ECB2667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minidb/storage/wal.py</w:t>
      </w:r>
      <w:r>
        <w:t>；</w:t>
      </w:r>
      <w:r>
        <w:t>minidb/storage/recovery.py</w:t>
      </w:r>
      <w:r>
        <w:t>；</w:t>
      </w:r>
      <w:r>
        <w:t>tests/storage/test_c_e10.py</w:t>
      </w:r>
      <w:r>
        <w:t>；</w:t>
      </w:r>
      <w:r>
        <w:t>docs/extensions/page_redo_v1.json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728D05F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72A0E8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137BFD07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6A6C0EC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写日志格式及故障点表。</w:t>
      </w:r>
      <w:r>
        <w:t xml:space="preserve"> 2 </w:t>
      </w:r>
      <w:r>
        <w:t>实现单批次日志先行写回。</w:t>
      </w:r>
      <w:r>
        <w:t xml:space="preserve"> 3 </w:t>
      </w:r>
      <w:r>
        <w:t>用子进程故障注入验证恢复，不只模拟正常退出。</w:t>
      </w:r>
    </w:p>
    <w:p w14:paraId="1643ED3C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append_batch</w:t>
      </w:r>
      <w:r>
        <w:t>：完整页镜像带单调序号；</w:t>
      </w:r>
      <w:r>
        <w:t>COMMIT</w:t>
      </w:r>
      <w:r>
        <w:t>含批次校验，调用</w:t>
      </w:r>
      <w:r>
        <w:t>flush</w:t>
      </w:r>
      <w:r>
        <w:t>与</w:t>
      </w:r>
      <w:r>
        <w:t>os.fsync</w:t>
      </w:r>
      <w:r>
        <w:t>后才允许数据页写回。</w:t>
      </w:r>
      <w:r>
        <w:t xml:space="preserve"> 2 recover</w:t>
      </w:r>
      <w:r>
        <w:t>：顺序验证日志，尾部不完整批次忽略，完整提交按序覆盖页；重放后</w:t>
      </w:r>
      <w:r>
        <w:t>fsync</w:t>
      </w:r>
      <w:r>
        <w:t>数据文件。</w:t>
      </w:r>
      <w:r>
        <w:t xml:space="preserve"> 3 idempotence</w:t>
      </w:r>
      <w:r>
        <w:t>：相同日志重复重放得到相同页字节；恢复成功后才截断</w:t>
      </w:r>
      <w:r>
        <w:t>/</w:t>
      </w:r>
      <w:r>
        <w:t>归档日志。</w:t>
      </w:r>
      <w:r>
        <w:t xml:space="preserve"> 4 </w:t>
      </w:r>
      <w:r>
        <w:t>提交门控：未提交页镜像保存在批次私有映射，不进入可淘汰</w:t>
      </w:r>
      <w:r>
        <w:t>dirty</w:t>
      </w:r>
      <w:r>
        <w:t>帧；</w:t>
      </w:r>
      <w:r>
        <w:t>WAL</w:t>
      </w:r>
      <w:r>
        <w:t>镜像和</w:t>
      </w:r>
      <w:r>
        <w:t>COMMIT fsync</w:t>
      </w:r>
      <w:r>
        <w:t>成功后才安装到</w:t>
      </w:r>
      <w:r>
        <w:t>BufferPool/</w:t>
      </w:r>
      <w:r>
        <w:t>写数据页。所有数据页（含</w:t>
      </w:r>
      <w:r>
        <w:t>Superblock</w:t>
      </w:r>
      <w:r>
        <w:t>和</w:t>
      </w:r>
      <w:r>
        <w:t>Catalog</w:t>
      </w:r>
      <w:r>
        <w:t>）统一遵守。</w:t>
      </w:r>
      <w:r>
        <w:t xml:space="preserve"> </w:t>
      </w:r>
      <w:r>
        <w:t>易错点：</w:t>
      </w:r>
      <w:r>
        <w:t>Python</w:t>
      </w:r>
      <w:r>
        <w:t>文件</w:t>
      </w:r>
      <w:r>
        <w:t>flush</w:t>
      </w:r>
      <w:r>
        <w:t>不等于</w:t>
      </w:r>
      <w:r>
        <w:t>fsync</w:t>
      </w:r>
      <w:r>
        <w:t>；页日志成功也不等于</w:t>
      </w:r>
      <w:r>
        <w:t>SQL</w:t>
      </w:r>
      <w:r>
        <w:t>事务语义完整。</w:t>
      </w:r>
    </w:p>
    <w:p w14:paraId="46F0E5EC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C-E10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</w:t>
      </w:r>
      <w:r>
        <w:lastRenderedPageBreak/>
        <w:t>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2B1616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5E20B0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1AD7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9979C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4B77FB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CD1048" w14:textId="77777777" w:rsidR="00CE4EEF" w:rsidRDefault="00C32F9D">
            <w:pPr>
              <w:pStyle w:val="Small"/>
              <w:spacing w:after="20"/>
            </w:pPr>
            <w:r>
              <w:t>1 test_committed_redo_after_crash</w:t>
            </w:r>
            <w:r>
              <w:br/>
              <w:t>COMMIT</w:t>
            </w:r>
            <w:r>
              <w:t>已</w:t>
            </w:r>
            <w:r>
              <w:t>fsync</w:t>
            </w:r>
            <w:r>
              <w:t>，数据页尚未写时结束进程。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6A228" w14:textId="77777777" w:rsidR="00CE4EEF" w:rsidRDefault="00C32F9D">
            <w:pPr>
              <w:pStyle w:val="Small"/>
              <w:spacing w:after="20"/>
            </w:pPr>
            <w:r>
              <w:t>重开恢复出全部批次新页。</w:t>
            </w:r>
          </w:p>
        </w:tc>
      </w:tr>
      <w:tr w:rsidR="00CE4EEF" w14:paraId="33E7266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AB8F9C" w14:textId="77777777" w:rsidR="00CE4EEF" w:rsidRDefault="00C32F9D">
            <w:pPr>
              <w:pStyle w:val="Small"/>
              <w:spacing w:after="20"/>
            </w:pPr>
            <w:r>
              <w:t>2 test_ignore_uncommitted_tail</w:t>
            </w:r>
            <w:r>
              <w:br/>
            </w:r>
            <w:r>
              <w:t>只有页镜像，无完整</w:t>
            </w:r>
            <w:r>
              <w:t>COMMIT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11E60" w14:textId="77777777" w:rsidR="00CE4EEF" w:rsidRDefault="00C32F9D">
            <w:pPr>
              <w:pStyle w:val="Small"/>
              <w:spacing w:after="20"/>
            </w:pPr>
            <w:r>
              <w:t>恢复不应用该批次。</w:t>
            </w:r>
          </w:p>
        </w:tc>
      </w:tr>
      <w:tr w:rsidR="00CE4EEF" w14:paraId="3F403B1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B871D1" w14:textId="77777777" w:rsidR="00CE4EEF" w:rsidRDefault="00C32F9D">
            <w:pPr>
              <w:pStyle w:val="Small"/>
              <w:spacing w:after="20"/>
            </w:pPr>
            <w:r>
              <w:t>3 test_redo_idempotent</w:t>
            </w:r>
            <w:r>
              <w:br/>
            </w:r>
            <w:r>
              <w:t>同日志恢复两次。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F32E33" w14:textId="77777777" w:rsidR="00CE4EEF" w:rsidRDefault="00C32F9D">
            <w:pPr>
              <w:pStyle w:val="Small"/>
              <w:spacing w:after="20"/>
            </w:pPr>
            <w:r>
              <w:t>数据文件哈希相同。</w:t>
            </w:r>
          </w:p>
        </w:tc>
      </w:tr>
      <w:tr w:rsidR="00CE4EEF" w14:paraId="75A5E3A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28802F" w14:textId="77777777" w:rsidR="00CE4EEF" w:rsidRDefault="00C32F9D">
            <w:pPr>
              <w:pStyle w:val="Small"/>
              <w:spacing w:after="20"/>
            </w:pPr>
            <w:r>
              <w:t>4 test_corrupt_log_detection</w:t>
            </w:r>
            <w:r>
              <w:br/>
            </w:r>
            <w:r>
              <w:t>修改完整日志中部一字节。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A4AD7" w14:textId="77777777" w:rsidR="00CE4EEF" w:rsidRDefault="00C32F9D">
            <w:pPr>
              <w:pStyle w:val="Small"/>
              <w:spacing w:after="20"/>
            </w:pPr>
            <w:r>
              <w:t>校验失败并停止，不能静默重放损坏页。</w:t>
            </w:r>
          </w:p>
        </w:tc>
      </w:tr>
      <w:tr w:rsidR="00CE4EEF" w14:paraId="65C8F34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1C98A6" w14:textId="77777777" w:rsidR="00CE4EEF" w:rsidRDefault="00C32F9D">
            <w:pPr>
              <w:pStyle w:val="Small"/>
              <w:spacing w:after="20"/>
            </w:pPr>
            <w:r>
              <w:t>5 test_uncommitted_pages_never_evict_to_data</w:t>
            </w:r>
            <w:r>
              <w:br/>
              <w:t>Buffer</w:t>
            </w:r>
            <w:r>
              <w:t>容量</w:t>
            </w:r>
            <w:r>
              <w:t>1</w:t>
            </w:r>
            <w:r>
              <w:t>；未提交修改</w:t>
            </w:r>
            <w:r>
              <w:t>2</w:t>
            </w:r>
            <w:r>
              <w:t>页迫使缓存替换，再结束进程。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18FDAE" w14:textId="77777777" w:rsidR="00CE4EEF" w:rsidRDefault="00C32F9D">
            <w:pPr>
              <w:pStyle w:val="Small"/>
              <w:spacing w:after="20"/>
            </w:pPr>
            <w:r>
              <w:t>数据文件保持旧字节；未提交镜像未进入可写回缓存，恢复不应用。</w:t>
            </w:r>
          </w:p>
        </w:tc>
      </w:tr>
    </w:tbl>
    <w:p w14:paraId="69299008" w14:textId="77777777" w:rsidR="00CE4EEF" w:rsidRDefault="00CE4EEF">
      <w:pPr>
        <w:pStyle w:val="TableSpacer"/>
        <w:spacing w:after="20"/>
      </w:pPr>
    </w:p>
    <w:p w14:paraId="7A87674F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tests/storage/test_c_e10.py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7932AD3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C-E10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3DEB480" w14:textId="77777777" w:rsidR="00CE4EEF" w:rsidRDefault="00C32F9D">
      <w:pPr>
        <w:pStyle w:val="Code"/>
      </w:pPr>
      <w:r>
        <w:t>python --version</w:t>
      </w:r>
    </w:p>
    <w:p w14:paraId="31BF4FCB" w14:textId="77777777" w:rsidR="00CE4EEF" w:rsidRDefault="00C32F9D">
      <w:pPr>
        <w:pStyle w:val="Code"/>
      </w:pPr>
      <w:r>
        <w:t>python -m pip --version</w:t>
      </w:r>
    </w:p>
    <w:p w14:paraId="1364E88E" w14:textId="77777777" w:rsidR="00CE4EEF" w:rsidRDefault="00C32F9D">
      <w:pPr>
        <w:pStyle w:val="Code"/>
      </w:pPr>
      <w:r>
        <w:t>python -m pytest --version</w:t>
      </w:r>
    </w:p>
    <w:p w14:paraId="213A3FD8" w14:textId="77777777" w:rsidR="00CE4EEF" w:rsidRDefault="00C32F9D">
      <w:pPr>
        <w:pStyle w:val="Code"/>
      </w:pPr>
      <w:r>
        <w:t>python -m compileall -q minidb</w:t>
      </w:r>
    </w:p>
    <w:p w14:paraId="52AFF40B" w14:textId="77777777" w:rsidR="00CE4EEF" w:rsidRDefault="00C32F9D">
      <w:pPr>
        <w:pStyle w:val="Code"/>
      </w:pPr>
      <w:r>
        <w:t>python -m pytest -q tests/storage/test_c_e10.py</w:t>
      </w:r>
    </w:p>
    <w:p w14:paraId="43323B23" w14:textId="77777777" w:rsidR="00CE4EEF" w:rsidRDefault="00C32F9D">
      <w:pPr>
        <w:pStyle w:val="Code"/>
      </w:pPr>
      <w:r>
        <w:t>python -m pytest -q tests/contracts tests/storage</w:t>
      </w:r>
    </w:p>
    <w:p w14:paraId="7913923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C-E10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7EDC51E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讲解题：为何写数据页之前必须持久化日志？</w:t>
      </w:r>
      <w:r>
        <w:t xml:space="preserve"> </w:t>
      </w:r>
      <w:r>
        <w:t>答案要点：若数据先落盘而日志缺失，故障后就没有完整可验证的恢复依据。</w:t>
      </w:r>
      <w:r>
        <w:t xml:space="preserve"> </w:t>
      </w:r>
      <w:r>
        <w:t>现场修改：增加恢复扫描摘要，列出有效提交数和被忽略尾部字节数。</w:t>
      </w:r>
    </w:p>
    <w:p w14:paraId="653E8DD7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minidb/storage/wal.py</w:t>
      </w:r>
      <w:r>
        <w:t>；</w:t>
      </w:r>
      <w:r>
        <w:t>minidb/storage/recovery.py</w:t>
      </w:r>
      <w:r>
        <w:t>；</w:t>
      </w:r>
      <w:r>
        <w:t>tests/storage/test_c_e10.py</w:t>
      </w:r>
      <w:r>
        <w:t>；</w:t>
      </w:r>
      <w:r>
        <w:t>docs/extensions/page_redo_v1.json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EXT_WAL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独立故障模型可验收；与</w:t>
      </w:r>
      <w:r>
        <w:t>D-E07</w:t>
      </w:r>
      <w:r>
        <w:t>组合前还需定义</w:t>
      </w:r>
      <w:r>
        <w:t>SQL</w:t>
      </w:r>
      <w:r>
        <w:t>提交边界和回滚策略，不能仅靠命令外壳宣布事务完成。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C-E10</w:t>
      </w:r>
    </w:p>
    <w:p w14:paraId="2BD44E3E" w14:textId="77777777" w:rsidR="00CE4EEF" w:rsidRDefault="00C32F9D">
      <w:pPr>
        <w:pStyle w:val="Machine"/>
        <w:keepNext/>
        <w:spacing w:after="20"/>
      </w:pPr>
      <w:r>
        <w:t>AI_TASK_BEGIN C-E11</w:t>
      </w:r>
      <w:r>
        <w:br/>
        <w:t>TASK_META member=C | id=C-E11 | kind=extension | schema=1</w:t>
      </w:r>
    </w:p>
    <w:p w14:paraId="0ACA71E6" w14:textId="77777777" w:rsidR="00CE4EEF" w:rsidRDefault="00C32F9D">
      <w:pPr>
        <w:pStyle w:val="21"/>
      </w:pPr>
      <w:bookmarkStart w:id="64" w:name="_Toc239936836"/>
      <w:r>
        <w:t xml:space="preserve">C E11 Page Dump </w:t>
      </w:r>
      <w:r>
        <w:t>与文件结构检查工具</w:t>
      </w:r>
      <w:bookmarkEnd w:id="64"/>
    </w:p>
    <w:p w14:paraId="13804213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G-P7</w:t>
      </w:r>
      <w:r>
        <w:t>、</w:t>
      </w:r>
      <w:r>
        <w:t>G-P8</w:t>
      </w:r>
      <w:r>
        <w:t>；</w:t>
      </w:r>
      <w:r>
        <w:t>C-S37</w:t>
      </w:r>
      <w:r>
        <w:t>、</w:t>
      </w:r>
      <w:r>
        <w:t>C-S42</w:t>
      </w:r>
      <w:r>
        <w:t>；</w:t>
      </w:r>
      <w:r>
        <w:t>D-S6</w:t>
      </w:r>
      <w:r>
        <w:t>、</w:t>
      </w:r>
      <w:r>
        <w:t>D-S15</w:t>
      </w:r>
      <w:r>
        <w:t>、</w:t>
      </w:r>
      <w:r>
        <w:t>D-S20</w:t>
      </w:r>
      <w:r>
        <w:t>。课程要求测试证据和代码理解；可读页转储用于把字节与逻辑记录对照。</w:t>
      </w:r>
    </w:p>
    <w:p w14:paraId="3A738B40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提供</w:t>
      </w:r>
      <w:r>
        <w:t>python -m minidb.storage.page_dump mini.db --page 2</w:t>
      </w:r>
      <w:r>
        <w:t>形式的只读检查。输出文件偏移、页头、槽范围、删除标记、</w:t>
      </w:r>
      <w:r>
        <w:t>payload</w:t>
      </w:r>
      <w:r>
        <w:t>十六进制和可选按</w:t>
      </w:r>
      <w:r>
        <w:t>schema</w:t>
      </w:r>
      <w:r>
        <w:t>解码的行；未知</w:t>
      </w:r>
      <w:r>
        <w:t>/</w:t>
      </w:r>
      <w:r>
        <w:t>坏页输出诊断并返回非零退出码，不尝试修复。</w:t>
      </w:r>
    </w:p>
    <w:p w14:paraId="7DB1E08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至</w:t>
      </w:r>
      <w:r>
        <w:t>C-B06</w:t>
      </w:r>
      <w:r>
        <w:t>；完全只读工具。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BFE8EE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minidb/storage/page_dump.py</w:t>
      </w:r>
      <w:r>
        <w:t>；</w:t>
      </w:r>
      <w:r>
        <w:t>tests/storage/test_c_e11.py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5FBE00D3" w14:textId="77777777" w:rsidR="00CE4EEF" w:rsidRDefault="00C32F9D">
      <w:pPr>
        <w:pStyle w:val="Small"/>
      </w:pPr>
      <w:r>
        <w:rPr>
          <w:b/>
        </w:rPr>
        <w:lastRenderedPageBreak/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1732799E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0670698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218C622A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先做纯</w:t>
      </w:r>
      <w:r>
        <w:t>bytes</w:t>
      </w:r>
      <w:r>
        <w:t>到结构字典。</w:t>
      </w:r>
      <w:r>
        <w:t xml:space="preserve"> 2 </w:t>
      </w:r>
      <w:r>
        <w:t>加入只读命令入口及退出码。</w:t>
      </w:r>
      <w:r>
        <w:t xml:space="preserve"> 3 </w:t>
      </w:r>
      <w:r>
        <w:t>保存可重复演示命令到讲解文件。</w:t>
      </w:r>
    </w:p>
    <w:p w14:paraId="219EB91B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inspect_file</w:t>
      </w:r>
      <w:r>
        <w:t>：只用</w:t>
      </w:r>
      <w:r>
        <w:t>rb</w:t>
      </w:r>
      <w:r>
        <w:t>打开，检查长度、</w:t>
      </w:r>
      <w:r>
        <w:t>Superblock</w:t>
      </w:r>
      <w:r>
        <w:t>与页范围，不创建数据库文件。</w:t>
      </w:r>
      <w:r>
        <w:t xml:space="preserve"> 2 dump_page</w:t>
      </w:r>
      <w:r>
        <w:t>：按固定偏移解释头与槽，用文本或</w:t>
      </w:r>
      <w:r>
        <w:t>JSON</w:t>
      </w:r>
      <w:r>
        <w:t>输出，中文编码</w:t>
      </w:r>
      <w:r>
        <w:t>UTF-8</w:t>
      </w:r>
      <w:r>
        <w:t>。</w:t>
      </w:r>
      <w:r>
        <w:t xml:space="preserve"> 3 check_structure</w:t>
      </w:r>
      <w:r>
        <w:t>：检查表链、空闲链和页所有权冲突，访问集合阻断环；不依赖</w:t>
      </w:r>
      <w:r>
        <w:t>B</w:t>
      </w:r>
      <w:r>
        <w:t>或</w:t>
      </w:r>
      <w:r>
        <w:t>D</w:t>
      </w:r>
      <w:r>
        <w:t>实现。</w:t>
      </w:r>
      <w:r>
        <w:t xml:space="preserve"> </w:t>
      </w:r>
      <w:r>
        <w:t>易错点：复用会自动初始化的</w:t>
      </w:r>
      <w:r>
        <w:t>open</w:t>
      </w:r>
      <w:r>
        <w:t>函数可能把检查工具变成写入工具，必须选择只读路径。</w:t>
      </w:r>
    </w:p>
    <w:p w14:paraId="612FFE19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C-E11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933F541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DB252A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546ED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2E139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DC73B5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8F555" w14:textId="77777777" w:rsidR="00CE4EEF" w:rsidRDefault="00C32F9D">
            <w:pPr>
              <w:pStyle w:val="Small"/>
              <w:spacing w:after="20"/>
            </w:pPr>
            <w:r>
              <w:t>1 test_dump_known_slot</w:t>
            </w:r>
            <w:r>
              <w:br/>
            </w:r>
            <w:r>
              <w:t>页</w:t>
            </w:r>
            <w:r>
              <w:t>2</w:t>
            </w:r>
            <w:r>
              <w:t>含槽</w:t>
            </w:r>
            <w:r>
              <w:t>0</w:t>
            </w:r>
            <w:r>
              <w:t>，</w:t>
            </w:r>
            <w:r>
              <w:t>offset=4080</w:t>
            </w:r>
            <w:r>
              <w:t>、</w:t>
            </w:r>
            <w:r>
              <w:t>length=16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8879C" w14:textId="77777777" w:rsidR="00CE4EEF" w:rsidRDefault="00C32F9D">
            <w:pPr>
              <w:pStyle w:val="Small"/>
              <w:spacing w:after="20"/>
            </w:pPr>
            <w:r>
              <w:t>输出准确偏移、长度和</w:t>
            </w:r>
            <w:r>
              <w:t>16</w:t>
            </w:r>
            <w:r>
              <w:t>字节</w:t>
            </w:r>
            <w:r>
              <w:t>hex</w:t>
            </w:r>
            <w:r>
              <w:t>，不丢前导零。</w:t>
            </w:r>
          </w:p>
        </w:tc>
      </w:tr>
      <w:tr w:rsidR="00CE4EEF" w14:paraId="07CE539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3B95DA" w14:textId="77777777" w:rsidR="00CE4EEF" w:rsidRDefault="00C32F9D">
            <w:pPr>
              <w:pStyle w:val="Small"/>
              <w:spacing w:after="20"/>
            </w:pPr>
            <w:r>
              <w:t>2 test_read_only_hash</w:t>
            </w:r>
            <w:r>
              <w:br/>
            </w:r>
            <w:r>
              <w:t>正常与损坏文件各运行一次。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F09699" w14:textId="77777777" w:rsidR="00CE4EEF" w:rsidRDefault="00C32F9D">
            <w:pPr>
              <w:pStyle w:val="Small"/>
              <w:spacing w:after="20"/>
            </w:pPr>
            <w:r>
              <w:t>运行前后文件哈希均不变。</w:t>
            </w:r>
          </w:p>
        </w:tc>
      </w:tr>
      <w:tr w:rsidR="00CE4EEF" w14:paraId="5ACC2D0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695977" w14:textId="77777777" w:rsidR="00CE4EEF" w:rsidRDefault="00C32F9D">
            <w:pPr>
              <w:pStyle w:val="Small"/>
              <w:spacing w:after="20"/>
            </w:pPr>
            <w:r>
              <w:t>3 test_missing_path_not_created</w:t>
            </w:r>
            <w:r>
              <w:br/>
            </w:r>
            <w:r>
              <w:t>不存在的路径。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9F802" w14:textId="77777777" w:rsidR="00CE4EEF" w:rsidRDefault="00C32F9D">
            <w:pPr>
              <w:pStyle w:val="Small"/>
              <w:spacing w:after="20"/>
            </w:pPr>
            <w:r>
              <w:t>非零退出且不创建文件。</w:t>
            </w:r>
          </w:p>
        </w:tc>
      </w:tr>
      <w:tr w:rsidR="00CE4EEF" w14:paraId="06CD6CF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E8709C" w14:textId="77777777" w:rsidR="00CE4EEF" w:rsidRDefault="00C32F9D">
            <w:pPr>
              <w:pStyle w:val="Small"/>
              <w:spacing w:after="20"/>
            </w:pPr>
            <w:r>
              <w:t>4 test_cycle_and_owner_conflict</w:t>
            </w:r>
            <w:r>
              <w:br/>
            </w:r>
            <w:r>
              <w:t>表链有环或同页属于两表。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4EF4F" w14:textId="77777777" w:rsidR="00CE4EEF" w:rsidRDefault="00C32F9D">
            <w:pPr>
              <w:pStyle w:val="Small"/>
              <w:spacing w:after="20"/>
            </w:pPr>
            <w:r>
              <w:t>明确页号诊断，有限步骤退出。</w:t>
            </w:r>
          </w:p>
        </w:tc>
      </w:tr>
    </w:tbl>
    <w:p w14:paraId="11DADDBC" w14:textId="77777777" w:rsidR="00CE4EEF" w:rsidRDefault="00CE4EEF">
      <w:pPr>
        <w:pStyle w:val="TableSpacer"/>
        <w:spacing w:after="20"/>
      </w:pPr>
    </w:p>
    <w:p w14:paraId="14793524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tests/storage/test_c_e11.py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8F8504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C-E11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92BFE4C" w14:textId="77777777" w:rsidR="00CE4EEF" w:rsidRDefault="00C32F9D">
      <w:pPr>
        <w:pStyle w:val="Code"/>
      </w:pPr>
      <w:r>
        <w:t>python --version</w:t>
      </w:r>
    </w:p>
    <w:p w14:paraId="67C768EC" w14:textId="77777777" w:rsidR="00CE4EEF" w:rsidRDefault="00C32F9D">
      <w:pPr>
        <w:pStyle w:val="Code"/>
      </w:pPr>
      <w:r>
        <w:t>python -m pip --version</w:t>
      </w:r>
    </w:p>
    <w:p w14:paraId="6811123A" w14:textId="77777777" w:rsidR="00CE4EEF" w:rsidRDefault="00C32F9D">
      <w:pPr>
        <w:pStyle w:val="Code"/>
      </w:pPr>
      <w:r>
        <w:t>python -m pytest --version</w:t>
      </w:r>
    </w:p>
    <w:p w14:paraId="71F53BDF" w14:textId="77777777" w:rsidR="00CE4EEF" w:rsidRDefault="00C32F9D">
      <w:pPr>
        <w:pStyle w:val="Code"/>
      </w:pPr>
      <w:r>
        <w:t>python -m compileall -q minidb</w:t>
      </w:r>
    </w:p>
    <w:p w14:paraId="6806BD11" w14:textId="77777777" w:rsidR="00CE4EEF" w:rsidRDefault="00C32F9D">
      <w:pPr>
        <w:pStyle w:val="Code"/>
      </w:pPr>
      <w:r>
        <w:t>python -m pytest -q tests/storage/test_c_e11.py</w:t>
      </w:r>
    </w:p>
    <w:p w14:paraId="6590141C" w14:textId="77777777" w:rsidR="00CE4EEF" w:rsidRDefault="00C32F9D">
      <w:pPr>
        <w:pStyle w:val="Code"/>
      </w:pPr>
      <w:r>
        <w:t>python -m pytest -q tests/contracts tests/storage</w:t>
      </w:r>
    </w:p>
    <w:p w14:paraId="63605554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C-E11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01B66B95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讲解题：十六进制转储怎样证明</w:t>
      </w:r>
      <w:r>
        <w:t>VARCHAR</w:t>
      </w:r>
      <w:r>
        <w:t>长度以字节计？</w:t>
      </w:r>
      <w:r>
        <w:t xml:space="preserve"> </w:t>
      </w:r>
      <w:r>
        <w:t>答案要点：将长度前缀与后续</w:t>
      </w:r>
      <w:r>
        <w:t>UTF-8</w:t>
      </w:r>
      <w:r>
        <w:t>字节逐个计数，再对照字符数量即可。</w:t>
      </w:r>
      <w:r>
        <w:t xml:space="preserve"> </w:t>
      </w:r>
      <w:r>
        <w:t>现场修改：增加只输出某个</w:t>
      </w:r>
      <w:r>
        <w:t>RID</w:t>
      </w:r>
      <w:r>
        <w:t>的选项，验证页号与槽号越界提示。</w:t>
      </w:r>
    </w:p>
    <w:p w14:paraId="4E49F477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minidb/storage/page_dump.py</w:t>
      </w:r>
      <w:r>
        <w:t>；</w:t>
      </w:r>
      <w:r>
        <w:t>tests/storage/test_c_e11.py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EXT_PAGE_DUMP</w:t>
      </w:r>
      <w:r>
        <w:t>；最终整合输入：</w:t>
      </w:r>
      <w:r>
        <w:t>_integration_input/member_c</w:t>
      </w:r>
      <w:r>
        <w:t>。整合范围：</w:t>
      </w:r>
      <w:r>
        <w:t>C</w:t>
      </w:r>
      <w:r>
        <w:t>模块即可交付独立命令；可为全组报告生成页证据，无需等待</w:t>
      </w:r>
      <w:r>
        <w:t>SQL</w:t>
      </w:r>
      <w:r>
        <w:t>前端。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C-E11</w:t>
      </w:r>
    </w:p>
    <w:p w14:paraId="06346210" w14:textId="77777777" w:rsidR="00CE4EEF" w:rsidRDefault="00C32F9D">
      <w:pPr>
        <w:pStyle w:val="Machine"/>
        <w:keepNext/>
        <w:spacing w:after="20"/>
      </w:pPr>
      <w:r>
        <w:lastRenderedPageBreak/>
        <w:t>AI_TASK_BEGIN C-E12</w:t>
      </w:r>
      <w:r>
        <w:br/>
        <w:t>TASK_META member=C | id=C-E12 | kind=extension | schema=1</w:t>
      </w:r>
    </w:p>
    <w:p w14:paraId="22A2A85A" w14:textId="77777777" w:rsidR="00CE4EEF" w:rsidRDefault="00C32F9D">
      <w:pPr>
        <w:pStyle w:val="21"/>
      </w:pPr>
      <w:bookmarkStart w:id="65" w:name="_Toc239936837"/>
      <w:r>
        <w:t xml:space="preserve">C E12 Extent </w:t>
      </w:r>
      <w:r>
        <w:t>与简化</w:t>
      </w:r>
      <w:r>
        <w:t xml:space="preserve"> Tablespace</w:t>
      </w:r>
      <w:bookmarkEnd w:id="65"/>
    </w:p>
    <w:p w14:paraId="5521426F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D-S7</w:t>
      </w:r>
      <w:r>
        <w:t>、</w:t>
      </w:r>
      <w:r>
        <w:t>D-S13</w:t>
      </w:r>
      <w:r>
        <w:t>、</w:t>
      </w:r>
      <w:r>
        <w:t>D-S15</w:t>
      </w:r>
      <w:r>
        <w:t>、</w:t>
      </w:r>
      <w:r>
        <w:t>D-S17</w:t>
      </w:r>
      <w:r>
        <w:t>；</w:t>
      </w:r>
      <w:r>
        <w:t>C-S35</w:t>
      </w:r>
      <w:r>
        <w:t>；</w:t>
      </w:r>
      <w:r>
        <w:t>G-P4</w:t>
      </w:r>
      <w:r>
        <w:t>。</w:t>
      </w:r>
      <w:r>
        <w:t>D-S7</w:t>
      </w:r>
      <w:r>
        <w:t>介绍</w:t>
      </w:r>
      <w:r>
        <w:t>Extent</w:t>
      </w:r>
      <w:r>
        <w:t>和</w:t>
      </w:r>
      <w:r>
        <w:t>Tablespace</w:t>
      </w:r>
      <w:r>
        <w:t>；本项目只在独立扩展中研究批量分配与逻辑页映射。</w:t>
      </w:r>
    </w:p>
    <w:p w14:paraId="77FE8FE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把</w:t>
      </w:r>
      <w:r>
        <w:t>8</w:t>
      </w:r>
      <w:r>
        <w:t>页组成一个教学</w:t>
      </w:r>
      <w:r>
        <w:t>Extent</w:t>
      </w:r>
      <w:r>
        <w:t>，用位图标记已用页；</w:t>
      </w:r>
      <w:r>
        <w:t>Tablespace</w:t>
      </w:r>
      <w:r>
        <w:t>维护全局逻辑</w:t>
      </w:r>
      <w:r>
        <w:t>page_id</w:t>
      </w:r>
      <w:r>
        <w:t>到文件编号和页偏移的稳定映射。先实现两个文件与确定性映射，给出重启恢复和页释放规则，不照搬</w:t>
      </w:r>
      <w:r>
        <w:t>MySQL</w:t>
      </w:r>
      <w:r>
        <w:t>示例的具体文件名或规模。</w:t>
      </w:r>
    </w:p>
    <w:p w14:paraId="7BE4CE7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C-B01</w:t>
      </w:r>
      <w:r>
        <w:t>、</w:t>
      </w:r>
      <w:r>
        <w:t>C-B02</w:t>
      </w:r>
      <w:r>
        <w:t>、</w:t>
      </w:r>
      <w:r>
        <w:t>C-B05</w:t>
      </w:r>
      <w:r>
        <w:t>；新格式实验基线，不替换核心单</w:t>
      </w:r>
      <w:r>
        <w:t>mini.db</w:t>
      </w:r>
      <w:r>
        <w:t>边界。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3D0A06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minidb/storage/extent_manager.py</w:t>
      </w:r>
      <w:r>
        <w:t>；</w:t>
      </w:r>
      <w:r>
        <w:t>minidb/storage/tablespace.py</w:t>
      </w:r>
      <w:r>
        <w:t>；</w:t>
      </w:r>
      <w:r>
        <w:t>tests/storage/test_c_e12.py</w:t>
      </w:r>
      <w:r>
        <w:t>；</w:t>
      </w:r>
      <w:r>
        <w:t>docs/extensions/tablespace_v2.json</w:t>
      </w:r>
      <w:r>
        <w:t>；</w:t>
      </w:r>
      <w:r>
        <w:t>docs/walkthrough/member_c.md</w:t>
      </w:r>
      <w:r>
        <w:t>；</w:t>
      </w:r>
      <w:r>
        <w:t>delivery/member_c.json</w:t>
      </w:r>
    </w:p>
    <w:p w14:paraId="45A5DFFD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078EC794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输入为页号、字节页、</w:t>
      </w:r>
      <w:r>
        <w:t>TableMeta</w:t>
      </w:r>
      <w:r>
        <w:t>、行值或</w:t>
      </w:r>
      <w:r>
        <w:t xml:space="preserve"> RID</w:t>
      </w:r>
      <w:r>
        <w:t>；输出为持久化页、</w:t>
      </w:r>
      <w:r>
        <w:t>StoredRow</w:t>
      </w:r>
      <w:r>
        <w:t>、</w:t>
      </w:r>
      <w:r>
        <w:t>BufferStats</w:t>
      </w:r>
      <w:r>
        <w:t>、</w:t>
      </w:r>
      <w:r>
        <w:t xml:space="preserve">Catalog </w:t>
      </w:r>
      <w:r>
        <w:t>记录或带页上下文的存储错误。</w:t>
      </w:r>
    </w:p>
    <w:p w14:paraId="0B8B2401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StoragePort</w:t>
      </w:r>
      <w:r>
        <w:t>、</w:t>
      </w:r>
      <w:r>
        <w:t>CatalogRepositoryPort</w:t>
      </w:r>
      <w:r>
        <w:t>，以及</w:t>
      </w:r>
      <w:r>
        <w:t xml:space="preserve"> metadata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3F0E66B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冻结两个文件的映射与元数据格式。</w:t>
      </w:r>
      <w:r>
        <w:t xml:space="preserve"> 2 </w:t>
      </w:r>
      <w:r>
        <w:t>实现</w:t>
      </w:r>
      <w:r>
        <w:t>Extent</w:t>
      </w:r>
      <w:r>
        <w:t>分配</w:t>
      </w:r>
      <w:r>
        <w:t>/</w:t>
      </w:r>
      <w:r>
        <w:t>释放纯逻辑。</w:t>
      </w:r>
      <w:r>
        <w:t xml:space="preserve"> 3 </w:t>
      </w:r>
      <w:r>
        <w:t>接文件</w:t>
      </w:r>
      <w:r>
        <w:t>I/O</w:t>
      </w:r>
      <w:r>
        <w:t>与重启、缺失文件检测。</w:t>
      </w:r>
    </w:p>
    <w:p w14:paraId="7BC48F9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ExtentManager</w:t>
      </w:r>
      <w:r>
        <w:t>：</w:t>
      </w:r>
      <w:r>
        <w:t>8</w:t>
      </w:r>
      <w:r>
        <w:t>位使用图，分配最低空位；全满才新增</w:t>
      </w:r>
      <w:r>
        <w:t>Extent</w:t>
      </w:r>
      <w:r>
        <w:t>，释放仅清对应位且协调缓存。</w:t>
      </w:r>
      <w:r>
        <w:t xml:space="preserve"> 2 Tablespace.map</w:t>
      </w:r>
      <w:r>
        <w:t>：逻辑页号映射为</w:t>
      </w:r>
      <w:r>
        <w:t>(file_id,local_page_id)</w:t>
      </w:r>
      <w:r>
        <w:t>，再乘</w:t>
      </w:r>
      <w:r>
        <w:t>4096</w:t>
      </w:r>
      <w:r>
        <w:t>求偏移，映射元数据有版本与校验。</w:t>
      </w:r>
      <w:r>
        <w:t xml:space="preserve"> 3 reopen</w:t>
      </w:r>
      <w:r>
        <w:t>：先恢复映射后开放</w:t>
      </w:r>
      <w:r>
        <w:t>I/O</w:t>
      </w:r>
      <w:r>
        <w:t>，缺失任一文件明确失败；不重新分配旧逻辑页号。</w:t>
      </w:r>
      <w:r>
        <w:t xml:space="preserve"> </w:t>
      </w:r>
      <w:r>
        <w:t>易错点：全局</w:t>
      </w:r>
      <w:r>
        <w:t>page_id</w:t>
      </w:r>
      <w:r>
        <w:t>不能直接乘页大小定位任意文件，必须先通过稳定映射。</w:t>
      </w:r>
    </w:p>
    <w:p w14:paraId="3EC51295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C</w:t>
      </w:r>
      <w:r>
        <w:t>，执行任务</w:t>
      </w:r>
      <w:r>
        <w:t xml:space="preserve"> C-E12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delivery/member_c.json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966B4AC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532CA86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DFC7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3AE36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389B78A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9043EE" w14:textId="77777777" w:rsidR="00CE4EEF" w:rsidRDefault="00C32F9D">
            <w:pPr>
              <w:pStyle w:val="Small"/>
              <w:spacing w:after="20"/>
            </w:pPr>
            <w:r>
              <w:t>1 test_extent_boundary</w:t>
            </w:r>
            <w:r>
              <w:br/>
            </w:r>
            <w:r>
              <w:t>连续分配</w:t>
            </w:r>
            <w:r>
              <w:t>9</w:t>
            </w:r>
            <w:r>
              <w:t>个数据页。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8AE5B7" w14:textId="77777777" w:rsidR="00CE4EEF" w:rsidRDefault="00C32F9D">
            <w:pPr>
              <w:pStyle w:val="Small"/>
              <w:spacing w:after="20"/>
            </w:pPr>
            <w:r>
              <w:t>前</w:t>
            </w:r>
            <w:r>
              <w:t>8</w:t>
            </w:r>
            <w:r>
              <w:t>页使用一个</w:t>
            </w:r>
            <w:r>
              <w:t>Extent</w:t>
            </w:r>
            <w:r>
              <w:t>，第</w:t>
            </w:r>
            <w:r>
              <w:t>9</w:t>
            </w:r>
            <w:r>
              <w:t>页来自下一</w:t>
            </w:r>
            <w:r>
              <w:t>Extent</w:t>
            </w:r>
            <w:r>
              <w:t>，无重复</w:t>
            </w:r>
            <w:r>
              <w:t>ID</w:t>
            </w:r>
            <w:r>
              <w:t>。</w:t>
            </w:r>
          </w:p>
        </w:tc>
      </w:tr>
      <w:tr w:rsidR="00CE4EEF" w14:paraId="526243D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711422" w14:textId="77777777" w:rsidR="00CE4EEF" w:rsidRDefault="00C32F9D">
            <w:pPr>
              <w:pStyle w:val="Small"/>
              <w:spacing w:after="20"/>
            </w:pPr>
            <w:r>
              <w:t>2 test_bitmap_reuse</w:t>
            </w:r>
            <w:r>
              <w:br/>
            </w:r>
            <w:r>
              <w:t>释放某</w:t>
            </w:r>
            <w:r>
              <w:t>Extent</w:t>
            </w:r>
            <w:r>
              <w:t>内第</w:t>
            </w:r>
            <w:r>
              <w:t>3</w:t>
            </w:r>
            <w:r>
              <w:t>位后再分配。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1E3849" w14:textId="77777777" w:rsidR="00CE4EEF" w:rsidRDefault="00C32F9D">
            <w:pPr>
              <w:pStyle w:val="Small"/>
              <w:spacing w:after="20"/>
            </w:pPr>
            <w:r>
              <w:t>复用对应逻辑页，其他位不变。</w:t>
            </w:r>
          </w:p>
        </w:tc>
      </w:tr>
      <w:tr w:rsidR="00CE4EEF" w14:paraId="5D90A5D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D1DB70" w14:textId="77777777" w:rsidR="00CE4EEF" w:rsidRDefault="00C32F9D">
            <w:pPr>
              <w:pStyle w:val="Small"/>
              <w:spacing w:after="20"/>
            </w:pPr>
            <w:r>
              <w:t>3 test_two_file_restart</w:t>
            </w:r>
            <w:r>
              <w:br/>
            </w:r>
            <w:r>
              <w:t>两文件各写不同页，关闭重开。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DC17F9" w14:textId="77777777" w:rsidR="00CE4EEF" w:rsidRDefault="00C32F9D">
            <w:pPr>
              <w:pStyle w:val="Small"/>
              <w:spacing w:after="20"/>
            </w:pPr>
            <w:r>
              <w:t>全局</w:t>
            </w:r>
            <w:r>
              <w:t>ID</w:t>
            </w:r>
            <w:r>
              <w:t>映射及数据保持，</w:t>
            </w:r>
            <w:r>
              <w:t>offset</w:t>
            </w:r>
            <w:r>
              <w:t>为本地页号</w:t>
            </w:r>
            <w:r>
              <w:t>×4096</w:t>
            </w:r>
            <w:r>
              <w:t>。</w:t>
            </w:r>
          </w:p>
        </w:tc>
      </w:tr>
      <w:tr w:rsidR="00CE4EEF" w14:paraId="056D97F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360E3B" w14:textId="77777777" w:rsidR="00CE4EEF" w:rsidRDefault="00C32F9D">
            <w:pPr>
              <w:pStyle w:val="Small"/>
              <w:spacing w:after="20"/>
            </w:pPr>
            <w:r>
              <w:t>4 test_missing_file_rejected</w:t>
            </w:r>
            <w:r>
              <w:br/>
            </w:r>
            <w:r>
              <w:t>映射存在但第二文件缺失。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CB5F6" w14:textId="77777777" w:rsidR="00CE4EEF" w:rsidRDefault="00C32F9D">
            <w:pPr>
              <w:pStyle w:val="Small"/>
              <w:spacing w:after="20"/>
            </w:pPr>
            <w:r>
              <w:t>明确</w:t>
            </w:r>
            <w:r>
              <w:t>StorageFormatError</w:t>
            </w:r>
            <w:r>
              <w:t>，不创建空文件掩盖丢失。</w:t>
            </w:r>
          </w:p>
        </w:tc>
      </w:tr>
    </w:tbl>
    <w:p w14:paraId="586C2417" w14:textId="77777777" w:rsidR="00CE4EEF" w:rsidRDefault="00CE4EEF">
      <w:pPr>
        <w:pStyle w:val="TableSpacer"/>
        <w:spacing w:after="20"/>
      </w:pPr>
    </w:p>
    <w:p w14:paraId="47B1712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tests/storage/test_c_e12.py</w:t>
      </w:r>
      <w:r>
        <w:t>、</w:t>
      </w:r>
      <w:r>
        <w:t xml:space="preserve">tests/contracts </w:t>
      </w:r>
      <w:r>
        <w:t>与</w:t>
      </w:r>
      <w:r>
        <w:t xml:space="preserve"> tests/storage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D4DD29B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C-E12 </w:t>
      </w:r>
      <w:r>
        <w:t>独立验收代理。保持生产代码只读，核查</w:t>
      </w:r>
      <w:r>
        <w:t xml:space="preserve"> delivery/member_c.json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2D95796C" w14:textId="77777777" w:rsidR="00CE4EEF" w:rsidRDefault="00C32F9D">
      <w:pPr>
        <w:pStyle w:val="Code"/>
      </w:pPr>
      <w:r>
        <w:t>python --version</w:t>
      </w:r>
    </w:p>
    <w:p w14:paraId="5A5FFA7A" w14:textId="77777777" w:rsidR="00CE4EEF" w:rsidRDefault="00C32F9D">
      <w:pPr>
        <w:pStyle w:val="Code"/>
      </w:pPr>
      <w:r>
        <w:t>python -m pip --version</w:t>
      </w:r>
    </w:p>
    <w:p w14:paraId="2F18F6C8" w14:textId="77777777" w:rsidR="00CE4EEF" w:rsidRDefault="00C32F9D">
      <w:pPr>
        <w:pStyle w:val="Code"/>
      </w:pPr>
      <w:r>
        <w:t>python -m pytest --version</w:t>
      </w:r>
    </w:p>
    <w:p w14:paraId="6BC0360A" w14:textId="77777777" w:rsidR="00CE4EEF" w:rsidRDefault="00C32F9D">
      <w:pPr>
        <w:pStyle w:val="Code"/>
      </w:pPr>
      <w:r>
        <w:t>python -m compileall -q minidb</w:t>
      </w:r>
    </w:p>
    <w:p w14:paraId="47E6003D" w14:textId="77777777" w:rsidR="00CE4EEF" w:rsidRDefault="00C32F9D">
      <w:pPr>
        <w:pStyle w:val="Code"/>
      </w:pPr>
      <w:r>
        <w:t>python -m pytest -q tests/storage/test_c_e12.py</w:t>
      </w:r>
    </w:p>
    <w:p w14:paraId="5DA3FF7F" w14:textId="77777777" w:rsidR="00CE4EEF" w:rsidRDefault="00C32F9D">
      <w:pPr>
        <w:pStyle w:val="Code"/>
      </w:pPr>
      <w:r>
        <w:lastRenderedPageBreak/>
        <w:t>python -m pytest -q tests/contracts tests/storage</w:t>
      </w:r>
    </w:p>
    <w:p w14:paraId="778D9515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C-E12 </w:t>
      </w:r>
      <w:r>
        <w:t>的真实源码、测试与</w:t>
      </w:r>
      <w:r>
        <w:t xml:space="preserve"> delivery/member_c.json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docs/walkthrough/member_c.md</w:t>
      </w:r>
      <w:r>
        <w:t>。</w:t>
      </w:r>
    </w:p>
    <w:p w14:paraId="0D9D40B1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Extent</w:t>
      </w:r>
      <w:r>
        <w:t>解决什么问题，为什么不会改变</w:t>
      </w:r>
      <w:r>
        <w:t>SQL</w:t>
      </w:r>
      <w:r>
        <w:t>表的逻辑结构？</w:t>
      </w:r>
      <w:r>
        <w:t xml:space="preserve"> </w:t>
      </w:r>
      <w:r>
        <w:t>答案要点：它改善批量空间分配和物理局部性；表仍通过页与</w:t>
      </w:r>
      <w:r>
        <w:t>RID</w:t>
      </w:r>
      <w:r>
        <w:t>接口访问记录。</w:t>
      </w:r>
      <w:r>
        <w:t xml:space="preserve"> </w:t>
      </w:r>
      <w:r>
        <w:t>现场修改：提供</w:t>
      </w:r>
      <w:r>
        <w:t>Extent</w:t>
      </w:r>
      <w:r>
        <w:t>利用率输出，断言分配</w:t>
      </w:r>
      <w:r>
        <w:t>9</w:t>
      </w:r>
      <w:r>
        <w:t>页后的已用数与位图一致。</w:t>
      </w:r>
    </w:p>
    <w:p w14:paraId="64C775BA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minidb/storage/extent_manager.py</w:t>
      </w:r>
      <w:r>
        <w:t>；</w:t>
      </w:r>
      <w:r>
        <w:t>minidb/storage/tablespace.py</w:t>
      </w:r>
      <w:r>
        <w:t>；</w:t>
      </w:r>
      <w:r>
        <w:t>tests/storage/test_c_e12.py</w:t>
      </w:r>
      <w:r>
        <w:t>；</w:t>
      </w:r>
      <w:r>
        <w:t>docs/extensions/tablespace_v2.json</w:t>
      </w:r>
      <w:r>
        <w:t>；</w:t>
      </w:r>
      <w:r>
        <w:t>docs/walkthrough/member_c.md</w:t>
      </w:r>
      <w:r>
        <w:t>；</w:t>
      </w:r>
      <w:r>
        <w:t>delivery/member_c.json</w:t>
      </w:r>
      <w:r>
        <w:t>。功能组：</w:t>
      </w:r>
      <w:r>
        <w:t>EXT_TABLESPACE</w:t>
      </w:r>
      <w:r>
        <w:t>；最终整合输入：</w:t>
      </w:r>
      <w:r>
        <w:t>_integration_input/member_c</w:t>
      </w:r>
      <w:r>
        <w:t>。整合范围：独立存储实验可验收；完整系统采用多文件需小组选择</w:t>
      </w:r>
      <w:r>
        <w:t>v2</w:t>
      </w:r>
      <w:r>
        <w:t>装配基线，核心</w:t>
      </w:r>
      <w:r>
        <w:t>single-file</w:t>
      </w:r>
      <w:r>
        <w:t>测试保持不变。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C-E12</w:t>
      </w:r>
    </w:p>
    <w:p w14:paraId="52FC5FF3" w14:textId="77777777" w:rsidR="00CE4EEF" w:rsidRDefault="00C32F9D">
      <w:pPr>
        <w:pStyle w:val="1"/>
        <w:pageBreakBefore/>
      </w:pPr>
      <w:bookmarkStart w:id="66" w:name="_Toc239936838"/>
      <w:r>
        <w:lastRenderedPageBreak/>
        <w:t>成员</w:t>
      </w:r>
      <w:r>
        <w:t xml:space="preserve"> D </w:t>
      </w:r>
      <w:r>
        <w:t>执行器</w:t>
      </w:r>
      <w:r>
        <w:t xml:space="preserve"> </w:t>
      </w:r>
      <w:r>
        <w:t>结果和</w:t>
      </w:r>
      <w:r>
        <w:t xml:space="preserve"> CLI</w:t>
      </w:r>
      <w:bookmarkEnd w:id="66"/>
    </w:p>
    <w:p w14:paraId="36F9BF06" w14:textId="77777777" w:rsidR="00CE4EEF" w:rsidRDefault="00C32F9D">
      <w:pPr>
        <w:pStyle w:val="31"/>
      </w:pPr>
      <w:r>
        <w:t>从逻辑计划到行流</w:t>
      </w:r>
    </w:p>
    <w:p w14:paraId="2622298A" w14:textId="77777777" w:rsidR="00CE4EEF" w:rsidRDefault="00C32F9D">
      <w:r>
        <w:t>执行器接收</w:t>
      </w:r>
      <w:r>
        <w:t>Plan</w:t>
      </w:r>
      <w:r>
        <w:t>，按节点类型组装算子。</w:t>
      </w:r>
      <w:r>
        <w:t>SELECT</w:t>
      </w:r>
      <w:r>
        <w:t>的</w:t>
      </w:r>
      <w:r>
        <w:t>Project</w:t>
      </w:r>
      <w:r>
        <w:t>拉取</w:t>
      </w:r>
      <w:r>
        <w:t>Filter</w:t>
      </w:r>
      <w:r>
        <w:t>，</w:t>
      </w:r>
      <w:r>
        <w:t>Filter</w:t>
      </w:r>
      <w:r>
        <w:t>再拉取</w:t>
      </w:r>
      <w:r>
        <w:t>SeqScan</w:t>
      </w:r>
      <w:r>
        <w:t>。每次</w:t>
      </w:r>
      <w:r>
        <w:t>next</w:t>
      </w:r>
      <w:r>
        <w:t>至多向父算子交付一行，直到返回</w:t>
      </w:r>
      <w:r>
        <w:t>None</w:t>
      </w:r>
      <w:r>
        <w:t>。</w:t>
      </w:r>
      <w:r>
        <w:t>C</w:t>
      </w:r>
      <w:r>
        <w:t>负责把数据页中的字节解码为</w:t>
      </w:r>
      <w:r>
        <w:t>StoredRow</w:t>
      </w:r>
      <w:r>
        <w:t>，</w:t>
      </w:r>
      <w:r>
        <w:t>D</w:t>
      </w:r>
      <w:r>
        <w:t>在行的层次处理条件和投影。</w:t>
      </w:r>
      <w:r>
        <w:t>WHERE</w:t>
      </w:r>
      <w:r>
        <w:t>对应布尔求值，</w:t>
      </w:r>
      <w:r>
        <w:t>SELECT</w:t>
      </w:r>
      <w:r>
        <w:t>列列表对应列序号映射。保留</w:t>
      </w:r>
      <w:r>
        <w:t>RID</w:t>
      </w:r>
      <w:r>
        <w:t>使物理记录可被</w:t>
      </w:r>
      <w:r>
        <w:t>DELETE</w:t>
      </w:r>
      <w:r>
        <w:t>定位；投影中的值不能取代</w:t>
      </w:r>
      <w:r>
        <w:t>RID</w:t>
      </w:r>
      <w:r>
        <w:t>。</w:t>
      </w:r>
    </w:p>
    <w:p w14:paraId="07A05D3E" w14:textId="77777777" w:rsidR="00CE4EEF" w:rsidRDefault="00C32F9D">
      <w:pPr>
        <w:pStyle w:val="31"/>
      </w:pPr>
      <w:r>
        <w:t>资源与错误沿调用链释放</w:t>
      </w:r>
    </w:p>
    <w:p w14:paraId="2E25B94A" w14:textId="77777777" w:rsidR="00CE4EEF" w:rsidRDefault="00C32F9D">
      <w:r>
        <w:t>open</w:t>
      </w:r>
      <w:r>
        <w:t>建立迭代状态，</w:t>
      </w:r>
      <w:r>
        <w:t>next</w:t>
      </w:r>
      <w:r>
        <w:t>推进，</w:t>
      </w:r>
      <w:r>
        <w:t>close</w:t>
      </w:r>
      <w:r>
        <w:t>释放子迭代器；</w:t>
      </w:r>
      <w:r>
        <w:t>try/finally</w:t>
      </w:r>
      <w:r>
        <w:t>保证出现错误或提前结束时也关闭。生成器若跨</w:t>
      </w:r>
      <w:r>
        <w:t>yield</w:t>
      </w:r>
      <w:r>
        <w:t>保持</w:t>
      </w:r>
      <w:r>
        <w:t>pin</w:t>
      </w:r>
      <w:r>
        <w:t>，会让容量为</w:t>
      </w:r>
      <w:r>
        <w:t>2</w:t>
      </w:r>
      <w:r>
        <w:t>的缓存很容易耗尽，因此</w:t>
      </w:r>
      <w:r>
        <w:t>C</w:t>
      </w:r>
      <w:r>
        <w:t>复制行并</w:t>
      </w:r>
      <w:r>
        <w:t>unpin</w:t>
      </w:r>
      <w:r>
        <w:t>后再</w:t>
      </w:r>
      <w:r>
        <w:t>yield</w:t>
      </w:r>
      <w:r>
        <w:t>，</w:t>
      </w:r>
      <w:r>
        <w:t>D</w:t>
      </w:r>
      <w:r>
        <w:t>在提前停止时调用</w:t>
      </w:r>
      <w:r>
        <w:t>close</w:t>
      </w:r>
      <w:r>
        <w:t>。正常结束、用户输入错误和程序缺陷是不同路径，库函数不应</w:t>
      </w:r>
      <w:r>
        <w:t>print</w:t>
      </w:r>
      <w:r>
        <w:t>后假装返回空结果。</w:t>
      </w:r>
    </w:p>
    <w:p w14:paraId="78421456" w14:textId="77777777" w:rsidR="00CE4EEF" w:rsidRDefault="00C32F9D">
      <w:pPr>
        <w:pStyle w:val="31"/>
      </w:pPr>
      <w:r>
        <w:t>写入与元数据的协调</w:t>
      </w:r>
    </w:p>
    <w:p w14:paraId="1A1319E3" w14:textId="77777777" w:rsidR="00CE4EEF" w:rsidRDefault="00C32F9D">
      <w:r>
        <w:t>CREATE</w:t>
      </w:r>
      <w:r>
        <w:t>需要一个真实物理首页以及</w:t>
      </w:r>
      <w:r>
        <w:t>Catalog</w:t>
      </w:r>
      <w:r>
        <w:t>登记。</w:t>
      </w:r>
      <w:r>
        <w:t>D</w:t>
      </w:r>
      <w:r>
        <w:t>向</w:t>
      </w:r>
      <w:r>
        <w:t>B</w:t>
      </w:r>
      <w:r>
        <w:t>的</w:t>
      </w:r>
      <w:r>
        <w:t>Catalog</w:t>
      </w:r>
      <w:r>
        <w:t>服务申请表号，向</w:t>
      </w:r>
      <w:r>
        <w:t>C</w:t>
      </w:r>
      <w:r>
        <w:t>创建数据页，再将完整</w:t>
      </w:r>
      <w:r>
        <w:t>TableMeta</w:t>
      </w:r>
      <w:r>
        <w:t>注册到</w:t>
      </w:r>
      <w:r>
        <w:t>B</w:t>
      </w:r>
      <w:r>
        <w:t>，</w:t>
      </w:r>
      <w:r>
        <w:t>B</w:t>
      </w:r>
      <w:r>
        <w:t>通过</w:t>
      </w:r>
      <w:r>
        <w:t>C</w:t>
      </w:r>
      <w:r>
        <w:t>的</w:t>
      </w:r>
      <w:r>
        <w:t>Repository</w:t>
      </w:r>
      <w:r>
        <w:t>写入特殊表。</w:t>
      </w:r>
      <w:r>
        <w:t>INSERT</w:t>
      </w:r>
      <w:r>
        <w:t>接收已经排好列顺序的值，</w:t>
      </w:r>
      <w:r>
        <w:t>DELETE</w:t>
      </w:r>
      <w:r>
        <w:t>接收原</w:t>
      </w:r>
      <w:r>
        <w:t>RID</w:t>
      </w:r>
      <w:r>
        <w:t>。成功写语句</w:t>
      </w:r>
      <w:r>
        <w:t>flush</w:t>
      </w:r>
      <w:r>
        <w:t>，核心保证正常关闭后重启的数据持久化；跨多个写步骤遇到</w:t>
      </w:r>
      <w:r>
        <w:t>IO</w:t>
      </w:r>
      <w:r>
        <w:t>故障的原子恢复需后续</w:t>
      </w:r>
      <w:r>
        <w:t>WAL</w:t>
      </w:r>
      <w:r>
        <w:t>与</w:t>
      </w:r>
      <w:r>
        <w:t>Undo</w:t>
      </w:r>
      <w:r>
        <w:t>设计。</w:t>
      </w:r>
    </w:p>
    <w:p w14:paraId="69D4C9A4" w14:textId="77777777" w:rsidR="00CE4EEF" w:rsidRDefault="00C32F9D">
      <w:pPr>
        <w:pStyle w:val="31"/>
      </w:pPr>
      <w:r>
        <w:t>执行服务和用户界面</w:t>
      </w:r>
    </w:p>
    <w:p w14:paraId="234890EA" w14:textId="77777777" w:rsidR="00CE4EEF" w:rsidRDefault="00C32F9D">
      <w:r>
        <w:t>ExecutionService</w:t>
      </w:r>
      <w:r>
        <w:t>不接收</w:t>
      </w:r>
      <w:r>
        <w:t>SQL</w:t>
      </w:r>
      <w:r>
        <w:t>，只负责</w:t>
      </w:r>
      <w:r>
        <w:t>Plan</w:t>
      </w:r>
      <w:r>
        <w:t>执行和结果。</w:t>
      </w:r>
      <w:r>
        <w:t>CLI</w:t>
      </w:r>
      <w:r>
        <w:t>只知道</w:t>
      </w:r>
      <w:r>
        <w:t>ApplicationPort</w:t>
      </w:r>
      <w:r>
        <w:t>，因此独立开发时可用</w:t>
      </w:r>
      <w:r>
        <w:t>FakeApp</w:t>
      </w:r>
      <w:r>
        <w:t>；集中装配时替换真实应用即可。</w:t>
      </w:r>
      <w:r>
        <w:t>integration</w:t>
      </w:r>
      <w:r>
        <w:t>收集</w:t>
      </w:r>
      <w:r>
        <w:t>Token</w:t>
      </w:r>
      <w:r>
        <w:t>、</w:t>
      </w:r>
      <w:r>
        <w:t>AST</w:t>
      </w:r>
      <w:r>
        <w:t>、</w:t>
      </w:r>
      <w:r>
        <w:t>Semantic</w:t>
      </w:r>
      <w:r>
        <w:t>、</w:t>
      </w:r>
      <w:r>
        <w:t>Plan</w:t>
      </w:r>
      <w:r>
        <w:t>和优化</w:t>
      </w:r>
      <w:r>
        <w:t>Plan</w:t>
      </w:r>
      <w:r>
        <w:t>事件，</w:t>
      </w:r>
      <w:r>
        <w:t>D</w:t>
      </w:r>
      <w:r>
        <w:t>只补充执行事件并格式化。</w:t>
      </w:r>
      <w:r>
        <w:t>D-S19</w:t>
      </w:r>
      <w:r>
        <w:t>、</w:t>
      </w:r>
      <w:r>
        <w:t>D-S20</w:t>
      </w:r>
      <w:r>
        <w:t>的骨架省略了语义和真实页存储，返回</w:t>
      </w:r>
      <w:r>
        <w:t>dummy row</w:t>
      </w:r>
      <w:r>
        <w:t>；正式系统须把这些阶段全部接通。连接认证、权限和并发不是核心</w:t>
      </w:r>
      <w:r>
        <w:t>CLI</w:t>
      </w:r>
      <w:r>
        <w:t>必须实现的功能。</w:t>
      </w:r>
    </w:p>
    <w:p w14:paraId="31EC2FE9" w14:textId="77777777" w:rsidR="00CE4EEF" w:rsidRDefault="00C32F9D">
      <w:pPr>
        <w:pStyle w:val="Small"/>
      </w:pPr>
      <w:r>
        <w:t>本成员任务一览</w:t>
      </w:r>
      <w:r>
        <w:t xml:space="preserve">  D-B01 BoundExpression </w:t>
      </w:r>
      <w:r>
        <w:t>求值器；</w:t>
      </w:r>
      <w:r>
        <w:t xml:space="preserve">D-B02 SeqScan Filter Project </w:t>
      </w:r>
      <w:r>
        <w:t>算子；</w:t>
      </w:r>
      <w:r>
        <w:t xml:space="preserve">D-B03 </w:t>
      </w:r>
      <w:r>
        <w:t>建表与插入执行器；</w:t>
      </w:r>
      <w:r>
        <w:t xml:space="preserve">D-B04 </w:t>
      </w:r>
      <w:r>
        <w:t>删除执行器与影响行数；</w:t>
      </w:r>
      <w:r>
        <w:t xml:space="preserve">D-B05 </w:t>
      </w:r>
      <w:r>
        <w:t>执行服务</w:t>
      </w:r>
      <w:r>
        <w:t xml:space="preserve"> Trace </w:t>
      </w:r>
      <w:r>
        <w:t>与结果格式；</w:t>
      </w:r>
      <w:r>
        <w:t xml:space="preserve">D-B06 </w:t>
      </w:r>
      <w:r>
        <w:t>通过</w:t>
      </w:r>
      <w:r>
        <w:t xml:space="preserve"> ApplicationPort </w:t>
      </w:r>
      <w:r>
        <w:t>构建</w:t>
      </w:r>
      <w:r>
        <w:t xml:space="preserve"> CLI</w:t>
      </w:r>
      <w:r>
        <w:t>；</w:t>
      </w:r>
      <w:r>
        <w:t xml:space="preserve">D-E01 EXPLAIN </w:t>
      </w:r>
      <w:r>
        <w:t>只读计划展示；</w:t>
      </w:r>
      <w:r>
        <w:t xml:space="preserve">D-E02 UPDATE </w:t>
      </w:r>
      <w:r>
        <w:t>执行器；</w:t>
      </w:r>
      <w:r>
        <w:t xml:space="preserve">D-E03 Sort </w:t>
      </w:r>
      <w:r>
        <w:t>与</w:t>
      </w:r>
      <w:r>
        <w:t xml:space="preserve"> Limit </w:t>
      </w:r>
      <w:r>
        <w:t>算子；</w:t>
      </w:r>
      <w:r>
        <w:t xml:space="preserve">D-E04 Aggregate </w:t>
      </w:r>
      <w:r>
        <w:t>与</w:t>
      </w:r>
      <w:r>
        <w:t xml:space="preserve"> GroupBy </w:t>
      </w:r>
      <w:r>
        <w:t>算子；</w:t>
      </w:r>
      <w:r>
        <w:t xml:space="preserve">D-E05 Nested Loop Join </w:t>
      </w:r>
      <w:r>
        <w:t>算子；</w:t>
      </w:r>
      <w:r>
        <w:t xml:space="preserve">D-E06 </w:t>
      </w:r>
      <w:r>
        <w:t>批量插入与</w:t>
      </w:r>
      <w:r>
        <w:t xml:space="preserve"> CSV </w:t>
      </w:r>
      <w:r>
        <w:t>导入；</w:t>
      </w:r>
      <w:r>
        <w:t xml:space="preserve">D-E07 </w:t>
      </w:r>
      <w:r>
        <w:t>事务命令外壳；</w:t>
      </w:r>
      <w:r>
        <w:t xml:space="preserve">D-E08 </w:t>
      </w:r>
      <w:r>
        <w:t>本地</w:t>
      </w:r>
      <w:r>
        <w:t xml:space="preserve"> HTTP API</w:t>
      </w:r>
      <w:r>
        <w:t>；</w:t>
      </w:r>
      <w:r>
        <w:t xml:space="preserve">D-E09 </w:t>
      </w:r>
      <w:r>
        <w:t>算子统计与性能分析；</w:t>
      </w:r>
      <w:r>
        <w:t xml:space="preserve">D-E10 CLI </w:t>
      </w:r>
      <w:r>
        <w:t>历史与元命令；</w:t>
      </w:r>
      <w:r>
        <w:t xml:space="preserve">D-E11 </w:t>
      </w:r>
      <w:r>
        <w:t>查询取消与输出限制</w:t>
      </w:r>
    </w:p>
    <w:p w14:paraId="4CF6BB63" w14:textId="77777777" w:rsidR="00CE4EEF" w:rsidRDefault="00C32F9D">
      <w:pPr>
        <w:pStyle w:val="Machine"/>
        <w:keepNext/>
        <w:spacing w:after="20"/>
      </w:pPr>
      <w:r>
        <w:t>AI_TASK_BEGIN D-B01</w:t>
      </w:r>
      <w:r>
        <w:br/>
        <w:t>TASK_META member=D | id=D-B01 | kind=base | schema=1</w:t>
      </w:r>
    </w:p>
    <w:p w14:paraId="307F9238" w14:textId="77777777" w:rsidR="00CE4EEF" w:rsidRDefault="00C32F9D">
      <w:pPr>
        <w:pStyle w:val="21"/>
      </w:pPr>
      <w:bookmarkStart w:id="67" w:name="_Toc239936839"/>
      <w:r>
        <w:t xml:space="preserve">D B01 BoundExpression </w:t>
      </w:r>
      <w:r>
        <w:t>求值器</w:t>
      </w:r>
      <w:bookmarkEnd w:id="67"/>
    </w:p>
    <w:p w14:paraId="29192C3C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G-P8</w:t>
      </w:r>
      <w:r>
        <w:t>；</w:t>
      </w:r>
      <w:r>
        <w:t>C-S27</w:t>
      </w:r>
      <w:r>
        <w:t>、</w:t>
      </w:r>
      <w:r>
        <w:t>C-S28</w:t>
      </w:r>
      <w:r>
        <w:t>；</w:t>
      </w:r>
      <w:r>
        <w:t>D-S10</w:t>
      </w:r>
      <w:r>
        <w:t>。将语义阶段已经检查的表达式转为每行布尔结果。</w:t>
      </w:r>
      <w:r>
        <w:t>BOOL</w:t>
      </w:r>
      <w:r>
        <w:t>仅用于内部表达式是本项目约定。</w:t>
      </w:r>
    </w:p>
    <w:p w14:paraId="45C2D4FC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 xml:space="preserve"> evaluate(expr, values)</w:t>
      </w:r>
      <w:r>
        <w:t>。</w:t>
      </w:r>
      <w:r>
        <w:t>Literal</w:t>
      </w:r>
      <w:r>
        <w:t>返回原值，</w:t>
      </w:r>
      <w:r>
        <w:t>BoundColumn</w:t>
      </w:r>
      <w:r>
        <w:t>按</w:t>
      </w:r>
      <w:r>
        <w:t>index</w:t>
      </w:r>
      <w:r>
        <w:t>取值，比较产生</w:t>
      </w:r>
      <w:r>
        <w:t>bool</w:t>
      </w:r>
      <w:r>
        <w:t>，</w:t>
      </w:r>
      <w:r>
        <w:t>AND</w:t>
      </w:r>
      <w:r>
        <w:t>、</w:t>
      </w:r>
      <w:r>
        <w:t>OR</w:t>
      </w:r>
      <w:r>
        <w:t>短路，</w:t>
      </w:r>
      <w:r>
        <w:t>NOT</w:t>
      </w:r>
      <w:r>
        <w:t>取反。</w:t>
      </w:r>
      <w:r>
        <w:t>INT</w:t>
      </w:r>
      <w:r>
        <w:t>支持六种比较；</w:t>
      </w:r>
      <w:r>
        <w:t>VARCHAR</w:t>
      </w:r>
      <w:r>
        <w:t>仅支持等于和不等于。</w:t>
      </w:r>
      <w:r>
        <w:t>WHERE</w:t>
      </w:r>
      <w:r>
        <w:t>条件必须产生真正的</w:t>
      </w:r>
      <w:r>
        <w:t>bool</w:t>
      </w:r>
      <w:r>
        <w:t>；</w:t>
      </w:r>
      <w:r>
        <w:t>Python</w:t>
      </w:r>
      <w:r>
        <w:t>中</w:t>
      </w:r>
      <w:r>
        <w:t>bool</w:t>
      </w:r>
      <w:r>
        <w:t>属于</w:t>
      </w:r>
      <w:r>
        <w:t>int</w:t>
      </w:r>
      <w:r>
        <w:t>的子类，不能据此混淆</w:t>
      </w:r>
      <w:r>
        <w:t>SQL</w:t>
      </w:r>
      <w:r>
        <w:t>类型。</w:t>
      </w:r>
    </w:p>
    <w:p w14:paraId="5E71A38F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</w:t>
      </w:r>
      <w:r>
        <w:t>冻结</w:t>
      </w:r>
      <w:r>
        <w:t>bound.py</w:t>
      </w:r>
      <w:r>
        <w:t>；使用手工</w:t>
      </w:r>
      <w:r>
        <w:t>Bound</w:t>
      </w:r>
      <w:r>
        <w:t>节点，无须等待</w:t>
      </w:r>
      <w:r>
        <w:t>B</w:t>
      </w:r>
      <w:r>
        <w:t>。</w:t>
      </w:r>
    </w:p>
    <w:p w14:paraId="489C80E3" w14:textId="77777777" w:rsidR="00CE4EEF" w:rsidRDefault="00C32F9D">
      <w:pPr>
        <w:pStyle w:val="Code"/>
      </w:pPr>
      <w:r>
        <w:rPr>
          <w:b/>
        </w:rPr>
        <w:lastRenderedPageBreak/>
        <w:t>允许修改</w:t>
      </w:r>
      <w:r>
        <w:t xml:space="preserve">  minidb/runtime/expression_evaluator.py</w:t>
      </w:r>
      <w:r>
        <w:t>；</w:t>
      </w:r>
      <w:r>
        <w:t>tests/runtime/test_d_b01.py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3709596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CB8D06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59204B39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46F2A5F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先手工构造</w:t>
      </w:r>
      <w:r>
        <w:t>Literal</w:t>
      </w:r>
      <w:r>
        <w:t>和</w:t>
      </w:r>
      <w:r>
        <w:t>Column</w:t>
      </w:r>
      <w:r>
        <w:t>进行单节点测试。</w:t>
      </w:r>
      <w:r>
        <w:t xml:space="preserve"> 2 </w:t>
      </w:r>
      <w:r>
        <w:t>实现比较，再实现短路和</w:t>
      </w:r>
      <w:r>
        <w:t>NOT</w:t>
      </w:r>
      <w:r>
        <w:t>，加入拒绝非</w:t>
      </w:r>
      <w:r>
        <w:t>bool</w:t>
      </w:r>
      <w:r>
        <w:t>的分支。</w:t>
      </w:r>
      <w:r>
        <w:t xml:space="preserve"> 3 </w:t>
      </w:r>
      <w:r>
        <w:t>给每个分支编写测试并画出复合条件的递归调用顺序。</w:t>
      </w:r>
    </w:p>
    <w:p w14:paraId="65D4FF6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evaluate</w:t>
      </w:r>
      <w:r>
        <w:t>：递归分派不可变节点；输入是</w:t>
      </w:r>
      <w:r>
        <w:t>Bound</w:t>
      </w:r>
      <w:r>
        <w:t>表达式和</w:t>
      </w:r>
      <w:r>
        <w:t>schema</w:t>
      </w:r>
      <w:r>
        <w:t>顺序的</w:t>
      </w:r>
      <w:r>
        <w:t>tuple</w:t>
      </w:r>
      <w:r>
        <w:t>，不接收</w:t>
      </w:r>
      <w:r>
        <w:t>SQL</w:t>
      </w:r>
      <w:r>
        <w:t>或原始列名。取列只用</w:t>
      </w:r>
      <w:r>
        <w:t>index</w:t>
      </w:r>
      <w:r>
        <w:t>，不临时查询</w:t>
      </w:r>
      <w:r>
        <w:t>Catalog</w:t>
      </w:r>
      <w:r>
        <w:t>。未知节点抛</w:t>
      </w:r>
      <w:r>
        <w:t>ExecutionError</w:t>
      </w:r>
      <w:r>
        <w:t>并保留</w:t>
      </w:r>
      <w:r>
        <w:t>span</w:t>
      </w:r>
      <w:r>
        <w:t>。</w:t>
      </w:r>
      <w:r>
        <w:t xml:space="preserve"> 2 evaluate_binary</w:t>
      </w:r>
      <w:r>
        <w:t>：先读取左侧；</w:t>
      </w:r>
      <w:r>
        <w:t>AND</w:t>
      </w:r>
      <w:r>
        <w:t>遇</w:t>
      </w:r>
      <w:r>
        <w:t>False</w:t>
      </w:r>
      <w:r>
        <w:t>、</w:t>
      </w:r>
      <w:r>
        <w:t>OR</w:t>
      </w:r>
      <w:r>
        <w:t>遇</w:t>
      </w:r>
      <w:r>
        <w:t>True</w:t>
      </w:r>
      <w:r>
        <w:t>立即返回，其他情况才求右侧。比较运算使用白名单映射，不调用</w:t>
      </w:r>
      <w:r>
        <w:t>eval</w:t>
      </w:r>
      <w:r>
        <w:t>。合法输入不发生隐式字符串转数字。</w:t>
      </w:r>
      <w:r>
        <w:t xml:space="preserve"> 3 evaluate_unary</w:t>
      </w:r>
      <w:r>
        <w:t>：只接受</w:t>
      </w:r>
      <w:r>
        <w:t>NOT</w:t>
      </w:r>
      <w:r>
        <w:t>和</w:t>
      </w:r>
      <w:r>
        <w:t>bool</w:t>
      </w:r>
      <w:r>
        <w:t>。错误路径区分无效节点、越界列、类型契约破坏；报出节点位置和原因，测试应暴露编程错误，不能统一吞掉异常返回</w:t>
      </w:r>
      <w:r>
        <w:t>False</w:t>
      </w:r>
      <w:r>
        <w:t>。</w:t>
      </w:r>
      <w:r>
        <w:t xml:space="preserve"> </w:t>
      </w:r>
      <w:r>
        <w:t>易错点：不要把字符串</w:t>
      </w:r>
      <w:r>
        <w:t>"False"</w:t>
      </w:r>
      <w:r>
        <w:t>转成</w:t>
      </w:r>
      <w:r>
        <w:t>True</w:t>
      </w:r>
      <w:r>
        <w:t>，也不要按列名反复线性检索。</w:t>
      </w:r>
    </w:p>
    <w:p w14:paraId="37568E4C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E9DD3D4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8BAC5DD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413C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088A9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977492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456982" w14:textId="77777777" w:rsidR="00CE4EEF" w:rsidRDefault="00C32F9D">
            <w:pPr>
              <w:pStyle w:val="Small"/>
              <w:spacing w:after="20"/>
            </w:pPr>
            <w:r>
              <w:t>1 test_db01_columns</w:t>
            </w:r>
            <w:r>
              <w:br/>
              <w:t>values=(7,"Tom",22)</w:t>
            </w:r>
            <w:r>
              <w:t>，</w:t>
            </w:r>
            <w:r>
              <w:t>BoundColumn(index=2,INT)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D58E0" w14:textId="77777777" w:rsidR="00CE4EEF" w:rsidRDefault="00C32F9D">
            <w:pPr>
              <w:pStyle w:val="Small"/>
              <w:spacing w:after="20"/>
            </w:pPr>
            <w:r>
              <w:t>结果为</w:t>
            </w:r>
            <w:r>
              <w:t>22</w:t>
            </w:r>
            <w:r>
              <w:t>，</w:t>
            </w:r>
            <w:r>
              <w:t>values</w:t>
            </w:r>
            <w:r>
              <w:t>保持不变。</w:t>
            </w:r>
          </w:p>
        </w:tc>
      </w:tr>
      <w:tr w:rsidR="00CE4EEF" w14:paraId="499D1D1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DB3A8" w14:textId="77777777" w:rsidR="00CE4EEF" w:rsidRDefault="00C32F9D">
            <w:pPr>
              <w:pStyle w:val="Small"/>
              <w:spacing w:after="20"/>
            </w:pPr>
            <w:r>
              <w:t>2 test_db01_predicate</w:t>
            </w:r>
            <w:r>
              <w:br/>
              <w:t>age&gt;=18 AND NOT(name="Tom")</w:t>
            </w:r>
            <w:r>
              <w:t>；</w:t>
            </w:r>
            <w:r>
              <w:t>Tom22</w:t>
            </w:r>
            <w:r>
              <w:t>与</w:t>
            </w:r>
            <w:r>
              <w:t>Alice20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221C1B" w14:textId="77777777" w:rsidR="00CE4EEF" w:rsidRDefault="00C32F9D">
            <w:pPr>
              <w:pStyle w:val="Small"/>
              <w:spacing w:after="20"/>
            </w:pPr>
            <w:r>
              <w:t>分别</w:t>
            </w:r>
            <w:r>
              <w:t>False</w:t>
            </w:r>
            <w:r>
              <w:t>和</w:t>
            </w:r>
            <w:r>
              <w:t>True</w:t>
            </w:r>
            <w:r>
              <w:t>；返回</w:t>
            </w:r>
            <w:r>
              <w:t>type</w:t>
            </w:r>
            <w:r>
              <w:t>为</w:t>
            </w:r>
            <w:r>
              <w:t>bool</w:t>
            </w:r>
            <w:r>
              <w:t>。</w:t>
            </w:r>
          </w:p>
        </w:tc>
      </w:tr>
      <w:tr w:rsidR="00CE4EEF" w14:paraId="487632D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72AB31" w14:textId="77777777" w:rsidR="00CE4EEF" w:rsidRDefault="00C32F9D">
            <w:pPr>
              <w:pStyle w:val="Small"/>
              <w:spacing w:after="20"/>
            </w:pPr>
            <w:r>
              <w:t>3 test_db01_short_circuit</w:t>
            </w:r>
            <w:r>
              <w:br/>
              <w:t>False AND BadExpr</w:t>
            </w:r>
            <w:r>
              <w:t>、</w:t>
            </w:r>
            <w:r>
              <w:t>True OR BadExpr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E3F7B" w14:textId="77777777" w:rsidR="00CE4EEF" w:rsidRDefault="00C32F9D">
            <w:pPr>
              <w:pStyle w:val="Small"/>
              <w:spacing w:after="20"/>
            </w:pPr>
            <w:r>
              <w:t>返回</w:t>
            </w:r>
            <w:r>
              <w:t>False/True</w:t>
            </w:r>
            <w:r>
              <w:t>；用</w:t>
            </w:r>
            <w:r>
              <w:t>spy</w:t>
            </w:r>
            <w:r>
              <w:t>证明右节点调用次数为</w:t>
            </w:r>
            <w:r>
              <w:t>0</w:t>
            </w:r>
            <w:r>
              <w:t>。</w:t>
            </w:r>
          </w:p>
        </w:tc>
      </w:tr>
      <w:tr w:rsidR="00CE4EEF" w14:paraId="7D25792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8A38AD" w14:textId="77777777" w:rsidR="00CE4EEF" w:rsidRDefault="00C32F9D">
            <w:pPr>
              <w:pStyle w:val="Small"/>
              <w:spacing w:after="20"/>
            </w:pPr>
            <w:r>
              <w:t>4 test_db01_bad_column</w:t>
            </w:r>
            <w:r>
              <w:br/>
              <w:t>index=3</w:t>
            </w:r>
            <w:r>
              <w:t>，只有</w:t>
            </w:r>
            <w:r>
              <w:t>3</w:t>
            </w:r>
            <w:r>
              <w:t>列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D305F" w14:textId="77777777" w:rsidR="00CE4EEF" w:rsidRDefault="00C32F9D">
            <w:pPr>
              <w:pStyle w:val="Small"/>
              <w:spacing w:after="20"/>
            </w:pPr>
            <w:r>
              <w:t>ExecutionError</w:t>
            </w:r>
            <w:r>
              <w:t>含阶段</w:t>
            </w:r>
            <w:r>
              <w:t>EXECUTION</w:t>
            </w:r>
            <w:r>
              <w:t>、原</w:t>
            </w:r>
            <w:r>
              <w:t>span</w:t>
            </w:r>
            <w:r>
              <w:t>与越界原因。</w:t>
            </w:r>
          </w:p>
        </w:tc>
      </w:tr>
      <w:tr w:rsidR="00CE4EEF" w14:paraId="489BC76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A61321" w14:textId="77777777" w:rsidR="00CE4EEF" w:rsidRDefault="00C32F9D">
            <w:pPr>
              <w:pStyle w:val="Small"/>
              <w:spacing w:after="20"/>
            </w:pPr>
            <w:r>
              <w:t>5 test_db01_no_coercion</w:t>
            </w:r>
            <w:r>
              <w:br/>
            </w:r>
            <w:r>
              <w:t>人工构造</w:t>
            </w:r>
            <w:r>
              <w:t>INT</w:t>
            </w:r>
            <w:r>
              <w:t>与</w:t>
            </w:r>
            <w:r>
              <w:t>VARCHAR</w:t>
            </w:r>
            <w:r>
              <w:t>比较或</w:t>
            </w:r>
            <w:r>
              <w:t>NOT 1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38AEEE" w14:textId="77777777" w:rsidR="00CE4EEF" w:rsidRDefault="00C32F9D">
            <w:pPr>
              <w:pStyle w:val="Small"/>
              <w:spacing w:after="20"/>
            </w:pPr>
            <w:r>
              <w:t>显式拒绝；不返回真假代替错误。</w:t>
            </w:r>
          </w:p>
        </w:tc>
      </w:tr>
    </w:tbl>
    <w:p w14:paraId="1B3DF72A" w14:textId="77777777" w:rsidR="00CE4EEF" w:rsidRDefault="00CE4EEF">
      <w:pPr>
        <w:pStyle w:val="TableSpacer"/>
        <w:spacing w:after="20"/>
      </w:pPr>
    </w:p>
    <w:p w14:paraId="333FCEF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tests/runtime/test_d_b01.py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1F2AE5F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D-B01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6183C8A" w14:textId="77777777" w:rsidR="00CE4EEF" w:rsidRDefault="00C32F9D">
      <w:pPr>
        <w:pStyle w:val="Code"/>
      </w:pPr>
      <w:r>
        <w:t>python --version</w:t>
      </w:r>
    </w:p>
    <w:p w14:paraId="2AD765A8" w14:textId="77777777" w:rsidR="00CE4EEF" w:rsidRDefault="00C32F9D">
      <w:pPr>
        <w:pStyle w:val="Code"/>
      </w:pPr>
      <w:r>
        <w:t>python -m pip --version</w:t>
      </w:r>
    </w:p>
    <w:p w14:paraId="2463AA9C" w14:textId="77777777" w:rsidR="00CE4EEF" w:rsidRDefault="00C32F9D">
      <w:pPr>
        <w:pStyle w:val="Code"/>
      </w:pPr>
      <w:r>
        <w:t>python -m pytest --version</w:t>
      </w:r>
    </w:p>
    <w:p w14:paraId="1E94EE94" w14:textId="77777777" w:rsidR="00CE4EEF" w:rsidRDefault="00C32F9D">
      <w:pPr>
        <w:pStyle w:val="Code"/>
      </w:pPr>
      <w:r>
        <w:t>python -m compileall -q minidb</w:t>
      </w:r>
    </w:p>
    <w:p w14:paraId="52915751" w14:textId="77777777" w:rsidR="00CE4EEF" w:rsidRDefault="00C32F9D">
      <w:pPr>
        <w:pStyle w:val="Code"/>
      </w:pPr>
      <w:r>
        <w:t>python -m pytest -q tests/runtime/test_d_b01.py</w:t>
      </w:r>
    </w:p>
    <w:p w14:paraId="2CCF9711" w14:textId="77777777" w:rsidR="00CE4EEF" w:rsidRDefault="00C32F9D">
      <w:pPr>
        <w:pStyle w:val="Code"/>
      </w:pPr>
      <w:r>
        <w:t>python -m pytest -q tests/contracts tests/runtime</w:t>
      </w:r>
    </w:p>
    <w:p w14:paraId="32E33C72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D-B01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5292B00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讲解题：为什么短路需要在递归求右侧之前判断？</w:t>
      </w:r>
      <w:r>
        <w:t xml:space="preserve"> </w:t>
      </w:r>
      <w:r>
        <w:t>答案要点：先求两侧就已经执行了右侧，后面的</w:t>
      </w:r>
      <w:r>
        <w:t>if</w:t>
      </w:r>
      <w:r>
        <w:t>无法撤销；短路也决定未来错误和副作用是否发生。</w:t>
      </w:r>
      <w:r>
        <w:t xml:space="preserve"> </w:t>
      </w:r>
      <w:r>
        <w:t>现场修改：加入一个比较符的别名映射，只调整白名单与相应测试，说明语义类型规则仍由</w:t>
      </w:r>
      <w:r>
        <w:t>B</w:t>
      </w:r>
      <w:r>
        <w:t>负责。</w:t>
      </w:r>
    </w:p>
    <w:p w14:paraId="607751AF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minidb/runtime/expression_evaluator.py</w:t>
      </w:r>
      <w:r>
        <w:t>；</w:t>
      </w:r>
      <w:r>
        <w:t>tests/runtime/test_d_b01.py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t>_integration_input/member_d</w:t>
      </w:r>
      <w:r>
        <w:t>。整合范围：</w:t>
      </w:r>
      <w:r>
        <w:t>Fake</w:t>
      </w:r>
      <w:r>
        <w:t>只需</w:t>
      </w:r>
      <w:r>
        <w:lastRenderedPageBreak/>
        <w:t>手工</w:t>
      </w:r>
      <w:r>
        <w:t>Bound</w:t>
      </w:r>
      <w:r>
        <w:t>节点；全链路依赖</w:t>
      </w:r>
      <w:r>
        <w:t>B-B04</w:t>
      </w:r>
      <w:r>
        <w:t>，</w:t>
      </w:r>
      <w:r>
        <w:t>D</w:t>
      </w:r>
      <w:r>
        <w:t>的验收可以提前完成。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D-B01</w:t>
      </w:r>
    </w:p>
    <w:p w14:paraId="5C85844F" w14:textId="77777777" w:rsidR="00CE4EEF" w:rsidRDefault="00C32F9D">
      <w:pPr>
        <w:pStyle w:val="Machine"/>
        <w:keepNext/>
        <w:spacing w:after="20"/>
      </w:pPr>
      <w:r>
        <w:t>AI_TASK_BEGIN D-B02</w:t>
      </w:r>
      <w:r>
        <w:br/>
        <w:t>TASK_META member=D | id=D-B02 | kind=base | schema=1</w:t>
      </w:r>
    </w:p>
    <w:p w14:paraId="0931AD75" w14:textId="77777777" w:rsidR="00CE4EEF" w:rsidRDefault="00C32F9D">
      <w:pPr>
        <w:pStyle w:val="21"/>
      </w:pPr>
      <w:bookmarkStart w:id="68" w:name="_Toc239936840"/>
      <w:r>
        <w:t xml:space="preserve">D B02 SeqScan Filter Project </w:t>
      </w:r>
      <w:r>
        <w:t>算子</w:t>
      </w:r>
      <w:bookmarkEnd w:id="68"/>
    </w:p>
    <w:p w14:paraId="51D8246A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G-P8</w:t>
      </w:r>
      <w:r>
        <w:t>；</w:t>
      </w:r>
      <w:r>
        <w:t>C-S30</w:t>
      </w:r>
      <w:r>
        <w:t>至</w:t>
      </w:r>
      <w:r>
        <w:t>C-S32</w:t>
      </w:r>
      <w:r>
        <w:t>；</w:t>
      </w:r>
      <w:r>
        <w:t>D-S9</w:t>
      </w:r>
      <w:r>
        <w:t>、</w:t>
      </w:r>
      <w:r>
        <w:t>D-S10</w:t>
      </w:r>
      <w:r>
        <w:t>。执行</w:t>
      </w:r>
      <w:r>
        <w:t>Logical Plan</w:t>
      </w:r>
      <w:r>
        <w:t>中的三类查询算子，保留行到物理位置的联系。拉取式协议由本项目选定。</w:t>
      </w:r>
    </w:p>
    <w:p w14:paraId="6BF9D83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open</w:t>
      </w:r>
      <w:r>
        <w:t>、</w:t>
      </w:r>
      <w:r>
        <w:t>next</w:t>
      </w:r>
      <w:r>
        <w:t>、</w:t>
      </w:r>
      <w:r>
        <w:t>close</w:t>
      </w:r>
      <w:r>
        <w:t>生命周期，</w:t>
      </w:r>
      <w:r>
        <w:t>next</w:t>
      </w:r>
      <w:r>
        <w:t>返回</w:t>
      </w:r>
      <w:r>
        <w:t>StoredRow</w:t>
      </w:r>
      <w:r>
        <w:t>或</w:t>
      </w:r>
      <w:r>
        <w:t>None</w:t>
      </w:r>
      <w:r>
        <w:t>。</w:t>
      </w:r>
      <w:r>
        <w:t>SeqScan</w:t>
      </w:r>
      <w:r>
        <w:t>调用</w:t>
      </w:r>
      <w:r>
        <w:t>storage.scan</w:t>
      </w:r>
      <w:r>
        <w:t>；</w:t>
      </w:r>
      <w:r>
        <w:t>Filter</w:t>
      </w:r>
      <w:r>
        <w:t>只保留谓词为</w:t>
      </w:r>
      <w:r>
        <w:t>True</w:t>
      </w:r>
      <w:r>
        <w:t>的行；</w:t>
      </w:r>
      <w:r>
        <w:t>Project</w:t>
      </w:r>
      <w:r>
        <w:t>按</w:t>
      </w:r>
      <w:r>
        <w:t>indices</w:t>
      </w:r>
      <w:r>
        <w:t>重排</w:t>
      </w:r>
      <w:r>
        <w:t>values</w:t>
      </w:r>
      <w:r>
        <w:t>且保留原</w:t>
      </w:r>
      <w:r>
        <w:t>RID</w:t>
      </w:r>
      <w:r>
        <w:t>。空表立即结束，</w:t>
      </w:r>
      <w:r>
        <w:t>close</w:t>
      </w:r>
      <w:r>
        <w:t>可重复调用。查询最外层输出列名由</w:t>
      </w:r>
      <w:r>
        <w:t>ProjectPlan.names</w:t>
      </w:r>
      <w:r>
        <w:t>决定。</w:t>
      </w:r>
    </w:p>
    <w:p w14:paraId="6AE88A6C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D-B01</w:t>
      </w:r>
      <w:r>
        <w:t>；</w:t>
      </w:r>
      <w:r>
        <w:t>StoragePort Fake</w:t>
      </w:r>
      <w:r>
        <w:t>。</w:t>
      </w:r>
    </w:p>
    <w:p w14:paraId="76134658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minidb/runtime/operators.py</w:t>
      </w:r>
      <w:r>
        <w:t>；</w:t>
      </w:r>
      <w:r>
        <w:t>tests/runtime/test_d_b02.py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5C7E9A93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FFCD5EF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21A83E8B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4E7412C4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以记录调用次数的</w:t>
      </w:r>
      <w:r>
        <w:t>Fake</w:t>
      </w:r>
      <w:r>
        <w:t>构造</w:t>
      </w:r>
      <w:r>
        <w:t>scan</w:t>
      </w:r>
      <w:r>
        <w:t>。</w:t>
      </w:r>
      <w:r>
        <w:t xml:space="preserve"> 2 </w:t>
      </w:r>
      <w:r>
        <w:t>分别验证过滤与投影，再组合三层算子。</w:t>
      </w:r>
      <w:r>
        <w:t xml:space="preserve"> 3 </w:t>
      </w:r>
      <w:r>
        <w:t>模拟中途异常和提前关闭，检查所有子算子都</w:t>
      </w:r>
      <w:r>
        <w:t>close</w:t>
      </w:r>
      <w:r>
        <w:t>。</w:t>
      </w:r>
    </w:p>
    <w:p w14:paraId="5600D2DA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SeqScanOperator</w:t>
      </w:r>
      <w:r>
        <w:t>：</w:t>
      </w:r>
      <w:r>
        <w:t>open</w:t>
      </w:r>
      <w:r>
        <w:t>创建迭代器，</w:t>
      </w:r>
      <w:r>
        <w:t>next</w:t>
      </w:r>
      <w:r>
        <w:t>只前进一次，耗尽转为</w:t>
      </w:r>
      <w:r>
        <w:t>None</w:t>
      </w:r>
      <w:r>
        <w:t>；</w:t>
      </w:r>
      <w:r>
        <w:t>close</w:t>
      </w:r>
      <w:r>
        <w:t>调用生成器</w:t>
      </w:r>
      <w:r>
        <w:t>close</w:t>
      </w:r>
      <w:r>
        <w:t>释放资源，不能把数据库读写放入构造函数。</w:t>
      </w:r>
      <w:r>
        <w:t xml:space="preserve"> 2 FilterOperator</w:t>
      </w:r>
      <w:r>
        <w:t>：循环拉取</w:t>
      </w:r>
      <w:r>
        <w:t>child</w:t>
      </w:r>
      <w:r>
        <w:t>直到命中或耗尽，不能递归跳过上千行导致栈溢出；异常也须沿</w:t>
      </w:r>
      <w:r>
        <w:t>finally</w:t>
      </w:r>
      <w:r>
        <w:t>关闭</w:t>
      </w:r>
      <w:r>
        <w:t>child</w:t>
      </w:r>
      <w:r>
        <w:t>。</w:t>
      </w:r>
      <w:r>
        <w:t xml:space="preserve"> 3 ProjectOperator</w:t>
      </w:r>
      <w:r>
        <w:t>：对同一</w:t>
      </w:r>
      <w:r>
        <w:t>StoredRow</w:t>
      </w:r>
      <w:r>
        <w:t>创建新的</w:t>
      </w:r>
      <w:r>
        <w:t>values tuple</w:t>
      </w:r>
      <w:r>
        <w:t>，</w:t>
      </w:r>
      <w:r>
        <w:t>rid</w:t>
      </w:r>
      <w:r>
        <w:t>原样传递；索引重复则结果列也重复。算子树由</w:t>
      </w:r>
      <w:r>
        <w:t>plan</w:t>
      </w:r>
      <w:r>
        <w:t>递归建造，不直接识别</w:t>
      </w:r>
      <w:r>
        <w:t>SELECT</w:t>
      </w:r>
      <w:r>
        <w:t>文本。</w:t>
      </w:r>
      <w:r>
        <w:t xml:space="preserve"> </w:t>
      </w:r>
      <w:r>
        <w:t>易错点：如果投影丢掉</w:t>
      </w:r>
      <w:r>
        <w:t>RID</w:t>
      </w:r>
      <w:r>
        <w:t>，后续需要定位记录的算子会失效；核心</w:t>
      </w:r>
      <w:r>
        <w:t>DELETE</w:t>
      </w:r>
      <w:r>
        <w:t>不挂</w:t>
      </w:r>
      <w:r>
        <w:t>Project</w:t>
      </w:r>
      <w:r>
        <w:t>节点。</w:t>
      </w:r>
    </w:p>
    <w:p w14:paraId="78A5D361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CAB167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40FBF7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88BD9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DE7A8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17B1DA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064E9" w14:textId="77777777" w:rsidR="00CE4EEF" w:rsidRDefault="00C32F9D">
            <w:pPr>
              <w:pStyle w:val="Small"/>
              <w:spacing w:after="20"/>
            </w:pPr>
            <w:r>
              <w:t>1 test_db02_empty</w:t>
            </w:r>
            <w:r>
              <w:br/>
              <w:t>Fake scan</w:t>
            </w:r>
            <w:r>
              <w:t>为空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C1915" w14:textId="77777777" w:rsidR="00CE4EEF" w:rsidRDefault="00C32F9D">
            <w:pPr>
              <w:pStyle w:val="Small"/>
              <w:spacing w:after="20"/>
            </w:pPr>
            <w:r>
              <w:t>第一次</w:t>
            </w:r>
            <w:r>
              <w:t>next</w:t>
            </w:r>
            <w:r>
              <w:t>是</w:t>
            </w:r>
            <w:r>
              <w:t>None</w:t>
            </w:r>
            <w:r>
              <w:t>，</w:t>
            </w:r>
            <w:r>
              <w:t>scan</w:t>
            </w:r>
            <w:r>
              <w:t>只创建一次。</w:t>
            </w:r>
          </w:p>
        </w:tc>
      </w:tr>
      <w:tr w:rsidR="00CE4EEF" w14:paraId="7A24EAE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EA15C" w14:textId="77777777" w:rsidR="00CE4EEF" w:rsidRDefault="00C32F9D">
            <w:pPr>
              <w:pStyle w:val="Small"/>
              <w:spacing w:after="20"/>
            </w:pPr>
            <w:r>
              <w:t>2 test_db02_projection</w:t>
            </w:r>
            <w:r>
              <w:br/>
              <w:t>RID(2,0)</w:t>
            </w:r>
            <w:r>
              <w:t>，</w:t>
            </w:r>
            <w:r>
              <w:t>values=(1,"Alice",20)</w:t>
            </w:r>
            <w:r>
              <w:t>，</w:t>
            </w:r>
            <w:r>
              <w:t>indices=(1,0,1)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117A5" w14:textId="77777777" w:rsidR="00CE4EEF" w:rsidRDefault="00C32F9D">
            <w:pPr>
              <w:pStyle w:val="Small"/>
              <w:spacing w:after="20"/>
            </w:pPr>
            <w:r>
              <w:t>values=("Alice",1,"Alice")</w:t>
            </w:r>
            <w:r>
              <w:t>，</w:t>
            </w:r>
            <w:r>
              <w:t>rid</w:t>
            </w:r>
            <w:r>
              <w:t>仍</w:t>
            </w:r>
            <w:r>
              <w:t>(2,0)</w:t>
            </w:r>
            <w:r>
              <w:t>。</w:t>
            </w:r>
          </w:p>
        </w:tc>
      </w:tr>
      <w:tr w:rsidR="00CE4EEF" w14:paraId="16CF9AC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53C70D" w14:textId="77777777" w:rsidR="00CE4EEF" w:rsidRDefault="00C32F9D">
            <w:pPr>
              <w:pStyle w:val="Small"/>
              <w:spacing w:after="20"/>
            </w:pPr>
            <w:r>
              <w:t>3 test_db02_filter</w:t>
            </w:r>
            <w:r>
              <w:br/>
            </w:r>
            <w:r>
              <w:t>10000</w:t>
            </w:r>
            <w:r>
              <w:t>行均不匹配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082DBE" w14:textId="77777777" w:rsidR="00CE4EEF" w:rsidRDefault="00C32F9D">
            <w:pPr>
              <w:pStyle w:val="Small"/>
              <w:spacing w:after="20"/>
            </w:pPr>
            <w:r>
              <w:t>无</w:t>
            </w:r>
            <w:r>
              <w:t>RecursionError</w:t>
            </w:r>
            <w:r>
              <w:t>，结果空，读取次数为</w:t>
            </w:r>
            <w:r>
              <w:t>10000</w:t>
            </w:r>
            <w:r>
              <w:t>。</w:t>
            </w:r>
          </w:p>
        </w:tc>
      </w:tr>
      <w:tr w:rsidR="00CE4EEF" w14:paraId="19AFD0B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71AC72" w14:textId="77777777" w:rsidR="00CE4EEF" w:rsidRDefault="00C32F9D">
            <w:pPr>
              <w:pStyle w:val="Small"/>
              <w:spacing w:after="20"/>
            </w:pPr>
            <w:r>
              <w:t>4 test_db02_tree</w:t>
            </w:r>
            <w:r>
              <w:br/>
            </w:r>
            <w:r>
              <w:t>三行</w:t>
            </w:r>
            <w:r>
              <w:t>age</w:t>
            </w:r>
            <w:r>
              <w:t>为</w:t>
            </w:r>
            <w:r>
              <w:t>17</w:t>
            </w:r>
            <w:r>
              <w:t>、</w:t>
            </w:r>
            <w:r>
              <w:t>20</w:t>
            </w:r>
            <w:r>
              <w:t>、</w:t>
            </w:r>
            <w:r>
              <w:t>22</w:t>
            </w:r>
            <w:r>
              <w:t>，过滤</w:t>
            </w:r>
            <w:r>
              <w:t>&gt;=20</w:t>
            </w:r>
            <w:r>
              <w:t>，投影</w:t>
            </w:r>
            <w:r>
              <w:t>name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F15752" w14:textId="77777777" w:rsidR="00CE4EEF" w:rsidRDefault="00C32F9D">
            <w:pPr>
              <w:pStyle w:val="Small"/>
              <w:spacing w:after="20"/>
            </w:pPr>
            <w:r>
              <w:t>精确返回后两人，原行未改变。</w:t>
            </w:r>
          </w:p>
        </w:tc>
      </w:tr>
      <w:tr w:rsidR="00CE4EEF" w14:paraId="69143D9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E5B8FF" w14:textId="77777777" w:rsidR="00CE4EEF" w:rsidRDefault="00C32F9D">
            <w:pPr>
              <w:pStyle w:val="Small"/>
              <w:spacing w:after="20"/>
            </w:pPr>
            <w:r>
              <w:t>5 test_db02_close</w:t>
            </w:r>
            <w:r>
              <w:br/>
            </w:r>
            <w:r>
              <w:t>求值器在第二行抛错误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F6C5EE" w14:textId="77777777" w:rsidR="00CE4EEF" w:rsidRDefault="00C32F9D">
            <w:pPr>
              <w:pStyle w:val="Small"/>
              <w:spacing w:after="20"/>
            </w:pPr>
            <w:r>
              <w:t>错误传出；</w:t>
            </w:r>
            <w:r>
              <w:t>Fake</w:t>
            </w:r>
            <w:r>
              <w:t>记录</w:t>
            </w:r>
            <w:r>
              <w:t>close</w:t>
            </w:r>
            <w:r>
              <w:t>次数为</w:t>
            </w:r>
            <w:r>
              <w:t>1</w:t>
            </w:r>
            <w:r>
              <w:t>，重复</w:t>
            </w:r>
            <w:r>
              <w:t>close</w:t>
            </w:r>
            <w:r>
              <w:t>无副作用。</w:t>
            </w:r>
          </w:p>
        </w:tc>
      </w:tr>
    </w:tbl>
    <w:p w14:paraId="488C7724" w14:textId="77777777" w:rsidR="00CE4EEF" w:rsidRDefault="00CE4EEF">
      <w:pPr>
        <w:pStyle w:val="TableSpacer"/>
        <w:spacing w:after="20"/>
      </w:pPr>
    </w:p>
    <w:p w14:paraId="4FC3886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tests/runtime/test_d_b02.py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B53C516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D-B02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7BC9A48" w14:textId="77777777" w:rsidR="00CE4EEF" w:rsidRDefault="00C32F9D">
      <w:pPr>
        <w:pStyle w:val="Code"/>
      </w:pPr>
      <w:r>
        <w:t>python --version</w:t>
      </w:r>
    </w:p>
    <w:p w14:paraId="1977AC54" w14:textId="77777777" w:rsidR="00CE4EEF" w:rsidRDefault="00C32F9D">
      <w:pPr>
        <w:pStyle w:val="Code"/>
      </w:pPr>
      <w:r>
        <w:lastRenderedPageBreak/>
        <w:t>python -m pip --version</w:t>
      </w:r>
    </w:p>
    <w:p w14:paraId="1F1AC2D9" w14:textId="77777777" w:rsidR="00CE4EEF" w:rsidRDefault="00C32F9D">
      <w:pPr>
        <w:pStyle w:val="Code"/>
      </w:pPr>
      <w:r>
        <w:t>python -m pytest --version</w:t>
      </w:r>
    </w:p>
    <w:p w14:paraId="60B1B860" w14:textId="77777777" w:rsidR="00CE4EEF" w:rsidRDefault="00C32F9D">
      <w:pPr>
        <w:pStyle w:val="Code"/>
      </w:pPr>
      <w:r>
        <w:t>python -m compileall -q minidb</w:t>
      </w:r>
    </w:p>
    <w:p w14:paraId="1CFB27E6" w14:textId="77777777" w:rsidR="00CE4EEF" w:rsidRDefault="00C32F9D">
      <w:pPr>
        <w:pStyle w:val="Code"/>
      </w:pPr>
      <w:r>
        <w:t>python -m pytest -q tests/runtime/test_d_b02.py</w:t>
      </w:r>
    </w:p>
    <w:p w14:paraId="6A36610B" w14:textId="77777777" w:rsidR="00CE4EEF" w:rsidRDefault="00C32F9D">
      <w:pPr>
        <w:pStyle w:val="Code"/>
      </w:pPr>
      <w:r>
        <w:t>python -m pytest -q tests/contracts tests/runtime</w:t>
      </w:r>
    </w:p>
    <w:p w14:paraId="4335CF9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D-B02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0268CF16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>Filter.next</w:t>
      </w:r>
      <w:r>
        <w:t>要用循环？</w:t>
      </w:r>
      <w:r>
        <w:t xml:space="preserve"> </w:t>
      </w:r>
      <w:r>
        <w:t>答案要点：一次</w:t>
      </w:r>
      <w:r>
        <w:t>next</w:t>
      </w:r>
      <w:r>
        <w:t>可能跳过任意多行，循环维持固定栈深；每次仍只向父节点交付一个匹配行。</w:t>
      </w:r>
      <w:r>
        <w:t xml:space="preserve"> </w:t>
      </w:r>
      <w:r>
        <w:t>现场修改：加入输出行计数器，要求两次</w:t>
      </w:r>
      <w:r>
        <w:t>open</w:t>
      </w:r>
      <w:r>
        <w:t>重置并验证不改变结果。</w:t>
      </w:r>
    </w:p>
    <w:p w14:paraId="09DD379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minidb/runtime/operators.py</w:t>
      </w:r>
      <w:r>
        <w:t>；</w:t>
      </w:r>
      <w:r>
        <w:t>tests/runtime/test_d_b02.py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t>_integration_input/member_d</w:t>
      </w:r>
      <w:r>
        <w:t>。整合范围：</w:t>
      </w:r>
      <w:r>
        <w:t>Storage Fake</w:t>
      </w:r>
      <w:r>
        <w:t>维护</w:t>
      </w:r>
      <w:r>
        <w:t>StoredRow</w:t>
      </w:r>
      <w:r>
        <w:t>列表和关闭日志；物理多页遍历由</w:t>
      </w:r>
      <w:r>
        <w:t>C</w:t>
      </w:r>
      <w:r>
        <w:t>负责。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D-B02</w:t>
      </w:r>
    </w:p>
    <w:p w14:paraId="06A96E7A" w14:textId="77777777" w:rsidR="00CE4EEF" w:rsidRDefault="00C32F9D">
      <w:pPr>
        <w:pStyle w:val="Machine"/>
        <w:keepNext/>
        <w:spacing w:after="20"/>
      </w:pPr>
      <w:r>
        <w:t>AI_TASK_BEGIN D-B03</w:t>
      </w:r>
      <w:r>
        <w:br/>
        <w:t>TASK_META member=D | id=D-B03 | kind=base | schema=1</w:t>
      </w:r>
    </w:p>
    <w:p w14:paraId="2CFFFCA7" w14:textId="77777777" w:rsidR="00CE4EEF" w:rsidRDefault="00C32F9D">
      <w:pPr>
        <w:pStyle w:val="21"/>
      </w:pPr>
      <w:bookmarkStart w:id="69" w:name="_Toc239936841"/>
      <w:r>
        <w:t xml:space="preserve">D B03 </w:t>
      </w:r>
      <w:r>
        <w:t>建表与插入执行器</w:t>
      </w:r>
      <w:bookmarkEnd w:id="69"/>
    </w:p>
    <w:p w14:paraId="738C620B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G-P4</w:t>
      </w:r>
      <w:r>
        <w:t>、</w:t>
      </w:r>
      <w:r>
        <w:t>G-P5</w:t>
      </w:r>
      <w:r>
        <w:t>、</w:t>
      </w:r>
      <w:r>
        <w:t>G-P8</w:t>
      </w:r>
      <w:r>
        <w:t>；</w:t>
      </w:r>
      <w:r>
        <w:t>C-S30</w:t>
      </w:r>
      <w:r>
        <w:t>；</w:t>
      </w:r>
      <w:r>
        <w:t>D-S8</w:t>
      </w:r>
      <w:r>
        <w:t>、</w:t>
      </w:r>
      <w:r>
        <w:t>D-S14</w:t>
      </w:r>
      <w:r>
        <w:t>。把通过语义检查的</w:t>
      </w:r>
      <w:r>
        <w:t>CreateTablePlan</w:t>
      </w:r>
      <w:r>
        <w:t>和</w:t>
      </w:r>
      <w:r>
        <w:t>InsertPlan</w:t>
      </w:r>
      <w:r>
        <w:t>落实为页修改与</w:t>
      </w:r>
      <w:r>
        <w:t>Catalog</w:t>
      </w:r>
      <w:r>
        <w:t>登记。</w:t>
      </w:r>
    </w:p>
    <w:p w14:paraId="6B9A2EF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CREATE</w:t>
      </w:r>
      <w:r>
        <w:t>按</w:t>
      </w:r>
      <w:r>
        <w:t>allocate_table_id</w:t>
      </w:r>
      <w:r>
        <w:t>、</w:t>
      </w:r>
      <w:r>
        <w:t>storage.create_table</w:t>
      </w:r>
      <w:r>
        <w:t>、构造</w:t>
      </w:r>
      <w:r>
        <w:t>TableMeta</w:t>
      </w:r>
      <w:r>
        <w:t>、</w:t>
      </w:r>
      <w:r>
        <w:t>catalog.register_table</w:t>
      </w:r>
      <w:r>
        <w:t>、</w:t>
      </w:r>
      <w:r>
        <w:t>flush_all</w:t>
      </w:r>
      <w:r>
        <w:t>顺序完成。</w:t>
      </w:r>
      <w:r>
        <w:t>INSERT</w:t>
      </w:r>
      <w:r>
        <w:t>接收按</w:t>
      </w:r>
      <w:r>
        <w:t>schema</w:t>
      </w:r>
      <w:r>
        <w:t>排好的</w:t>
      </w:r>
      <w:r>
        <w:t>values</w:t>
      </w:r>
      <w:r>
        <w:t>，调用</w:t>
      </w:r>
      <w:r>
        <w:t>storage.insert</w:t>
      </w:r>
      <w:r>
        <w:t>并</w:t>
      </w:r>
      <w:r>
        <w:t>flush</w:t>
      </w:r>
      <w:r>
        <w:t>。成功影响行数</w:t>
      </w:r>
      <w:r>
        <w:t>CREATE</w:t>
      </w:r>
      <w:r>
        <w:t>为</w:t>
      </w:r>
      <w:r>
        <w:t>0</w:t>
      </w:r>
      <w:r>
        <w:t>、</w:t>
      </w:r>
      <w:r>
        <w:t>INSERT</w:t>
      </w:r>
      <w:r>
        <w:t>为</w:t>
      </w:r>
      <w:r>
        <w:t>1</w:t>
      </w:r>
      <w:r>
        <w:t>。预期错误不返回成功；</w:t>
      </w:r>
      <w:r>
        <w:t>IO</w:t>
      </w:r>
      <w:r>
        <w:t>中途失败停止本条语句并报告，核心不承诺事务回滚。</w:t>
      </w:r>
    </w:p>
    <w:p w14:paraId="1508940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D-B01</w:t>
      </w:r>
      <w:r>
        <w:t>；</w:t>
      </w:r>
      <w:r>
        <w:t>CatalogPort</w:t>
      </w:r>
      <w:r>
        <w:t>和</w:t>
      </w:r>
      <w:r>
        <w:t>StoragePort Fake</w:t>
      </w:r>
      <w:r>
        <w:t>。</w:t>
      </w:r>
    </w:p>
    <w:p w14:paraId="05235904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minidb/runtime/command_executors.py</w:t>
      </w:r>
      <w:r>
        <w:t>；</w:t>
      </w:r>
      <w:r>
        <w:t>tests/runtime/test_d_b03.py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381A8FB9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6E08788E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5605E34F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3AEE3420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编写带调用顺序日志的两个</w:t>
      </w:r>
      <w:r>
        <w:t>Fake</w:t>
      </w:r>
      <w:r>
        <w:t>。</w:t>
      </w:r>
      <w:r>
        <w:t xml:space="preserve"> 2 </w:t>
      </w:r>
      <w:r>
        <w:t>实现成功路径和重复表检查。</w:t>
      </w:r>
      <w:r>
        <w:t xml:space="preserve"> 3 </w:t>
      </w:r>
      <w:r>
        <w:t>向</w:t>
      </w:r>
      <w:r>
        <w:t>create</w:t>
      </w:r>
      <w:r>
        <w:t>、</w:t>
      </w:r>
      <w:r>
        <w:t>register</w:t>
      </w:r>
      <w:r>
        <w:t>和</w:t>
      </w:r>
      <w:r>
        <w:t>flush</w:t>
      </w:r>
      <w:r>
        <w:t>注入独立失败，证明失败不打印成功。</w:t>
      </w:r>
    </w:p>
    <w:p w14:paraId="5F52951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execute_create</w:t>
      </w:r>
      <w:r>
        <w:t>：写入前防御性检查名称是否已存在；表号只在执行时申请，</w:t>
      </w:r>
      <w:r>
        <w:t>first_page_id</w:t>
      </w:r>
      <w:r>
        <w:t>来自</w:t>
      </w:r>
      <w:r>
        <w:t>storage</w:t>
      </w:r>
      <w:r>
        <w:t>。注册成功后才返回结果；元数据不可用猜测页号。</w:t>
      </w:r>
      <w:r>
        <w:t xml:space="preserve"> 2 execute_insert</w:t>
      </w:r>
      <w:r>
        <w:t>：使用</w:t>
      </w:r>
      <w:r>
        <w:t>plan.table</w:t>
      </w:r>
      <w:r>
        <w:t>和</w:t>
      </w:r>
      <w:r>
        <w:t>plan.values</w:t>
      </w:r>
      <w:r>
        <w:t>，不再次解析</w:t>
      </w:r>
      <w:r>
        <w:t>INSERT</w:t>
      </w:r>
      <w:r>
        <w:t>列列表。真实</w:t>
      </w:r>
      <w:r>
        <w:t>RID</w:t>
      </w:r>
      <w:r>
        <w:t>可以进入</w:t>
      </w:r>
      <w:r>
        <w:t>Trace</w:t>
      </w:r>
      <w:r>
        <w:t>，用户结果保持统一</w:t>
      </w:r>
      <w:r>
        <w:t>ExecutionResult</w:t>
      </w:r>
      <w:r>
        <w:t>结构。</w:t>
      </w:r>
      <w:r>
        <w:t xml:space="preserve"> 3 flush</w:t>
      </w:r>
      <w:r>
        <w:t>边界：每条成功写语句持久化，正常退出再</w:t>
      </w:r>
      <w:r>
        <w:t>flush</w:t>
      </w:r>
      <w:r>
        <w:t>。</w:t>
      </w:r>
      <w:r>
        <w:t>write</w:t>
      </w:r>
      <w:r>
        <w:t>或</w:t>
      </w:r>
      <w:r>
        <w:t>save</w:t>
      </w:r>
      <w:r>
        <w:t>失败时保留异常上下文，提示阶段</w:t>
      </w:r>
      <w:r>
        <w:t>/</w:t>
      </w:r>
      <w:r>
        <w:t>表</w:t>
      </w:r>
      <w:r>
        <w:t>/IO</w:t>
      </w:r>
      <w:r>
        <w:t>原因，不能把错误视为受影响</w:t>
      </w:r>
      <w:r>
        <w:t>0</w:t>
      </w:r>
      <w:r>
        <w:t>行。</w:t>
      </w:r>
      <w:r>
        <w:t xml:space="preserve"> </w:t>
      </w:r>
      <w:r>
        <w:t>易错点：</w:t>
      </w:r>
      <w:r>
        <w:t>Catalog</w:t>
      </w:r>
      <w:r>
        <w:t>是逻辑元数据服务，不由</w:t>
      </w:r>
      <w:r>
        <w:t>D</w:t>
      </w:r>
      <w:r>
        <w:t>偷偷用</w:t>
      </w:r>
      <w:r>
        <w:t>JSON</w:t>
      </w:r>
      <w:r>
        <w:t>文件代替。</w:t>
      </w:r>
      <w:r>
        <w:t>IO</w:t>
      </w:r>
      <w:r>
        <w:t>失败后已写部分数据可能存在，恢复属于扩展。</w:t>
      </w:r>
    </w:p>
    <w:p w14:paraId="7E2DF7D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48A735C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5851EA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8725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C7D00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88DC2E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F67CCF" w14:textId="77777777" w:rsidR="00CE4EEF" w:rsidRDefault="00C32F9D">
            <w:pPr>
              <w:pStyle w:val="Small"/>
              <w:spacing w:after="20"/>
            </w:pPr>
            <w:r>
              <w:t>1 test_db03_create_order</w:t>
            </w:r>
            <w:r>
              <w:br/>
            </w:r>
            <w:r>
              <w:t>空</w:t>
            </w:r>
            <w:r>
              <w:t>Catalog</w:t>
            </w:r>
            <w:r>
              <w:t>，</w:t>
            </w:r>
            <w:r>
              <w:t>allocate=1</w:t>
            </w:r>
            <w:r>
              <w:t>，</w:t>
            </w:r>
            <w:r>
              <w:t>create</w:t>
            </w:r>
            <w:r>
              <w:t>返回</w:t>
            </w:r>
            <w:r>
              <w:t>2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1EE03F" w14:textId="77777777" w:rsidR="00CE4EEF" w:rsidRDefault="00C32F9D">
            <w:pPr>
              <w:pStyle w:val="Small"/>
              <w:spacing w:after="20"/>
            </w:pPr>
            <w:r>
              <w:t>调用序列</w:t>
            </w:r>
            <w:r>
              <w:t>allocate/create/register/flush</w:t>
            </w:r>
            <w:r>
              <w:t>；登记</w:t>
            </w:r>
            <w:r>
              <w:t>TableMeta(1,student,...,2)</w:t>
            </w:r>
            <w:r>
              <w:t>。</w:t>
            </w:r>
          </w:p>
        </w:tc>
      </w:tr>
      <w:tr w:rsidR="00CE4EEF" w14:paraId="76ECF2A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BE978" w14:textId="77777777" w:rsidR="00CE4EEF" w:rsidRDefault="00C32F9D">
            <w:pPr>
              <w:pStyle w:val="Small"/>
              <w:spacing w:after="20"/>
            </w:pPr>
            <w:r>
              <w:t>2 test_db03_duplicate</w:t>
            </w:r>
            <w:r>
              <w:br/>
              <w:t>Catalog</w:t>
            </w:r>
            <w:r>
              <w:t>已有</w:t>
            </w:r>
            <w:r>
              <w:t>student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B885AC" w14:textId="77777777" w:rsidR="00CE4EEF" w:rsidRDefault="00C32F9D">
            <w:pPr>
              <w:pStyle w:val="Small"/>
              <w:spacing w:after="20"/>
            </w:pPr>
            <w:r>
              <w:t>抛语义或执行领域错误；</w:t>
            </w:r>
            <w:r>
              <w:t>create/allocate</w:t>
            </w:r>
            <w:r>
              <w:t>调用均</w:t>
            </w:r>
            <w:r>
              <w:t>0</w:t>
            </w:r>
            <w:r>
              <w:t>。</w:t>
            </w:r>
          </w:p>
        </w:tc>
      </w:tr>
      <w:tr w:rsidR="00CE4EEF" w14:paraId="4C1D6D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268C7E" w14:textId="77777777" w:rsidR="00CE4EEF" w:rsidRDefault="00C32F9D">
            <w:pPr>
              <w:pStyle w:val="Small"/>
              <w:spacing w:after="20"/>
            </w:pPr>
            <w:r>
              <w:t>3 test_db03_insert</w:t>
            </w:r>
            <w:r>
              <w:br/>
              <w:t>plan.values=(1,"</w:t>
            </w:r>
            <w:r>
              <w:t>张三</w:t>
            </w:r>
            <w:r>
              <w:t>",21)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E8C014" w14:textId="77777777" w:rsidR="00CE4EEF" w:rsidRDefault="00C32F9D">
            <w:pPr>
              <w:pStyle w:val="Small"/>
              <w:spacing w:after="20"/>
            </w:pPr>
            <w:r>
              <w:t>storage</w:t>
            </w:r>
            <w:r>
              <w:t>精确收到此</w:t>
            </w:r>
            <w:r>
              <w:t>tuple</w:t>
            </w:r>
            <w:r>
              <w:t>；</w:t>
            </w:r>
            <w:r>
              <w:t>affected_rows=1</w:t>
            </w:r>
            <w:r>
              <w:t>；</w:t>
            </w:r>
            <w:r>
              <w:t>flush</w:t>
            </w:r>
            <w:r>
              <w:t>一次。</w:t>
            </w:r>
          </w:p>
        </w:tc>
      </w:tr>
      <w:tr w:rsidR="00CE4EEF" w14:paraId="7BEADC5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0FBCF9" w14:textId="77777777" w:rsidR="00CE4EEF" w:rsidRDefault="00C32F9D">
            <w:pPr>
              <w:pStyle w:val="Small"/>
              <w:spacing w:after="20"/>
            </w:pPr>
            <w:r>
              <w:lastRenderedPageBreak/>
              <w:t>4 test_db03_create_io</w:t>
            </w:r>
            <w:r>
              <w:br/>
              <w:t>create_table</w:t>
            </w:r>
            <w:r>
              <w:t>抛</w:t>
            </w:r>
            <w:r>
              <w:t>IOError</w:t>
            </w:r>
            <w:r>
              <w:t>对应领域错误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D1710E" w14:textId="77777777" w:rsidR="00CE4EEF" w:rsidRDefault="00C32F9D">
            <w:pPr>
              <w:pStyle w:val="Small"/>
              <w:spacing w:after="20"/>
            </w:pPr>
            <w:r>
              <w:t>register</w:t>
            </w:r>
            <w:r>
              <w:t>和成功结果均不发生；原因链保留。</w:t>
            </w:r>
          </w:p>
        </w:tc>
      </w:tr>
      <w:tr w:rsidR="00CE4EEF" w14:paraId="477672D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139632" w14:textId="77777777" w:rsidR="00CE4EEF" w:rsidRDefault="00C32F9D">
            <w:pPr>
              <w:pStyle w:val="Small"/>
              <w:spacing w:after="20"/>
            </w:pPr>
            <w:r>
              <w:t>5 test_db03_flush_fail</w:t>
            </w:r>
            <w:r>
              <w:br/>
              <w:t>insert</w:t>
            </w:r>
            <w:r>
              <w:t>成功，</w:t>
            </w:r>
            <w:r>
              <w:t>flush</w:t>
            </w:r>
            <w:r>
              <w:t>失败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75FCF8" w14:textId="77777777" w:rsidR="00CE4EEF" w:rsidRDefault="00C32F9D">
            <w:pPr>
              <w:pStyle w:val="Small"/>
              <w:spacing w:after="20"/>
            </w:pPr>
            <w:r>
              <w:t>execute</w:t>
            </w:r>
            <w:r>
              <w:t>失败；不得声称已经安全持久化，记录失败阶段。</w:t>
            </w:r>
          </w:p>
        </w:tc>
      </w:tr>
    </w:tbl>
    <w:p w14:paraId="262147AD" w14:textId="77777777" w:rsidR="00CE4EEF" w:rsidRDefault="00CE4EEF">
      <w:pPr>
        <w:pStyle w:val="TableSpacer"/>
        <w:spacing w:after="20"/>
      </w:pPr>
    </w:p>
    <w:p w14:paraId="65C784F2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tests/runtime/test_d_b03.py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2443499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D-B03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DA28EA5" w14:textId="77777777" w:rsidR="00CE4EEF" w:rsidRDefault="00C32F9D">
      <w:pPr>
        <w:pStyle w:val="Code"/>
      </w:pPr>
      <w:r>
        <w:t>python --version</w:t>
      </w:r>
    </w:p>
    <w:p w14:paraId="60475191" w14:textId="77777777" w:rsidR="00CE4EEF" w:rsidRDefault="00C32F9D">
      <w:pPr>
        <w:pStyle w:val="Code"/>
      </w:pPr>
      <w:r>
        <w:t>python -m pip --version</w:t>
      </w:r>
    </w:p>
    <w:p w14:paraId="2B110ACF" w14:textId="77777777" w:rsidR="00CE4EEF" w:rsidRDefault="00C32F9D">
      <w:pPr>
        <w:pStyle w:val="Code"/>
      </w:pPr>
      <w:r>
        <w:t>python -m pytest --version</w:t>
      </w:r>
    </w:p>
    <w:p w14:paraId="47D86697" w14:textId="77777777" w:rsidR="00CE4EEF" w:rsidRDefault="00C32F9D">
      <w:pPr>
        <w:pStyle w:val="Code"/>
      </w:pPr>
      <w:r>
        <w:t>python -m compileall -q minidb</w:t>
      </w:r>
    </w:p>
    <w:p w14:paraId="53E47BF5" w14:textId="77777777" w:rsidR="00CE4EEF" w:rsidRDefault="00C32F9D">
      <w:pPr>
        <w:pStyle w:val="Code"/>
      </w:pPr>
      <w:r>
        <w:t>python -m pytest -q tests/runtime/test_d_b03.py</w:t>
      </w:r>
    </w:p>
    <w:p w14:paraId="7F743C51" w14:textId="77777777" w:rsidR="00CE4EEF" w:rsidRDefault="00C32F9D">
      <w:pPr>
        <w:pStyle w:val="Code"/>
      </w:pPr>
      <w:r>
        <w:t>python -m pytest -q tests/contracts tests/runtime</w:t>
      </w:r>
    </w:p>
    <w:p w14:paraId="293AF938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D-B03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5677B4A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CREATE</w:t>
      </w:r>
      <w:r>
        <w:t>为什么先创建页再登记</w:t>
      </w:r>
      <w:r>
        <w:t>Catalog</w:t>
      </w:r>
      <w:r>
        <w:t>？</w:t>
      </w:r>
      <w:r>
        <w:t xml:space="preserve"> </w:t>
      </w:r>
      <w:r>
        <w:t>答案要点：</w:t>
      </w:r>
      <w:r>
        <w:t>TableMeta</w:t>
      </w:r>
      <w:r>
        <w:t>需要真实</w:t>
      </w:r>
      <w:r>
        <w:t>first_page_id</w:t>
      </w:r>
      <w:r>
        <w:t>；不能登记不存在的页。但这并不自动获得原子性，故失败策略要明确。</w:t>
      </w:r>
      <w:r>
        <w:t xml:space="preserve"> </w:t>
      </w:r>
      <w:r>
        <w:t>现场修改：增加</w:t>
      </w:r>
      <w:r>
        <w:t>INSERT</w:t>
      </w:r>
      <w:r>
        <w:t>结果中</w:t>
      </w:r>
      <w:r>
        <w:t>RID</w:t>
      </w:r>
      <w:r>
        <w:t>的</w:t>
      </w:r>
      <w:r>
        <w:t>Trace</w:t>
      </w:r>
      <w:r>
        <w:t>，保证普通结果列与影响行数不变。</w:t>
      </w:r>
    </w:p>
    <w:p w14:paraId="495B6129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minidb/runtime/command_executors.py</w:t>
      </w:r>
      <w:r>
        <w:t>；</w:t>
      </w:r>
      <w:r>
        <w:t>tests/runtime/test_d_b03.py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t>_integration_input/member_d</w:t>
      </w:r>
      <w:r>
        <w:t>。整合范围：两个</w:t>
      </w:r>
      <w:r>
        <w:t>Fake</w:t>
      </w:r>
      <w:r>
        <w:t>都只在</w:t>
      </w:r>
      <w:r>
        <w:t>tests/runtime</w:t>
      </w:r>
      <w:r>
        <w:t>中；装配时使用</w:t>
      </w:r>
      <w:r>
        <w:t>B</w:t>
      </w:r>
      <w:r>
        <w:t>的</w:t>
      </w:r>
      <w:r>
        <w:t>CatalogService</w:t>
      </w:r>
      <w:r>
        <w:t>和</w:t>
      </w:r>
      <w:r>
        <w:t>C</w:t>
      </w:r>
      <w:r>
        <w:t>的真实存储。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D-B03</w:t>
      </w:r>
    </w:p>
    <w:p w14:paraId="51AB3597" w14:textId="77777777" w:rsidR="00CE4EEF" w:rsidRDefault="00C32F9D">
      <w:pPr>
        <w:pStyle w:val="Machine"/>
        <w:keepNext/>
        <w:spacing w:after="20"/>
      </w:pPr>
      <w:r>
        <w:t>AI_TASK_BEGIN D-B04</w:t>
      </w:r>
      <w:r>
        <w:br/>
        <w:t>TASK_META member=D | id=D-B04 | kind=base | schema=1</w:t>
      </w:r>
    </w:p>
    <w:p w14:paraId="3033B793" w14:textId="77777777" w:rsidR="00CE4EEF" w:rsidRDefault="00C32F9D">
      <w:pPr>
        <w:pStyle w:val="21"/>
      </w:pPr>
      <w:bookmarkStart w:id="70" w:name="_Toc239936842"/>
      <w:r>
        <w:t xml:space="preserve">D B04 </w:t>
      </w:r>
      <w:r>
        <w:t>删除执行器与影响行数</w:t>
      </w:r>
      <w:bookmarkEnd w:id="70"/>
    </w:p>
    <w:p w14:paraId="4B165473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G-P5</w:t>
      </w:r>
      <w:r>
        <w:t>、</w:t>
      </w:r>
      <w:r>
        <w:t>G-P6</w:t>
      </w:r>
      <w:r>
        <w:t>、</w:t>
      </w:r>
      <w:r>
        <w:t>G-P8</w:t>
      </w:r>
      <w:r>
        <w:t>；</w:t>
      </w:r>
      <w:r>
        <w:t>C-S6</w:t>
      </w:r>
      <w:r>
        <w:t>、</w:t>
      </w:r>
      <w:r>
        <w:t>C-S43</w:t>
      </w:r>
      <w:r>
        <w:t>；</w:t>
      </w:r>
      <w:r>
        <w:t>D-S17</w:t>
      </w:r>
      <w:r>
        <w:t>。将</w:t>
      </w:r>
      <w:r>
        <w:t>DeletePlan</w:t>
      </w:r>
      <w:r>
        <w:t>输出行的</w:t>
      </w:r>
      <w:r>
        <w:t>RID</w:t>
      </w:r>
      <w:r>
        <w:t>交给存储标记删除，随后查询跳过</w:t>
      </w:r>
      <w:r>
        <w:t>tombstone</w:t>
      </w:r>
      <w:r>
        <w:t>。</w:t>
      </w:r>
    </w:p>
    <w:p w14:paraId="32B295A5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执行</w:t>
      </w:r>
      <w:r>
        <w:t>DeletePlan.child</w:t>
      </w:r>
      <w:r>
        <w:t>，逐行读取</w:t>
      </w:r>
      <w:r>
        <w:t>RID</w:t>
      </w:r>
      <w:r>
        <w:t>并调用</w:t>
      </w:r>
      <w:r>
        <w:t>mark_delete</w:t>
      </w:r>
      <w:r>
        <w:t>。只有成功标记的行计数；无</w:t>
      </w:r>
      <w:r>
        <w:t>WHERE</w:t>
      </w:r>
      <w:r>
        <w:t>删除全部可见行；空匹配返回</w:t>
      </w:r>
      <w:r>
        <w:t>0</w:t>
      </w:r>
      <w:r>
        <w:t>。扫描复制行后已解除页</w:t>
      </w:r>
      <w:r>
        <w:t>pin</w:t>
      </w:r>
      <w:r>
        <w:t>，因此允许删除修改同页。结束后</w:t>
      </w:r>
      <w:r>
        <w:t>flush</w:t>
      </w:r>
      <w:r>
        <w:t>一次，异常关闭算子。</w:t>
      </w:r>
    </w:p>
    <w:p w14:paraId="0823BAEE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D-B02</w:t>
      </w:r>
      <w:r>
        <w:t>；</w:t>
      </w:r>
      <w:r>
        <w:t>Storage Fake</w:t>
      </w:r>
      <w:r>
        <w:t>支持</w:t>
      </w:r>
      <w:r>
        <w:t>mark_delete</w:t>
      </w:r>
      <w:r>
        <w:t>。</w:t>
      </w:r>
    </w:p>
    <w:p w14:paraId="5DC6E3B9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minidb/runtime/command_executors.py</w:t>
      </w:r>
      <w:r>
        <w:t>；</w:t>
      </w:r>
      <w:r>
        <w:t>tests/runtime/test_d_b04.py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321B10F1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5365B422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7FBC5A3C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77DEA07C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构造同值不同</w:t>
      </w:r>
      <w:r>
        <w:t>RID</w:t>
      </w:r>
      <w:r>
        <w:t>行，证明按物理</w:t>
      </w:r>
      <w:r>
        <w:t>RID</w:t>
      </w:r>
      <w:r>
        <w:t>删除。</w:t>
      </w:r>
      <w:r>
        <w:t xml:space="preserve"> 2 </w:t>
      </w:r>
      <w:r>
        <w:t>实现无</w:t>
      </w:r>
      <w:r>
        <w:t>WHERE</w:t>
      </w:r>
      <w:r>
        <w:t>、全不匹配和部分匹配。</w:t>
      </w:r>
      <w:r>
        <w:t xml:space="preserve"> 3 </w:t>
      </w:r>
      <w:r>
        <w:t>失败注入检查</w:t>
      </w:r>
      <w:r>
        <w:t>close</w:t>
      </w:r>
      <w:r>
        <w:t>和</w:t>
      </w:r>
      <w:r>
        <w:t>flush</w:t>
      </w:r>
      <w:r>
        <w:t>行为，不伪造事务性保证。</w:t>
      </w:r>
    </w:p>
    <w:p w14:paraId="32BFBC7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execute_delete</w:t>
      </w:r>
      <w:r>
        <w:t>：以</w:t>
      </w:r>
      <w:r>
        <w:t>try/finally</w:t>
      </w:r>
      <w:r>
        <w:t>控制</w:t>
      </w:r>
      <w:r>
        <w:t>child</w:t>
      </w:r>
      <w:r>
        <w:t>生命周期；对每个可见</w:t>
      </w:r>
      <w:r>
        <w:t>StoredRow</w:t>
      </w:r>
      <w:r>
        <w:t>调用</w:t>
      </w:r>
      <w:r>
        <w:t>mark_delete(table,rid)</w:t>
      </w:r>
      <w:r>
        <w:t>。不按投影值反查，也不按业务</w:t>
      </w:r>
      <w:r>
        <w:t>id</w:t>
      </w:r>
      <w:r>
        <w:t>假设唯一。</w:t>
      </w:r>
      <w:r>
        <w:t xml:space="preserve"> 2 affected_rows</w:t>
      </w:r>
      <w:r>
        <w:t>：只对已成功删除记录增加；核心重复调用</w:t>
      </w:r>
      <w:r>
        <w:t>mark_delete</w:t>
      </w:r>
      <w:r>
        <w:t>对已删除槽幂等，但一次</w:t>
      </w:r>
      <w:r>
        <w:t>scan</w:t>
      </w:r>
      <w:r>
        <w:t>不应重复输出同一</w:t>
      </w:r>
      <w:r>
        <w:t>RID</w:t>
      </w:r>
      <w:r>
        <w:t>。</w:t>
      </w:r>
      <w:r>
        <w:t xml:space="preserve"> 3 </w:t>
      </w:r>
      <w:r>
        <w:t>删除与扫描：</w:t>
      </w:r>
      <w:r>
        <w:t>Fake</w:t>
      </w:r>
      <w:r>
        <w:t>应模拟删除标志而不是从正在迭代的</w:t>
      </w:r>
      <w:r>
        <w:t>list</w:t>
      </w:r>
      <w:r>
        <w:t>中</w:t>
      </w:r>
      <w:r>
        <w:t>remove</w:t>
      </w:r>
      <w:r>
        <w:t>；真实存储同样保留</w:t>
      </w:r>
      <w:r>
        <w:t>slot</w:t>
      </w:r>
      <w:r>
        <w:t>编号，下一条查询的</w:t>
      </w:r>
      <w:r>
        <w:t>scan</w:t>
      </w:r>
      <w:r>
        <w:t>跳过已删除记录。</w:t>
      </w:r>
      <w:r>
        <w:t xml:space="preserve"> </w:t>
      </w:r>
      <w:r>
        <w:t>易错点：边迭代边从</w:t>
      </w:r>
      <w:r>
        <w:t>Python</w:t>
      </w:r>
      <w:r>
        <w:t>列表移除会跳过相邻行；</w:t>
      </w:r>
      <w:r>
        <w:t>tombstone</w:t>
      </w:r>
      <w:r>
        <w:t>恰好避免</w:t>
      </w:r>
      <w:r>
        <w:t>slot</w:t>
      </w:r>
      <w:r>
        <w:t>重编号。</w:t>
      </w:r>
    </w:p>
    <w:p w14:paraId="00AD1D96" w14:textId="77777777" w:rsidR="00CE4EEF" w:rsidRDefault="00C32F9D">
      <w:pPr>
        <w:pStyle w:val="Prompt"/>
      </w:pPr>
      <w:r>
        <w:rPr>
          <w:b/>
        </w:rPr>
        <w:lastRenderedPageBreak/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C54B180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224EBCA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2A433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12713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698A5D2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768B90" w14:textId="77777777" w:rsidR="00CE4EEF" w:rsidRDefault="00C32F9D">
            <w:pPr>
              <w:pStyle w:val="Small"/>
              <w:spacing w:after="20"/>
            </w:pPr>
            <w:r>
              <w:t>1 test_db04_partial</w:t>
            </w:r>
            <w:r>
              <w:br/>
              <w:t>RID(2,0),(2,1),(3,0)</w:t>
            </w:r>
            <w:r>
              <w:t>；条件</w:t>
            </w:r>
            <w:r>
              <w:t>age&gt;=18</w:t>
            </w:r>
            <w:r>
              <w:t>命中后两行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D4CB5B" w14:textId="77777777" w:rsidR="00CE4EEF" w:rsidRDefault="00C32F9D">
            <w:pPr>
              <w:pStyle w:val="Small"/>
              <w:spacing w:after="20"/>
            </w:pPr>
            <w:r>
              <w:t>mark_delete</w:t>
            </w:r>
            <w:r>
              <w:t>参数精确为</w:t>
            </w:r>
            <w:r>
              <w:t>(2,1),(3,0)</w:t>
            </w:r>
            <w:r>
              <w:t>，</w:t>
            </w:r>
            <w:r>
              <w:t>affected_rows=2</w:t>
            </w:r>
            <w:r>
              <w:t>。</w:t>
            </w:r>
          </w:p>
        </w:tc>
      </w:tr>
      <w:tr w:rsidR="00CE4EEF" w14:paraId="4399313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24FECD" w14:textId="77777777" w:rsidR="00CE4EEF" w:rsidRDefault="00C32F9D">
            <w:pPr>
              <w:pStyle w:val="Small"/>
              <w:spacing w:after="20"/>
            </w:pPr>
            <w:r>
              <w:t>2 test_db04_all</w:t>
            </w:r>
            <w:r>
              <w:br/>
            </w:r>
            <w:r>
              <w:t>无</w:t>
            </w:r>
            <w:r>
              <w:t>WHERE</w:t>
            </w:r>
            <w:r>
              <w:t>，</w:t>
            </w:r>
            <w:r>
              <w:t>3</w:t>
            </w:r>
            <w:r>
              <w:t>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5009EA" w14:textId="77777777" w:rsidR="00CE4EEF" w:rsidRDefault="00C32F9D">
            <w:pPr>
              <w:pStyle w:val="Small"/>
              <w:spacing w:after="20"/>
            </w:pPr>
            <w:r>
              <w:t>三</w:t>
            </w:r>
            <w:r>
              <w:t>RID</w:t>
            </w:r>
            <w:r>
              <w:t>均标记；</w:t>
            </w:r>
            <w:r>
              <w:t>flush</w:t>
            </w:r>
            <w:r>
              <w:t>一次；后续</w:t>
            </w:r>
            <w:r>
              <w:t>scan</w:t>
            </w:r>
            <w:r>
              <w:t>空。</w:t>
            </w:r>
          </w:p>
        </w:tc>
      </w:tr>
      <w:tr w:rsidR="00CE4EEF" w14:paraId="2CC5567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01272D" w14:textId="77777777" w:rsidR="00CE4EEF" w:rsidRDefault="00C32F9D">
            <w:pPr>
              <w:pStyle w:val="Small"/>
              <w:spacing w:after="20"/>
            </w:pPr>
            <w:r>
              <w:t>3 test_db04_none</w:t>
            </w:r>
            <w:r>
              <w:br/>
            </w:r>
            <w:r>
              <w:t>全部条件</w:t>
            </w:r>
            <w:r>
              <w:t>False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48C549" w14:textId="77777777" w:rsidR="00CE4EEF" w:rsidRDefault="00C32F9D">
            <w:pPr>
              <w:pStyle w:val="Small"/>
              <w:spacing w:after="20"/>
            </w:pPr>
            <w:r>
              <w:t>affected_rows=0</w:t>
            </w:r>
            <w:r>
              <w:t>；没有</w:t>
            </w:r>
            <w:r>
              <w:t>mark_delete</w:t>
            </w:r>
            <w:r>
              <w:t>。</w:t>
            </w:r>
          </w:p>
        </w:tc>
      </w:tr>
      <w:tr w:rsidR="00CE4EEF" w14:paraId="2BDB873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93D280" w14:textId="77777777" w:rsidR="00CE4EEF" w:rsidRDefault="00C32F9D">
            <w:pPr>
              <w:pStyle w:val="Small"/>
              <w:spacing w:after="20"/>
            </w:pPr>
            <w:r>
              <w:t>4 test_db04_equal_values</w:t>
            </w:r>
            <w:r>
              <w:br/>
            </w:r>
            <w:r>
              <w:t>两行</w:t>
            </w:r>
            <w:r>
              <w:t>values</w:t>
            </w:r>
            <w:r>
              <w:t>完全相同但</w:t>
            </w:r>
            <w:r>
              <w:t>RID</w:t>
            </w:r>
            <w:r>
              <w:t>不同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FF5138" w14:textId="77777777" w:rsidR="00CE4EEF" w:rsidRDefault="00C32F9D">
            <w:pPr>
              <w:pStyle w:val="Small"/>
              <w:spacing w:after="20"/>
            </w:pPr>
            <w:r>
              <w:t>两行都能独立删除，无误删</w:t>
            </w:r>
            <w:r>
              <w:t>/</w:t>
            </w:r>
            <w:r>
              <w:t>漏删。</w:t>
            </w:r>
          </w:p>
        </w:tc>
      </w:tr>
      <w:tr w:rsidR="00CE4EEF" w14:paraId="6BDAEA3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F39D3" w14:textId="77777777" w:rsidR="00CE4EEF" w:rsidRDefault="00C32F9D">
            <w:pPr>
              <w:pStyle w:val="Small"/>
              <w:spacing w:after="20"/>
            </w:pPr>
            <w:r>
              <w:t>5 test_db04_failure</w:t>
            </w:r>
            <w:r>
              <w:br/>
            </w:r>
            <w:r>
              <w:t>第二次</w:t>
            </w:r>
            <w:r>
              <w:t>mark_delete</w:t>
            </w:r>
            <w:r>
              <w:t>失败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A1C42" w14:textId="77777777" w:rsidR="00CE4EEF" w:rsidRDefault="00C32F9D">
            <w:pPr>
              <w:pStyle w:val="Small"/>
              <w:spacing w:after="20"/>
            </w:pPr>
            <w:r>
              <w:t>报告</w:t>
            </w:r>
            <w:r>
              <w:t>EXECUTION/STORAGE</w:t>
            </w:r>
            <w:r>
              <w:t>错误，</w:t>
            </w:r>
            <w:r>
              <w:t>child</w:t>
            </w:r>
            <w:r>
              <w:t>关闭；不输出成功受影响行数。</w:t>
            </w:r>
          </w:p>
        </w:tc>
      </w:tr>
    </w:tbl>
    <w:p w14:paraId="485727F3" w14:textId="77777777" w:rsidR="00CE4EEF" w:rsidRDefault="00CE4EEF">
      <w:pPr>
        <w:pStyle w:val="TableSpacer"/>
        <w:spacing w:after="20"/>
      </w:pPr>
    </w:p>
    <w:p w14:paraId="52A48080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tests/runtime/test_d_b04.py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BE2859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D-B04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C2AE811" w14:textId="77777777" w:rsidR="00CE4EEF" w:rsidRDefault="00C32F9D">
      <w:pPr>
        <w:pStyle w:val="Code"/>
      </w:pPr>
      <w:r>
        <w:t>python --version</w:t>
      </w:r>
    </w:p>
    <w:p w14:paraId="6515863A" w14:textId="77777777" w:rsidR="00CE4EEF" w:rsidRDefault="00C32F9D">
      <w:pPr>
        <w:pStyle w:val="Code"/>
      </w:pPr>
      <w:r>
        <w:t>python -m pip --version</w:t>
      </w:r>
    </w:p>
    <w:p w14:paraId="05CB45CD" w14:textId="77777777" w:rsidR="00CE4EEF" w:rsidRDefault="00C32F9D">
      <w:pPr>
        <w:pStyle w:val="Code"/>
      </w:pPr>
      <w:r>
        <w:t>python -m pytest --version</w:t>
      </w:r>
    </w:p>
    <w:p w14:paraId="62417E12" w14:textId="77777777" w:rsidR="00CE4EEF" w:rsidRDefault="00C32F9D">
      <w:pPr>
        <w:pStyle w:val="Code"/>
      </w:pPr>
      <w:r>
        <w:t>python -m compileall -q minidb</w:t>
      </w:r>
    </w:p>
    <w:p w14:paraId="058E6603" w14:textId="77777777" w:rsidR="00CE4EEF" w:rsidRDefault="00C32F9D">
      <w:pPr>
        <w:pStyle w:val="Code"/>
      </w:pPr>
      <w:r>
        <w:t>python -m pytest -q tests/runtime/test_d_b04.py</w:t>
      </w:r>
    </w:p>
    <w:p w14:paraId="42EC4307" w14:textId="77777777" w:rsidR="00CE4EEF" w:rsidRDefault="00C32F9D">
      <w:pPr>
        <w:pStyle w:val="Code"/>
      </w:pPr>
      <w:r>
        <w:t>python -m pytest -q tests/contracts tests/runtime</w:t>
      </w:r>
    </w:p>
    <w:p w14:paraId="7CD43762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D-B04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745DB49E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DELETE</w:t>
      </w:r>
      <w:r>
        <w:t>为什么不能只拿</w:t>
      </w:r>
      <w:r>
        <w:t>(id,name)</w:t>
      </w:r>
      <w:r>
        <w:t>结果？</w:t>
      </w:r>
      <w:r>
        <w:t xml:space="preserve"> </w:t>
      </w:r>
      <w:r>
        <w:t>答案要点：结果值不一定唯一，也可能没投影主键；</w:t>
      </w:r>
      <w:r>
        <w:t>RID</w:t>
      </w:r>
      <w:r>
        <w:t>直接定位页和槽，才能删除对应物理记录。</w:t>
      </w:r>
      <w:r>
        <w:t xml:space="preserve"> </w:t>
      </w:r>
      <w:r>
        <w:t>现场修改：增加删除前预览功能作为只读内部方法，测试其</w:t>
      </w:r>
      <w:r>
        <w:t>mark_delete</w:t>
      </w:r>
      <w:r>
        <w:t>和</w:t>
      </w:r>
      <w:r>
        <w:t>flush</w:t>
      </w:r>
      <w:r>
        <w:t>次数均为</w:t>
      </w:r>
      <w:r>
        <w:t>0</w:t>
      </w:r>
      <w:r>
        <w:t>。</w:t>
      </w:r>
    </w:p>
    <w:p w14:paraId="49E701B7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minidb/runtime/command_executors.py</w:t>
      </w:r>
      <w:r>
        <w:t>；</w:t>
      </w:r>
      <w:r>
        <w:t>tests/runtime/test_d_b04.py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t>_integration_input/member_d</w:t>
      </w:r>
      <w:r>
        <w:t>。整合范围：</w:t>
      </w:r>
      <w:r>
        <w:t>Fake</w:t>
      </w:r>
      <w:r>
        <w:t>由</w:t>
      </w:r>
      <w:r>
        <w:t>D</w:t>
      </w:r>
      <w:r>
        <w:t>维护删除位；</w:t>
      </w:r>
      <w:r>
        <w:t>C-B03</w:t>
      </w:r>
      <w:r>
        <w:t>、</w:t>
      </w:r>
      <w:r>
        <w:t>C-B06</w:t>
      </w:r>
      <w:r>
        <w:t>完成后集中验收重启仍已删除。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D-B04</w:t>
      </w:r>
    </w:p>
    <w:p w14:paraId="3E39AE1C" w14:textId="77777777" w:rsidR="00CE4EEF" w:rsidRDefault="00C32F9D">
      <w:pPr>
        <w:pStyle w:val="Machine"/>
        <w:keepNext/>
        <w:spacing w:after="20"/>
      </w:pPr>
      <w:r>
        <w:t>AI_TASK_BEGIN D-B05</w:t>
      </w:r>
      <w:r>
        <w:br/>
        <w:t>TASK_META member=D | id=D-B05 | kind=base | schema=1</w:t>
      </w:r>
    </w:p>
    <w:p w14:paraId="45D93FD7" w14:textId="77777777" w:rsidR="00CE4EEF" w:rsidRDefault="00C32F9D">
      <w:pPr>
        <w:pStyle w:val="21"/>
      </w:pPr>
      <w:bookmarkStart w:id="71" w:name="_Toc239936843"/>
      <w:r>
        <w:t xml:space="preserve">D B05 </w:t>
      </w:r>
      <w:r>
        <w:t>执行服务</w:t>
      </w:r>
      <w:r>
        <w:t xml:space="preserve"> Trace </w:t>
      </w:r>
      <w:r>
        <w:t>与结果格式</w:t>
      </w:r>
      <w:bookmarkEnd w:id="71"/>
    </w:p>
    <w:p w14:paraId="3A72E283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G-P6</w:t>
      </w:r>
      <w:r>
        <w:t>、</w:t>
      </w:r>
      <w:r>
        <w:t>G-P7</w:t>
      </w:r>
      <w:r>
        <w:t>；</w:t>
      </w:r>
      <w:r>
        <w:t>C-S42</w:t>
      </w:r>
      <w:r>
        <w:t>；</w:t>
      </w:r>
      <w:r>
        <w:t>D-S10</w:t>
      </w:r>
      <w:r>
        <w:t>、</w:t>
      </w:r>
      <w:r>
        <w:t>D-S19</w:t>
      </w:r>
      <w:r>
        <w:t>、</w:t>
      </w:r>
      <w:r>
        <w:t>D-S20</w:t>
      </w:r>
      <w:r>
        <w:t>。统一结果和执行错误，支持观察完整链路。上游</w:t>
      </w:r>
      <w:r>
        <w:t>Token</w:t>
      </w:r>
      <w:r>
        <w:t>等事件由</w:t>
      </w:r>
      <w:r>
        <w:t>integration</w:t>
      </w:r>
      <w:r>
        <w:t>收集，本任务只产生执行事件。</w:t>
      </w:r>
    </w:p>
    <w:p w14:paraId="6468996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ExecutionService</w:t>
      </w:r>
      <w:r>
        <w:t>实现</w:t>
      </w:r>
      <w:r>
        <w:t>ExecutorPort.execute</w:t>
      </w:r>
      <w:r>
        <w:t>，仅分派</w:t>
      </w:r>
      <w:r>
        <w:t>Plan</w:t>
      </w:r>
      <w:r>
        <w:t>；查询收集列名与行</w:t>
      </w:r>
      <w:r>
        <w:t>tuple</w:t>
      </w:r>
      <w:r>
        <w:t>，命令返回影响行数。</w:t>
      </w:r>
      <w:r>
        <w:t>TraceEvent</w:t>
      </w:r>
      <w:r>
        <w:t>使用</w:t>
      </w:r>
      <w:r>
        <w:t>stage/detail</w:t>
      </w:r>
      <w:r>
        <w:t>记录算子、行数、</w:t>
      </w:r>
      <w:r>
        <w:t>RID</w:t>
      </w:r>
      <w:r>
        <w:t>和缓存快照，不冒充编译器事件。格式器把结果转换为可读文本，中文保持完整，数据包含竖线和换行时可转义展示。</w:t>
      </w:r>
    </w:p>
    <w:p w14:paraId="1BD1C7C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D-B01</w:t>
      </w:r>
      <w:r>
        <w:t>至</w:t>
      </w:r>
      <w:r>
        <w:t>D-B04</w:t>
      </w:r>
      <w:r>
        <w:t>。</w:t>
      </w:r>
    </w:p>
    <w:p w14:paraId="59EA0272" w14:textId="77777777" w:rsidR="00CE4EEF" w:rsidRDefault="00C32F9D">
      <w:pPr>
        <w:pStyle w:val="Code"/>
      </w:pPr>
      <w:r>
        <w:rPr>
          <w:b/>
        </w:rPr>
        <w:lastRenderedPageBreak/>
        <w:t>允许修改</w:t>
      </w:r>
      <w:r>
        <w:t xml:space="preserve">  minidb/runtime/execution_service.py</w:t>
      </w:r>
      <w:r>
        <w:t>；</w:t>
      </w:r>
      <w:r>
        <w:t>minidb/runtime/result_formatter.py</w:t>
      </w:r>
      <w:r>
        <w:t>；</w:t>
      </w:r>
      <w:r>
        <w:t>tests/runtime/test_d_b05.py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016CB180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1E2260F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1BDAEDE3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38E4D3A4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先分派核心六类</w:t>
      </w:r>
      <w:r>
        <w:t>Plan</w:t>
      </w:r>
      <w:r>
        <w:t>树并加未知</w:t>
      </w:r>
      <w:r>
        <w:t>Plan</w:t>
      </w:r>
      <w:r>
        <w:t>拒绝。</w:t>
      </w:r>
      <w:r>
        <w:t xml:space="preserve"> 2 </w:t>
      </w:r>
      <w:r>
        <w:t>设计纯函数格式器与中文</w:t>
      </w:r>
      <w:r>
        <w:t>/</w:t>
      </w:r>
      <w:r>
        <w:t>空结果样例。</w:t>
      </w:r>
      <w:r>
        <w:t xml:space="preserve"> 3 </w:t>
      </w:r>
      <w:r>
        <w:t>给</w:t>
      </w:r>
      <w:r>
        <w:t>Trace</w:t>
      </w:r>
      <w:r>
        <w:t>回调加隔离，两个执行结果不共享可变事件列表。</w:t>
      </w:r>
    </w:p>
    <w:p w14:paraId="3D97FA91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ExecutionService.execute</w:t>
      </w:r>
      <w:r>
        <w:t>：按明确</w:t>
      </w:r>
      <w:r>
        <w:t>Plan</w:t>
      </w:r>
      <w:r>
        <w:t>类型建立算子或命令执行器，不调用</w:t>
      </w:r>
      <w:r>
        <w:t>parse</w:t>
      </w:r>
      <w:r>
        <w:t>也不拼接</w:t>
      </w:r>
      <w:r>
        <w:t>SQL</w:t>
      </w:r>
      <w:r>
        <w:t>；在</w:t>
      </w:r>
      <w:r>
        <w:t>finally</w:t>
      </w:r>
      <w:r>
        <w:t>释放打开的算子。</w:t>
      </w:r>
      <w:r>
        <w:t xml:space="preserve"> 2 ExecutionResult</w:t>
      </w:r>
      <w:r>
        <w:t>：查询</w:t>
      </w:r>
      <w:r>
        <w:t>columns</w:t>
      </w:r>
      <w:r>
        <w:t>和</w:t>
      </w:r>
      <w:r>
        <w:t>rows</w:t>
      </w:r>
      <w:r>
        <w:t>宽度一致；命令</w:t>
      </w:r>
      <w:r>
        <w:t>columns/rows</w:t>
      </w:r>
      <w:r>
        <w:t>为空；</w:t>
      </w:r>
      <w:r>
        <w:t>affected_rows</w:t>
      </w:r>
      <w:r>
        <w:t>为非负整数；</w:t>
      </w:r>
      <w:r>
        <w:t>trace</w:t>
      </w:r>
      <w:r>
        <w:t>是独立事件序列，不写入全局共享列表。</w:t>
      </w:r>
      <w:r>
        <w:t xml:space="preserve"> 3 format_result</w:t>
      </w:r>
      <w:r>
        <w:t>：负责表头、行、条数与错误文字，不负责</w:t>
      </w:r>
      <w:r>
        <w:t>IO</w:t>
      </w:r>
      <w:r>
        <w:t>与业务决策。保留字符串值；格式化不应修改原</w:t>
      </w:r>
      <w:r>
        <w:t>Result</w:t>
      </w:r>
      <w:r>
        <w:t>。错误由</w:t>
      </w:r>
      <w:r>
        <w:t>CLI</w:t>
      </w:r>
      <w:r>
        <w:t>最外层展示，库层不直接</w:t>
      </w:r>
      <w:r>
        <w:t>print</w:t>
      </w:r>
      <w:r>
        <w:t>。</w:t>
      </w:r>
      <w:r>
        <w:t xml:space="preserve"> </w:t>
      </w:r>
      <w:r>
        <w:t>易错点：不要在</w:t>
      </w:r>
      <w:r>
        <w:t>D</w:t>
      </w:r>
      <w:r>
        <w:t>中造</w:t>
      </w:r>
      <w:r>
        <w:t>Token</w:t>
      </w:r>
      <w:r>
        <w:t>或</w:t>
      </w:r>
      <w:r>
        <w:t>AST</w:t>
      </w:r>
      <w:r>
        <w:t>日志。完整</w:t>
      </w:r>
      <w:r>
        <w:t>Trace</w:t>
      </w:r>
      <w:r>
        <w:t>由装配层调用真实</w:t>
      </w:r>
      <w:r>
        <w:t>A/B</w:t>
      </w:r>
      <w:r>
        <w:t>阶段并合并事件。</w:t>
      </w:r>
    </w:p>
    <w:p w14:paraId="0A746B2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F3FDF9C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0C0F455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7223B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D1C8B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23319D5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4017B" w14:textId="77777777" w:rsidR="00CE4EEF" w:rsidRDefault="00C32F9D">
            <w:pPr>
              <w:pStyle w:val="Small"/>
              <w:spacing w:after="20"/>
            </w:pPr>
            <w:r>
              <w:t>1 test_db05_select</w:t>
            </w:r>
            <w:r>
              <w:br/>
              <w:t>ProjectPlan</w:t>
            </w:r>
            <w:r>
              <w:t>输出</w:t>
            </w:r>
            <w:r>
              <w:t>Alice</w:t>
            </w:r>
            <w:r>
              <w:t>与张三两行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9B496" w14:textId="77777777" w:rsidR="00CE4EEF" w:rsidRDefault="00C32F9D">
            <w:pPr>
              <w:pStyle w:val="Small"/>
              <w:spacing w:after="20"/>
            </w:pPr>
            <w:r>
              <w:t>columns=(id,name)</w:t>
            </w:r>
            <w:r>
              <w:t>，</w:t>
            </w:r>
            <w:r>
              <w:t>rows</w:t>
            </w:r>
            <w:r>
              <w:t>精确两行，宽度匹配。</w:t>
            </w:r>
          </w:p>
        </w:tc>
      </w:tr>
      <w:tr w:rsidR="00CE4EEF" w14:paraId="24E6744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E951C" w14:textId="77777777" w:rsidR="00CE4EEF" w:rsidRDefault="00C32F9D">
            <w:pPr>
              <w:pStyle w:val="Small"/>
              <w:spacing w:after="20"/>
            </w:pPr>
            <w:r>
              <w:t>2 test_db05_command</w:t>
            </w:r>
            <w:r>
              <w:br/>
              <w:t>InsertPlan</w:t>
            </w:r>
            <w:r>
              <w:t>成功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5B1FF9" w14:textId="77777777" w:rsidR="00CE4EEF" w:rsidRDefault="00C32F9D">
            <w:pPr>
              <w:pStyle w:val="Small"/>
              <w:spacing w:after="20"/>
            </w:pPr>
            <w:r>
              <w:t>columns=()</w:t>
            </w:r>
            <w:r>
              <w:t>、</w:t>
            </w:r>
            <w:r>
              <w:t>rows=()</w:t>
            </w:r>
            <w:r>
              <w:t>、</w:t>
            </w:r>
            <w:r>
              <w:t>affected_rows=1</w:t>
            </w:r>
            <w:r>
              <w:t>。</w:t>
            </w:r>
          </w:p>
        </w:tc>
      </w:tr>
      <w:tr w:rsidR="00CE4EEF" w14:paraId="6C6DE0F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072241" w14:textId="77777777" w:rsidR="00CE4EEF" w:rsidRDefault="00C32F9D">
            <w:pPr>
              <w:pStyle w:val="Small"/>
              <w:spacing w:after="20"/>
            </w:pPr>
            <w:r>
              <w:t>3 test_db05_trace</w:t>
            </w:r>
            <w:r>
              <w:br/>
            </w:r>
            <w:r>
              <w:t>连续运行两条查询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B9F162" w14:textId="77777777" w:rsidR="00CE4EEF" w:rsidRDefault="00C32F9D">
            <w:pPr>
              <w:pStyle w:val="Small"/>
              <w:spacing w:after="20"/>
            </w:pPr>
            <w:r>
              <w:t>事件按本条执行顺序；第二条不包含第一条事件。</w:t>
            </w:r>
          </w:p>
        </w:tc>
      </w:tr>
      <w:tr w:rsidR="00CE4EEF" w14:paraId="0E27430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5B5B10" w14:textId="77777777" w:rsidR="00CE4EEF" w:rsidRDefault="00C32F9D">
            <w:pPr>
              <w:pStyle w:val="Small"/>
              <w:spacing w:after="20"/>
            </w:pPr>
            <w:r>
              <w:t>4 test_db05_unknown</w:t>
            </w:r>
            <w:r>
              <w:br/>
            </w:r>
            <w:r>
              <w:t>未注册</w:t>
            </w:r>
            <w:r>
              <w:t>ExtensionPlan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C142AA" w14:textId="77777777" w:rsidR="00CE4EEF" w:rsidRDefault="00C32F9D">
            <w:pPr>
              <w:pStyle w:val="Small"/>
              <w:spacing w:after="20"/>
            </w:pPr>
            <w:r>
              <w:t>明确</w:t>
            </w:r>
            <w:r>
              <w:t>UNSUPPORTED_FEATURE</w:t>
            </w:r>
            <w:r>
              <w:t>，不返回空成功。</w:t>
            </w:r>
          </w:p>
        </w:tc>
      </w:tr>
      <w:tr w:rsidR="00CE4EEF" w14:paraId="21A41B00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436A7E" w14:textId="77777777" w:rsidR="00CE4EEF" w:rsidRDefault="00C32F9D">
            <w:pPr>
              <w:pStyle w:val="Small"/>
              <w:spacing w:after="20"/>
            </w:pPr>
            <w:r>
              <w:t>5 test_db05_format</w:t>
            </w:r>
            <w:r>
              <w:br/>
            </w:r>
            <w:r>
              <w:t>空表、中文、带换行字符串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591C6C" w14:textId="77777777" w:rsidR="00CE4EEF" w:rsidRDefault="00C32F9D">
            <w:pPr>
              <w:pStyle w:val="Small"/>
              <w:spacing w:after="20"/>
            </w:pPr>
            <w:r>
              <w:t>表头和</w:t>
            </w:r>
            <w:r>
              <w:t>0</w:t>
            </w:r>
            <w:r>
              <w:t>行提示存在；转义可辨；</w:t>
            </w:r>
            <w:r>
              <w:t>Result</w:t>
            </w:r>
            <w:r>
              <w:t>结构不变。</w:t>
            </w:r>
          </w:p>
        </w:tc>
      </w:tr>
    </w:tbl>
    <w:p w14:paraId="2FAC9895" w14:textId="77777777" w:rsidR="00CE4EEF" w:rsidRDefault="00CE4EEF">
      <w:pPr>
        <w:pStyle w:val="TableSpacer"/>
        <w:spacing w:after="20"/>
      </w:pPr>
    </w:p>
    <w:p w14:paraId="0B664DD8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tests/runtime/test_d_b05.py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6EC51668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D-B05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19F983CD" w14:textId="77777777" w:rsidR="00CE4EEF" w:rsidRDefault="00C32F9D">
      <w:pPr>
        <w:pStyle w:val="Code"/>
      </w:pPr>
      <w:r>
        <w:t>python --version</w:t>
      </w:r>
    </w:p>
    <w:p w14:paraId="1442183B" w14:textId="77777777" w:rsidR="00CE4EEF" w:rsidRDefault="00C32F9D">
      <w:pPr>
        <w:pStyle w:val="Code"/>
      </w:pPr>
      <w:r>
        <w:t>python -m pip --version</w:t>
      </w:r>
    </w:p>
    <w:p w14:paraId="46A85138" w14:textId="77777777" w:rsidR="00CE4EEF" w:rsidRDefault="00C32F9D">
      <w:pPr>
        <w:pStyle w:val="Code"/>
      </w:pPr>
      <w:r>
        <w:t>python -m pytest --version</w:t>
      </w:r>
    </w:p>
    <w:p w14:paraId="4240BD9E" w14:textId="77777777" w:rsidR="00CE4EEF" w:rsidRDefault="00C32F9D">
      <w:pPr>
        <w:pStyle w:val="Code"/>
      </w:pPr>
      <w:r>
        <w:t>python -m compileall -q minidb</w:t>
      </w:r>
    </w:p>
    <w:p w14:paraId="48B71BEF" w14:textId="77777777" w:rsidR="00CE4EEF" w:rsidRDefault="00C32F9D">
      <w:pPr>
        <w:pStyle w:val="Code"/>
      </w:pPr>
      <w:r>
        <w:t>python -m pytest -q tests/runtime/test_d_b05.py</w:t>
      </w:r>
    </w:p>
    <w:p w14:paraId="33B768E1" w14:textId="77777777" w:rsidR="00CE4EEF" w:rsidRDefault="00C32F9D">
      <w:pPr>
        <w:pStyle w:val="Code"/>
      </w:pPr>
      <w:r>
        <w:t>python -m pytest -q tests/contracts tests/runtime</w:t>
      </w:r>
    </w:p>
    <w:p w14:paraId="1E3F5D6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D-B05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7FEEEDD7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讲解题：为什么统一</w:t>
      </w:r>
      <w:r>
        <w:t>Result</w:t>
      </w:r>
      <w:r>
        <w:t>要把</w:t>
      </w:r>
      <w:r>
        <w:t>columns</w:t>
      </w:r>
      <w:r>
        <w:t>与</w:t>
      </w:r>
      <w:r>
        <w:t>rows</w:t>
      </w:r>
      <w:r>
        <w:t>分开？</w:t>
      </w:r>
      <w:r>
        <w:t xml:space="preserve"> </w:t>
      </w:r>
      <w:r>
        <w:t>答案要点：空结果仍需列名；调用者可稳定显示</w:t>
      </w:r>
      <w:r>
        <w:t>schema</w:t>
      </w:r>
      <w:r>
        <w:t>，命令与查询也能共享返回类型。</w:t>
      </w:r>
      <w:r>
        <w:t xml:space="preserve"> </w:t>
      </w:r>
      <w:r>
        <w:t>现场修改：给格式器添加</w:t>
      </w:r>
      <w:r>
        <w:t>JSON</w:t>
      </w:r>
      <w:r>
        <w:t>输出选项，只转换</w:t>
      </w:r>
      <w:r>
        <w:t>Result</w:t>
      </w:r>
      <w:r>
        <w:t>，测试中文可往返解码。</w:t>
      </w:r>
    </w:p>
    <w:p w14:paraId="0C273E8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minidb/runtime/execution_service.py</w:t>
      </w:r>
      <w:r>
        <w:t>；</w:t>
      </w:r>
      <w:r>
        <w:t>minidb/runtime/result_formatter.py</w:t>
      </w:r>
      <w:r>
        <w:t>；</w:t>
      </w:r>
      <w:r>
        <w:t>tests/runtime/test_d_b05.py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lastRenderedPageBreak/>
        <w:t>_integration_input/member_d</w:t>
      </w:r>
      <w:r>
        <w:t>。整合范围：独立测试只使用手工</w:t>
      </w:r>
      <w:r>
        <w:t>Plan</w:t>
      </w:r>
      <w:r>
        <w:t>和</w:t>
      </w:r>
      <w:r>
        <w:t>Fake</w:t>
      </w:r>
      <w:r>
        <w:t>；完整阶段</w:t>
      </w:r>
      <w:r>
        <w:t>Trace</w:t>
      </w:r>
      <w:r>
        <w:t>由小组</w:t>
      </w:r>
      <w:r>
        <w:t>integration</w:t>
      </w:r>
      <w:r>
        <w:t>负责。</w:t>
      </w:r>
      <w:r>
        <w:t xml:space="preserve"> TOKEN/AST</w:t>
      </w:r>
      <w:r>
        <w:t>是批次事件，</w:t>
      </w:r>
      <w:r>
        <w:t>integration</w:t>
      </w:r>
      <w:r>
        <w:t>只附到首个结果；每条编译与执行事件单独收集，不重复附加到后续结果。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D-B05</w:t>
      </w:r>
    </w:p>
    <w:p w14:paraId="589595D5" w14:textId="77777777" w:rsidR="00CE4EEF" w:rsidRDefault="00C32F9D">
      <w:pPr>
        <w:pStyle w:val="Machine"/>
        <w:keepNext/>
        <w:spacing w:after="20"/>
      </w:pPr>
      <w:r>
        <w:t>AI_TASK_BEGIN D-B06</w:t>
      </w:r>
      <w:r>
        <w:br/>
        <w:t>TASK_META member=D | id=D-B06 | kind=base | schema=1</w:t>
      </w:r>
    </w:p>
    <w:p w14:paraId="7DA1E457" w14:textId="77777777" w:rsidR="00CE4EEF" w:rsidRDefault="00C32F9D">
      <w:pPr>
        <w:pStyle w:val="21"/>
      </w:pPr>
      <w:bookmarkStart w:id="72" w:name="_Toc239936844"/>
      <w:r>
        <w:t xml:space="preserve">D B06 </w:t>
      </w:r>
      <w:r>
        <w:t>通过</w:t>
      </w:r>
      <w:r>
        <w:t xml:space="preserve"> ApplicationPort </w:t>
      </w:r>
      <w:r>
        <w:t>构建</w:t>
      </w:r>
      <w:r>
        <w:t xml:space="preserve"> CLI</w:t>
      </w:r>
      <w:bookmarkEnd w:id="72"/>
    </w:p>
    <w:p w14:paraId="46C1E740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基础必做；</w:t>
      </w:r>
      <w:r>
        <w:t>G-P3</w:t>
      </w:r>
      <w:r>
        <w:t>、</w:t>
      </w:r>
      <w:r>
        <w:t>G-P4</w:t>
      </w:r>
      <w:r>
        <w:t>、</w:t>
      </w:r>
      <w:r>
        <w:t>G-P6</w:t>
      </w:r>
      <w:r>
        <w:t>；</w:t>
      </w:r>
      <w:r>
        <w:t>C-S8</w:t>
      </w:r>
      <w:r>
        <w:t>、</w:t>
      </w:r>
      <w:r>
        <w:t>C-S42</w:t>
      </w:r>
      <w:r>
        <w:t>；</w:t>
      </w:r>
      <w:r>
        <w:t>D-S10</w:t>
      </w:r>
      <w:r>
        <w:t>、</w:t>
      </w:r>
      <w:r>
        <w:t>D-S17</w:t>
      </w:r>
      <w:r>
        <w:t>、</w:t>
      </w:r>
      <w:r>
        <w:t>D-S19</w:t>
      </w:r>
      <w:r>
        <w:t>。提供</w:t>
      </w:r>
      <w:r>
        <w:t>SQL</w:t>
      </w:r>
      <w:r>
        <w:t>文件、标准输入与可读结果；</w:t>
      </w:r>
      <w:r>
        <w:t>CLI</w:t>
      </w:r>
      <w:r>
        <w:t>调用</w:t>
      </w:r>
      <w:r>
        <w:t>ApplicationPort</w:t>
      </w:r>
      <w:r>
        <w:t>，避免模块互相导入。</w:t>
      </w:r>
    </w:p>
    <w:p w14:paraId="17D14FA7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main(argv, app_factory, stdin, stdout, stderr)-&gt;int</w:t>
      </w:r>
      <w:r>
        <w:t>，支持</w:t>
      </w:r>
      <w:r>
        <w:t>--db</w:t>
      </w:r>
      <w:r>
        <w:t>、</w:t>
      </w:r>
      <w:r>
        <w:t>--file</w:t>
      </w:r>
      <w:r>
        <w:t>、</w:t>
      </w:r>
      <w:r>
        <w:t>--trace</w:t>
      </w:r>
      <w:r>
        <w:t>、</w:t>
      </w:r>
      <w:r>
        <w:t>--policy lru|fifo</w:t>
      </w:r>
      <w:r>
        <w:t>、</w:t>
      </w:r>
      <w:r>
        <w:t>--capacity</w:t>
      </w:r>
      <w:r>
        <w:t>正整数。</w:t>
      </w:r>
      <w:r>
        <w:t>SQL</w:t>
      </w:r>
      <w:r>
        <w:t>文件显式</w:t>
      </w:r>
      <w:r>
        <w:t>UTF-8</w:t>
      </w:r>
      <w:r>
        <w:t>读取；</w:t>
      </w:r>
      <w:r>
        <w:t>stdin</w:t>
      </w:r>
      <w:r>
        <w:t>无文件时读取到</w:t>
      </w:r>
      <w:r>
        <w:t>EOF</w:t>
      </w:r>
      <w:r>
        <w:t>后执行，核心不必做复杂交互</w:t>
      </w:r>
      <w:r>
        <w:t>REPL</w:t>
      </w:r>
      <w:r>
        <w:t>。正常</w:t>
      </w:r>
      <w:r>
        <w:t>0</w:t>
      </w:r>
      <w:r>
        <w:t>，</w:t>
      </w:r>
      <w:r>
        <w:t>SQL/IO</w:t>
      </w:r>
      <w:r>
        <w:t>领域错误</w:t>
      </w:r>
      <w:r>
        <w:t>1</w:t>
      </w:r>
      <w:r>
        <w:t>，参数错误</w:t>
      </w:r>
      <w:r>
        <w:t>2</w:t>
      </w:r>
      <w:r>
        <w:t>。</w:t>
      </w:r>
      <w:r>
        <w:t>__main__</w:t>
      </w:r>
      <w:r>
        <w:t>由集中整合创建。</w:t>
      </w:r>
    </w:p>
    <w:p w14:paraId="53E9857F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D-B05</w:t>
      </w:r>
      <w:r>
        <w:t>；</w:t>
      </w:r>
      <w:r>
        <w:t>ApplicationPort Fake</w:t>
      </w:r>
      <w:r>
        <w:t>。</w:t>
      </w:r>
    </w:p>
    <w:p w14:paraId="40B32C1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minidb/runtime/cli_service.py</w:t>
      </w:r>
      <w:r>
        <w:t>；</w:t>
      </w:r>
      <w:r>
        <w:t>tests/runtime/test_d_b06.py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34AEFE64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38621739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2621B7D5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</w:p>
    <w:p w14:paraId="76961CD9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先用</w:t>
      </w:r>
      <w:r>
        <w:t>StringIO</w:t>
      </w:r>
      <w:r>
        <w:t>和</w:t>
      </w:r>
      <w:r>
        <w:t>FakeApp</w:t>
      </w:r>
      <w:r>
        <w:t>完成文件</w:t>
      </w:r>
      <w:r>
        <w:t>/</w:t>
      </w:r>
      <w:r>
        <w:t>标准输入测试。</w:t>
      </w:r>
      <w:r>
        <w:t xml:space="preserve"> 2 </w:t>
      </w:r>
      <w:r>
        <w:t>实现参数检查、领域错误和退出码。</w:t>
      </w:r>
      <w:r>
        <w:t xml:space="preserve"> 3 </w:t>
      </w:r>
      <w:r>
        <w:t>增加编码和多语句用例，确认原文本完整送达。</w:t>
      </w:r>
    </w:p>
    <w:p w14:paraId="77DDB30E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parse_args</w:t>
      </w:r>
      <w:r>
        <w:t>：</w:t>
      </w:r>
      <w:r>
        <w:t>argparse</w:t>
      </w:r>
      <w:r>
        <w:t>只处理命令参数，</w:t>
      </w:r>
      <w:r>
        <w:t>--capacity&lt;=0</w:t>
      </w:r>
      <w:r>
        <w:t>在打开数据库前拒绝。通过注入工厂创建</w:t>
      </w:r>
      <w:r>
        <w:t>ApplicationPort</w:t>
      </w:r>
      <w:r>
        <w:t>，</w:t>
      </w:r>
      <w:r>
        <w:t>CLI</w:t>
      </w:r>
      <w:r>
        <w:t>本身不导入</w:t>
      </w:r>
      <w:r>
        <w:t>frontend/compiler/storage</w:t>
      </w:r>
      <w:r>
        <w:t>。</w:t>
      </w:r>
      <w:r>
        <w:t xml:space="preserve"> app_factory</w:t>
      </w:r>
      <w:r>
        <w:t>签名</w:t>
      </w:r>
      <w:r>
        <w:t>(db_path:str,policy:str,capacity:int)-&gt;ContextManager[ApplicationPort]</w:t>
      </w:r>
      <w:r>
        <w:t>，用</w:t>
      </w:r>
      <w:r>
        <w:t>with</w:t>
      </w:r>
      <w:r>
        <w:t>保证生命周期。</w:t>
      </w:r>
      <w:r>
        <w:t xml:space="preserve"> 2 run_source</w:t>
      </w:r>
      <w:r>
        <w:t>：保持文件内多语句和字符串原样，一次交给</w:t>
      </w:r>
      <w:r>
        <w:t>app.execute(source,trace)</w:t>
      </w:r>
      <w:r>
        <w:t>，不能按分号</w:t>
      </w:r>
      <w:r>
        <w:t>split</w:t>
      </w:r>
      <w:r>
        <w:t>破坏字符串。逐个结果交给</w:t>
      </w:r>
      <w:r>
        <w:t>format_result</w:t>
      </w:r>
      <w:r>
        <w:t>。</w:t>
      </w:r>
      <w:r>
        <w:t xml:space="preserve"> 3 </w:t>
      </w:r>
      <w:r>
        <w:t>错误边界：只捕获预期</w:t>
      </w:r>
      <w:r>
        <w:t>MiniDBError</w:t>
      </w:r>
      <w:r>
        <w:t>与文件</w:t>
      </w:r>
      <w:r>
        <w:t>IO</w:t>
      </w:r>
      <w:r>
        <w:t>并展示中文原因；未知程序错误在测试暴露。</w:t>
      </w:r>
      <w:r>
        <w:t>finally</w:t>
      </w:r>
      <w:r>
        <w:t>正常关闭应用，契约可通过工厂上下文管理器提供生命周期，不假设</w:t>
      </w:r>
      <w:r>
        <w:t>ApplicationPort</w:t>
      </w:r>
      <w:r>
        <w:t>有额外</w:t>
      </w:r>
      <w:r>
        <w:t>close</w:t>
      </w:r>
      <w:r>
        <w:t>方法。</w:t>
      </w:r>
      <w:r>
        <w:t xml:space="preserve"> </w:t>
      </w:r>
      <w:r>
        <w:t>易错点：</w:t>
      </w:r>
      <w:r>
        <w:t>CLI</w:t>
      </w:r>
      <w:r>
        <w:t>单元测试必须替换输入输出流，不能真的等待终端输入。词法完整性属于</w:t>
      </w:r>
      <w:r>
        <w:t>A</w:t>
      </w:r>
      <w:r>
        <w:t>，</w:t>
      </w:r>
      <w:r>
        <w:t>CLI</w:t>
      </w:r>
      <w:r>
        <w:t>不要再写一个</w:t>
      </w:r>
      <w:r>
        <w:t>SQL</w:t>
      </w:r>
      <w:r>
        <w:t>解析器。</w:t>
      </w:r>
    </w:p>
    <w:p w14:paraId="0F2B149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D-B06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2C21CCF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74109AC0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7E1E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02374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881F79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0DBBC6" w14:textId="77777777" w:rsidR="00CE4EEF" w:rsidRDefault="00C32F9D">
            <w:pPr>
              <w:pStyle w:val="Small"/>
              <w:spacing w:after="20"/>
            </w:pPr>
            <w:r>
              <w:t>1 test_db06_stdin</w:t>
            </w:r>
            <w:r>
              <w:br/>
              <w:t>stdin</w:t>
            </w:r>
            <w:r>
              <w:t>含</w:t>
            </w:r>
            <w:r>
              <w:t>SELECT</w:t>
            </w:r>
            <w:r>
              <w:t>与字符串</w:t>
            </w:r>
            <w:r>
              <w:t>"a;b"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E976DD" w14:textId="77777777" w:rsidR="00CE4EEF" w:rsidRDefault="00C32F9D">
            <w:pPr>
              <w:pStyle w:val="Small"/>
              <w:spacing w:after="20"/>
            </w:pPr>
            <w:r>
              <w:t>Fake</w:t>
            </w:r>
            <w:r>
              <w:t>一次收到完整</w:t>
            </w:r>
            <w:r>
              <w:t>source</w:t>
            </w:r>
            <w:r>
              <w:t>；不在分号处分割。</w:t>
            </w:r>
          </w:p>
        </w:tc>
      </w:tr>
      <w:tr w:rsidR="00CE4EEF" w14:paraId="5B2C48A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0541A3" w14:textId="77777777" w:rsidR="00CE4EEF" w:rsidRDefault="00C32F9D">
            <w:pPr>
              <w:pStyle w:val="Small"/>
              <w:spacing w:after="20"/>
            </w:pPr>
            <w:r>
              <w:t>2 test_db06_utf8</w:t>
            </w:r>
            <w:r>
              <w:br/>
              <w:t>UTF-8</w:t>
            </w:r>
            <w:r>
              <w:t>文件含张三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B3F0DD" w14:textId="77777777" w:rsidR="00CE4EEF" w:rsidRDefault="00C32F9D">
            <w:pPr>
              <w:pStyle w:val="Small"/>
              <w:spacing w:after="20"/>
            </w:pPr>
            <w:r>
              <w:t>Fake</w:t>
            </w:r>
            <w:r>
              <w:t>接收张三原文；输出无替换字符。</w:t>
            </w:r>
          </w:p>
        </w:tc>
      </w:tr>
      <w:tr w:rsidR="00CE4EEF" w14:paraId="4722FC3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EBAD2B" w14:textId="77777777" w:rsidR="00CE4EEF" w:rsidRDefault="00C32F9D">
            <w:pPr>
              <w:pStyle w:val="Small"/>
              <w:spacing w:after="20"/>
            </w:pPr>
            <w:r>
              <w:t>3 test_db06_trace</w:t>
            </w:r>
            <w:r>
              <w:br/>
              <w:t>argv</w:t>
            </w:r>
            <w:r>
              <w:t>含</w:t>
            </w:r>
            <w:r>
              <w:t>--trace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F328D" w14:textId="77777777" w:rsidR="00CE4EEF" w:rsidRDefault="00C32F9D">
            <w:pPr>
              <w:pStyle w:val="Small"/>
              <w:spacing w:after="20"/>
            </w:pPr>
            <w:r>
              <w:t>execute</w:t>
            </w:r>
            <w:r>
              <w:t>第二参数</w:t>
            </w:r>
            <w:r>
              <w:t>True</w:t>
            </w:r>
            <w:r>
              <w:t>，</w:t>
            </w:r>
            <w:r>
              <w:t>Trace</w:t>
            </w:r>
            <w:r>
              <w:t>出现在输出。</w:t>
            </w:r>
          </w:p>
        </w:tc>
      </w:tr>
      <w:tr w:rsidR="00CE4EEF" w14:paraId="758AB66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330EF8" w14:textId="77777777" w:rsidR="00CE4EEF" w:rsidRDefault="00C32F9D">
            <w:pPr>
              <w:pStyle w:val="Small"/>
              <w:spacing w:after="20"/>
            </w:pPr>
            <w:r>
              <w:t>4 test_db06_error</w:t>
            </w:r>
            <w:r>
              <w:br/>
              <w:t>Fake</w:t>
            </w:r>
            <w:r>
              <w:t>抛含</w:t>
            </w:r>
            <w:r>
              <w:t>line=3</w:t>
            </w:r>
            <w:r>
              <w:t>的</w:t>
            </w:r>
            <w:r>
              <w:t>SyntaxError</w:t>
            </w:r>
            <w:r>
              <w:t>领域类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20806" w14:textId="77777777" w:rsidR="00CE4EEF" w:rsidRDefault="00C32F9D">
            <w:pPr>
              <w:pStyle w:val="Small"/>
              <w:spacing w:after="20"/>
            </w:pPr>
            <w:r>
              <w:t>stderr</w:t>
            </w:r>
            <w:r>
              <w:t>含</w:t>
            </w:r>
            <w:r>
              <w:t>SYNTAX</w:t>
            </w:r>
            <w:r>
              <w:t>、第</w:t>
            </w:r>
            <w:r>
              <w:t>3</w:t>
            </w:r>
            <w:r>
              <w:t>行和原因，退出</w:t>
            </w:r>
            <w:r>
              <w:t>1</w:t>
            </w:r>
            <w:r>
              <w:t>；无成功行。</w:t>
            </w:r>
          </w:p>
        </w:tc>
      </w:tr>
      <w:tr w:rsidR="00CE4EEF" w14:paraId="2687525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8480A8" w14:textId="77777777" w:rsidR="00CE4EEF" w:rsidRDefault="00C32F9D">
            <w:pPr>
              <w:pStyle w:val="Small"/>
              <w:spacing w:after="20"/>
            </w:pPr>
            <w:r>
              <w:t>5 test_db06_bad_capacity</w:t>
            </w:r>
            <w:r>
              <w:br/>
              <w:t>--capacity 0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894F5" w14:textId="77777777" w:rsidR="00CE4EEF" w:rsidRDefault="00C32F9D">
            <w:pPr>
              <w:pStyle w:val="Small"/>
              <w:spacing w:after="20"/>
            </w:pPr>
            <w:r>
              <w:t>退出</w:t>
            </w:r>
            <w:r>
              <w:t>2</w:t>
            </w:r>
            <w:r>
              <w:t>；工厂调用次数</w:t>
            </w:r>
            <w:r>
              <w:t>0</w:t>
            </w:r>
            <w:r>
              <w:t>。</w:t>
            </w:r>
          </w:p>
        </w:tc>
      </w:tr>
    </w:tbl>
    <w:p w14:paraId="306FD869" w14:textId="77777777" w:rsidR="00CE4EEF" w:rsidRDefault="00CE4EEF">
      <w:pPr>
        <w:pStyle w:val="TableSpacer"/>
        <w:spacing w:after="20"/>
      </w:pPr>
    </w:p>
    <w:p w14:paraId="4DCDFC13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tests/runtime/test_d_b06.py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24C4D20" w14:textId="77777777" w:rsidR="00CE4EEF" w:rsidRDefault="00C32F9D">
      <w:pPr>
        <w:pStyle w:val="Prompt"/>
      </w:pPr>
      <w:r>
        <w:rPr>
          <w:b/>
        </w:rPr>
        <w:lastRenderedPageBreak/>
        <w:t>独立验收提示词</w:t>
      </w:r>
      <w:r>
        <w:t xml:space="preserve">  </w:t>
      </w:r>
      <w:r>
        <w:t>你是</w:t>
      </w:r>
      <w:r>
        <w:t xml:space="preserve"> D-B06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437B7DD" w14:textId="77777777" w:rsidR="00CE4EEF" w:rsidRDefault="00C32F9D">
      <w:pPr>
        <w:pStyle w:val="Code"/>
      </w:pPr>
      <w:r>
        <w:t>python --version</w:t>
      </w:r>
    </w:p>
    <w:p w14:paraId="18958137" w14:textId="77777777" w:rsidR="00CE4EEF" w:rsidRDefault="00C32F9D">
      <w:pPr>
        <w:pStyle w:val="Code"/>
      </w:pPr>
      <w:r>
        <w:t>python -m pip --version</w:t>
      </w:r>
    </w:p>
    <w:p w14:paraId="3A8ACC0F" w14:textId="77777777" w:rsidR="00CE4EEF" w:rsidRDefault="00C32F9D">
      <w:pPr>
        <w:pStyle w:val="Code"/>
      </w:pPr>
      <w:r>
        <w:t>python -m pytest --version</w:t>
      </w:r>
    </w:p>
    <w:p w14:paraId="79C33450" w14:textId="77777777" w:rsidR="00CE4EEF" w:rsidRDefault="00C32F9D">
      <w:pPr>
        <w:pStyle w:val="Code"/>
      </w:pPr>
      <w:r>
        <w:t>python -m compileall -q minidb</w:t>
      </w:r>
    </w:p>
    <w:p w14:paraId="50BACB3C" w14:textId="77777777" w:rsidR="00CE4EEF" w:rsidRDefault="00C32F9D">
      <w:pPr>
        <w:pStyle w:val="Code"/>
      </w:pPr>
      <w:r>
        <w:t>python -m pytest -q tests/runtime/test_d_b06.py</w:t>
      </w:r>
    </w:p>
    <w:p w14:paraId="2913A579" w14:textId="77777777" w:rsidR="00CE4EEF" w:rsidRDefault="00C32F9D">
      <w:pPr>
        <w:pStyle w:val="Code"/>
      </w:pPr>
      <w:r>
        <w:t>python -m pytest -q tests/contracts tests/runtime</w:t>
      </w:r>
    </w:p>
    <w:p w14:paraId="71BFE34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D-B06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697F103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</w:t>
      </w:r>
      <w:r>
        <w:t>CLI</w:t>
      </w:r>
      <w:r>
        <w:t>不能用</w:t>
      </w:r>
      <w:r>
        <w:t>source.split(";")</w:t>
      </w:r>
      <w:r>
        <w:t>？</w:t>
      </w:r>
      <w:r>
        <w:t xml:space="preserve"> </w:t>
      </w:r>
      <w:r>
        <w:t>答案要点：字符串和注释内也可包含分号；只有</w:t>
      </w:r>
      <w:r>
        <w:t>Lexer/Parser</w:t>
      </w:r>
      <w:r>
        <w:t>知道分隔符语境。</w:t>
      </w:r>
      <w:r>
        <w:t xml:space="preserve"> </w:t>
      </w:r>
      <w:r>
        <w:t>现场修改：增加</w:t>
      </w:r>
      <w:r>
        <w:t>--encoding</w:t>
      </w:r>
      <w:r>
        <w:t>参数但默认</w:t>
      </w:r>
      <w:r>
        <w:t>utf-8</w:t>
      </w:r>
      <w:r>
        <w:t>；用错误编码产生可读错误并说明结果编码与源码编码的区别。</w:t>
      </w:r>
    </w:p>
    <w:p w14:paraId="4A9D8D02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minidb/runtime/cli_service.py</w:t>
      </w:r>
      <w:r>
        <w:t>；</w:t>
      </w:r>
      <w:r>
        <w:t>tests/runtime/test_d_b06.py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CORE_RUNTIME</w:t>
      </w:r>
      <w:r>
        <w:t>；最终整合输入：</w:t>
      </w:r>
      <w:r>
        <w:t>_integration_input/member_d</w:t>
      </w:r>
      <w:r>
        <w:t>。整合范围：核心</w:t>
      </w:r>
      <w:r>
        <w:t>main</w:t>
      </w:r>
      <w:r>
        <w:t>入口、真实工厂和应用关闭由小组装配。</w:t>
      </w:r>
      <w:r>
        <w:t>D</w:t>
      </w:r>
      <w:r>
        <w:t>只交付可注入依赖的</w:t>
      </w:r>
      <w:r>
        <w:t>CLI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D-B06</w:t>
      </w:r>
    </w:p>
    <w:p w14:paraId="193751B5" w14:textId="77777777" w:rsidR="00CE4EEF" w:rsidRDefault="00C32F9D">
      <w:pPr>
        <w:pStyle w:val="Machine"/>
        <w:keepNext/>
        <w:spacing w:after="20"/>
      </w:pPr>
      <w:r>
        <w:t>AI_TASK_BEGIN D-E01</w:t>
      </w:r>
      <w:r>
        <w:br/>
        <w:t>TASK_META member=D | id=D-E01 | kind=extension | schema=1</w:t>
      </w:r>
    </w:p>
    <w:p w14:paraId="7A464745" w14:textId="77777777" w:rsidR="00CE4EEF" w:rsidRDefault="00C32F9D">
      <w:pPr>
        <w:pStyle w:val="21"/>
      </w:pPr>
      <w:bookmarkStart w:id="73" w:name="_Toc239936845"/>
      <w:r>
        <w:t xml:space="preserve">D E01 EXPLAIN </w:t>
      </w:r>
      <w:r>
        <w:t>只读计划展示</w:t>
      </w:r>
      <w:bookmarkEnd w:id="73"/>
    </w:p>
    <w:p w14:paraId="75291CF2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C-S35</w:t>
      </w:r>
      <w:r>
        <w:t>、</w:t>
      </w:r>
      <w:r>
        <w:t>C-S42</w:t>
      </w:r>
      <w:r>
        <w:t>；</w:t>
      </w:r>
      <w:r>
        <w:t>D-S10</w:t>
      </w:r>
      <w:r>
        <w:t>。课程扩展方向；以下行为及验收范围为本项目选定的可独立交付单元。</w:t>
      </w:r>
    </w:p>
    <w:p w14:paraId="45486BEC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explain(plan,format)</w:t>
      </w:r>
      <w:r>
        <w:t>的执行侧入口，支持</w:t>
      </w:r>
      <w:r>
        <w:t>tree/json</w:t>
      </w:r>
      <w:r>
        <w:t>，输出算子类型、表名、列名和谓词。默认只展示，不执行</w:t>
      </w:r>
      <w:r>
        <w:t>Plan</w:t>
      </w:r>
      <w:r>
        <w:t>、不访问数据页。</w:t>
      </w:r>
      <w:r>
        <w:t>SQL</w:t>
      </w:r>
      <w:r>
        <w:t>文本</w:t>
      </w:r>
      <w:r>
        <w:t>EXPLAIN</w:t>
      </w:r>
      <w:r>
        <w:t>的识别和编译路由留给扩展装配。</w:t>
      </w:r>
    </w:p>
    <w:p w14:paraId="066107E4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D-B05</w:t>
      </w:r>
      <w:r>
        <w:t>；使用</w:t>
      </w:r>
      <w:r>
        <w:t>ExtensionPlan</w:t>
      </w:r>
      <w:r>
        <w:t>和</w:t>
      </w:r>
      <w:r>
        <w:t>Fake</w:t>
      </w:r>
      <w:r>
        <w:t>计划获取器。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378706C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minidb/runtime/explain_service.py</w:t>
      </w:r>
      <w:r>
        <w:t>；</w:t>
      </w:r>
      <w:r>
        <w:t>tests/runtime/test_d_e01.py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4E7DBAB9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48711CBB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3667FD63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4E70956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50218E54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ExplainService</w:t>
      </w:r>
      <w:r>
        <w:t>：读取不可变</w:t>
      </w:r>
      <w:r>
        <w:t>Plan</w:t>
      </w:r>
      <w:r>
        <w:t>递归格式化；依赖注入</w:t>
      </w:r>
      <w:r>
        <w:t>formatter</w:t>
      </w:r>
      <w:r>
        <w:t>协议或</w:t>
      </w:r>
      <w:r>
        <w:t>Callable</w:t>
      </w:r>
      <w:r>
        <w:t>，禁止导入</w:t>
      </w:r>
      <w:r>
        <w:t>B</w:t>
      </w:r>
      <w:r>
        <w:t>实现。</w:t>
      </w:r>
      <w:r>
        <w:t xml:space="preserve"> 2 </w:t>
      </w:r>
      <w:r>
        <w:t>未知格式显式拒绝；树顺序确定；展示参数不得改变</w:t>
      </w:r>
      <w:r>
        <w:t>Plan</w:t>
      </w:r>
      <w:r>
        <w:t>。</w:t>
      </w:r>
      <w:r>
        <w:t xml:space="preserve"> </w:t>
      </w:r>
      <w:r>
        <w:t>易错点：</w:t>
      </w:r>
      <w:r>
        <w:t>EXPLAIN ANALYZE</w:t>
      </w:r>
      <w:r>
        <w:t>会真实执行，不能把它默认当只读。</w:t>
      </w:r>
    </w:p>
    <w:p w14:paraId="325DFF8A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5B210E7F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39598D6A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61546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DAF0E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18A4FD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92E2C4" w14:textId="77777777" w:rsidR="00CE4EEF" w:rsidRDefault="00C32F9D">
            <w:pPr>
              <w:pStyle w:val="Small"/>
              <w:spacing w:after="20"/>
            </w:pPr>
            <w:r>
              <w:t>1 test_de01_readonly</w:t>
            </w:r>
            <w:r>
              <w:br/>
              <w:t>Project(Filter(Scan))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24915" w14:textId="77777777" w:rsidR="00CE4EEF" w:rsidRDefault="00C32F9D">
            <w:pPr>
              <w:pStyle w:val="Small"/>
              <w:spacing w:after="20"/>
            </w:pPr>
            <w:r>
              <w:t>三节点完整；</w:t>
            </w:r>
            <w:r>
              <w:t>scan/insert/delete/flush</w:t>
            </w:r>
            <w:r>
              <w:t>调用全</w:t>
            </w:r>
            <w:r>
              <w:t>0</w:t>
            </w:r>
            <w:r>
              <w:t>。</w:t>
            </w:r>
          </w:p>
        </w:tc>
      </w:tr>
      <w:tr w:rsidR="00CE4EEF" w14:paraId="2903A39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26DC0E" w14:textId="77777777" w:rsidR="00CE4EEF" w:rsidRDefault="00C32F9D">
            <w:pPr>
              <w:pStyle w:val="Small"/>
              <w:spacing w:after="20"/>
            </w:pPr>
            <w:r>
              <w:t>2 test_de01_json</w:t>
            </w:r>
            <w:r>
              <w:br/>
            </w:r>
            <w:r>
              <w:t>同一</w:t>
            </w:r>
            <w:r>
              <w:t>Plan</w:t>
            </w:r>
            <w:r>
              <w:t>两次输出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D4C7D9" w14:textId="77777777" w:rsidR="00CE4EEF" w:rsidRDefault="00C32F9D">
            <w:pPr>
              <w:pStyle w:val="Small"/>
              <w:spacing w:after="20"/>
            </w:pPr>
            <w:r>
              <w:t>JSON</w:t>
            </w:r>
            <w:r>
              <w:t>可解析且结构相同。</w:t>
            </w:r>
          </w:p>
        </w:tc>
      </w:tr>
      <w:tr w:rsidR="00CE4EEF" w14:paraId="1BDD87F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83EA3" w14:textId="77777777" w:rsidR="00CE4EEF" w:rsidRDefault="00C32F9D">
            <w:pPr>
              <w:pStyle w:val="Small"/>
              <w:spacing w:after="20"/>
            </w:pPr>
            <w:r>
              <w:lastRenderedPageBreak/>
              <w:t>3 test_de01_unsupported</w:t>
            </w:r>
            <w:r>
              <w:br/>
              <w:t>format=xml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77B813" w14:textId="77777777" w:rsidR="00CE4EEF" w:rsidRDefault="00C32F9D">
            <w:pPr>
              <w:pStyle w:val="Small"/>
              <w:spacing w:after="20"/>
            </w:pPr>
            <w:r>
              <w:t>UNSUPPORTED_FORMAT</w:t>
            </w:r>
            <w:r>
              <w:t>。</w:t>
            </w:r>
          </w:p>
        </w:tc>
      </w:tr>
      <w:tr w:rsidR="00CE4EEF" w14:paraId="3E77C9C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B6117C" w14:textId="77777777" w:rsidR="00CE4EEF" w:rsidRDefault="00C32F9D">
            <w:pPr>
              <w:pStyle w:val="Small"/>
              <w:spacing w:after="20"/>
            </w:pPr>
            <w:r>
              <w:t>4 test_de01_immutable</w:t>
            </w:r>
            <w:r>
              <w:br/>
            </w:r>
            <w:r>
              <w:t>调用前后序列化</w:t>
            </w:r>
            <w:r>
              <w:t>Plan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C9741A" w14:textId="77777777" w:rsidR="00CE4EEF" w:rsidRDefault="00C32F9D">
            <w:pPr>
              <w:pStyle w:val="Small"/>
              <w:spacing w:after="20"/>
            </w:pPr>
            <w:r>
              <w:t>完全一致。</w:t>
            </w:r>
          </w:p>
        </w:tc>
      </w:tr>
    </w:tbl>
    <w:p w14:paraId="1485E52A" w14:textId="77777777" w:rsidR="00CE4EEF" w:rsidRDefault="00CE4EEF">
      <w:pPr>
        <w:pStyle w:val="TableSpacer"/>
        <w:spacing w:after="20"/>
      </w:pPr>
    </w:p>
    <w:p w14:paraId="6FB5435D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tests/runtime/test_d_e01.py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7E62F17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D-E01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4A932D6" w14:textId="77777777" w:rsidR="00CE4EEF" w:rsidRDefault="00C32F9D">
      <w:pPr>
        <w:pStyle w:val="Code"/>
      </w:pPr>
      <w:r>
        <w:t>python --version</w:t>
      </w:r>
    </w:p>
    <w:p w14:paraId="1A101F66" w14:textId="77777777" w:rsidR="00CE4EEF" w:rsidRDefault="00C32F9D">
      <w:pPr>
        <w:pStyle w:val="Code"/>
      </w:pPr>
      <w:r>
        <w:t>python -m pip --version</w:t>
      </w:r>
    </w:p>
    <w:p w14:paraId="77915601" w14:textId="77777777" w:rsidR="00CE4EEF" w:rsidRDefault="00C32F9D">
      <w:pPr>
        <w:pStyle w:val="Code"/>
      </w:pPr>
      <w:r>
        <w:t>python -m pytest --version</w:t>
      </w:r>
    </w:p>
    <w:p w14:paraId="1D9D6F48" w14:textId="77777777" w:rsidR="00CE4EEF" w:rsidRDefault="00C32F9D">
      <w:pPr>
        <w:pStyle w:val="Code"/>
      </w:pPr>
      <w:r>
        <w:t>python -m compileall -q minidb</w:t>
      </w:r>
    </w:p>
    <w:p w14:paraId="3BC2EE01" w14:textId="77777777" w:rsidR="00CE4EEF" w:rsidRDefault="00C32F9D">
      <w:pPr>
        <w:pStyle w:val="Code"/>
      </w:pPr>
      <w:r>
        <w:t>python -m pytest -q tests/runtime/test_d_e01.py</w:t>
      </w:r>
    </w:p>
    <w:p w14:paraId="403175D4" w14:textId="77777777" w:rsidR="00CE4EEF" w:rsidRDefault="00C32F9D">
      <w:pPr>
        <w:pStyle w:val="Code"/>
      </w:pPr>
      <w:r>
        <w:t>python -m pytest -q tests/contracts tests/runtime</w:t>
      </w:r>
    </w:p>
    <w:p w14:paraId="44821B36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D-E01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4E5AAE4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讲解题：展示计划和执行计划区别？</w:t>
      </w:r>
      <w:r>
        <w:t xml:space="preserve"> </w:t>
      </w:r>
      <w:r>
        <w:t>答案要点：前者遍历结构，后者访问数据并可能写入。</w:t>
      </w:r>
      <w:r>
        <w:t xml:space="preserve"> </w:t>
      </w:r>
      <w:r>
        <w:t>现场修改：加入节点缩进开关并保持节点集合不变。</w:t>
      </w:r>
    </w:p>
    <w:p w14:paraId="07DB999B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minidb/runtime/explain_service.py</w:t>
      </w:r>
      <w:r>
        <w:t>；</w:t>
      </w:r>
      <w:r>
        <w:t>tests/runtime/test_d_e01.py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EXT_PLAN_EXPLAIN</w:t>
      </w:r>
      <w:r>
        <w:t>；最终整合输入：</w:t>
      </w:r>
      <w:r>
        <w:t>_integration_input/member_d</w:t>
      </w:r>
      <w:r>
        <w:t>。整合范围：</w:t>
      </w:r>
      <w:r>
        <w:t>D</w:t>
      </w:r>
      <w:r>
        <w:t>模块可独立；全</w:t>
      </w:r>
      <w:r>
        <w:t>SQL EXPLAIN</w:t>
      </w:r>
      <w:r>
        <w:t>需</w:t>
      </w:r>
      <w:r>
        <w:t>B-E09</w:t>
      </w:r>
      <w:r>
        <w:t>及装配入口扩展，核心</w:t>
      </w:r>
      <w:r>
        <w:t>CLI</w:t>
      </w:r>
      <w:r>
        <w:t>不变。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D-E01</w:t>
      </w:r>
    </w:p>
    <w:p w14:paraId="0EA0864F" w14:textId="77777777" w:rsidR="00CE4EEF" w:rsidRDefault="00C32F9D">
      <w:pPr>
        <w:pStyle w:val="Machine"/>
        <w:keepNext/>
        <w:spacing w:after="20"/>
      </w:pPr>
      <w:r>
        <w:t>AI_TASK_BEGIN D-E02</w:t>
      </w:r>
      <w:r>
        <w:br/>
        <w:t>TASK_META member=D | id=D-E02 | kind=extension | schema=1</w:t>
      </w:r>
    </w:p>
    <w:p w14:paraId="3F4D449D" w14:textId="77777777" w:rsidR="00CE4EEF" w:rsidRDefault="00C32F9D">
      <w:pPr>
        <w:pStyle w:val="21"/>
      </w:pPr>
      <w:bookmarkStart w:id="74" w:name="_Toc239936846"/>
      <w:r>
        <w:t xml:space="preserve">D E02 UPDATE </w:t>
      </w:r>
      <w:r>
        <w:t>执行器</w:t>
      </w:r>
      <w:bookmarkEnd w:id="74"/>
    </w:p>
    <w:p w14:paraId="124E128E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D-S17</w:t>
      </w:r>
      <w:r>
        <w:t>。课程扩展方向；以下行为及验收范围为本项目选定的可独立交付单元。</w:t>
      </w:r>
    </w:p>
    <w:p w14:paraId="582A8B0E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处理</w:t>
      </w:r>
      <w:r>
        <w:t>update/v1</w:t>
      </w:r>
      <w:r>
        <w:t>。先完整收集</w:t>
      </w:r>
      <w:r>
        <w:t>child</w:t>
      </w:r>
      <w:r>
        <w:t>输出的</w:t>
      </w:r>
      <w:r>
        <w:t>(RID,</w:t>
      </w:r>
      <w:r>
        <w:t>旧</w:t>
      </w:r>
      <w:r>
        <w:t>values)</w:t>
      </w:r>
      <w:r>
        <w:t>快照并关闭扫描，再依次基于旧行计算全部赋值，调用</w:t>
      </w:r>
      <w:r>
        <w:t>UpdatePort.update_row(table,rid,new_values)-&gt;RID</w:t>
      </w:r>
      <w:r>
        <w:t>。使用返回的新</w:t>
      </w:r>
      <w:r>
        <w:t>RID</w:t>
      </w:r>
      <w:r>
        <w:t>记录</w:t>
      </w:r>
      <w:r>
        <w:t>Trace</w:t>
      </w:r>
      <w:r>
        <w:t>；防止迁移到后续页的新行被重复更新。</w:t>
      </w:r>
    </w:p>
    <w:p w14:paraId="73257E23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D-B01</w:t>
      </w:r>
      <w:r>
        <w:t>、</w:t>
      </w:r>
      <w:r>
        <w:t>D-B02</w:t>
      </w:r>
      <w:r>
        <w:t>；假更新端口。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0064EDB2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minidb/runtime/update_executor.py</w:t>
      </w:r>
      <w:r>
        <w:t>；</w:t>
      </w:r>
      <w:r>
        <w:t>tests/runtime/test_d_e02.py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3AFF653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2DA8E2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458C459C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31574A9D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7CD633CF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UpdateExecutor</w:t>
      </w:r>
      <w:r>
        <w:t>：</w:t>
      </w:r>
      <w:r>
        <w:t>payload</w:t>
      </w:r>
      <w:r>
        <w:t>按公共</w:t>
      </w:r>
      <w:r>
        <w:t>v1</w:t>
      </w:r>
      <w:r>
        <w:t>字段解码；目标快照仅包含原匹配行；赋值使用旧</w:t>
      </w:r>
      <w:r>
        <w:t>tuple</w:t>
      </w:r>
      <w:r>
        <w:t>同时求值，成功后一次提交新</w:t>
      </w:r>
      <w:r>
        <w:t>tuple</w:t>
      </w:r>
      <w:r>
        <w:t>。</w:t>
      </w:r>
      <w:r>
        <w:t xml:space="preserve"> 2 UpdatePort.update_row(table,rid,values)-&gt;RID</w:t>
      </w:r>
      <w:r>
        <w:t>为本地扩展</w:t>
      </w:r>
      <w:r>
        <w:t>Protocol</w:t>
      </w:r>
      <w:r>
        <w:t>；</w:t>
      </w:r>
      <w:r>
        <w:t>C</w:t>
      </w:r>
      <w:r>
        <w:t>同名方法可直接适配。接收</w:t>
      </w:r>
      <w:r>
        <w:t>new_rid</w:t>
      </w:r>
      <w:r>
        <w:t>用于日志；当前不支持更新中的并发或索引自动维护。</w:t>
      </w:r>
      <w:r>
        <w:t xml:space="preserve"> </w:t>
      </w:r>
      <w:r>
        <w:t>易错点：行迁移是否保持</w:t>
      </w:r>
      <w:r>
        <w:t>RID</w:t>
      </w:r>
      <w:r>
        <w:t>要遵守</w:t>
      </w:r>
      <w:r>
        <w:t>C</w:t>
      </w:r>
      <w:r>
        <w:t>扩展协议，不得由</w:t>
      </w:r>
      <w:r>
        <w:t>D</w:t>
      </w:r>
      <w:r>
        <w:t>猜测。</w:t>
      </w:r>
    </w:p>
    <w:p w14:paraId="408E970B" w14:textId="77777777" w:rsidR="00CE4EEF" w:rsidRDefault="00C32F9D">
      <w:pPr>
        <w:pStyle w:val="Prompt"/>
      </w:pPr>
      <w:r>
        <w:rPr>
          <w:b/>
        </w:rPr>
        <w:lastRenderedPageBreak/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D-E02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39454ACD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816266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537117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26584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33C261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CB8872" w14:textId="77777777" w:rsidR="00CE4EEF" w:rsidRDefault="00C32F9D">
            <w:pPr>
              <w:pStyle w:val="Small"/>
              <w:spacing w:after="20"/>
            </w:pPr>
            <w:r>
              <w:t>1 test_de02_swap</w:t>
            </w:r>
            <w:r>
              <w:br/>
            </w:r>
            <w:r>
              <w:t>旧</w:t>
            </w:r>
            <w:r>
              <w:t>(a,b)=(1,2)</w:t>
            </w:r>
            <w:r>
              <w:t>，</w:t>
            </w:r>
            <w:r>
              <w:t>SET a=b,b=a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3E4724" w14:textId="77777777" w:rsidR="00CE4EEF" w:rsidRDefault="00C32F9D">
            <w:pPr>
              <w:pStyle w:val="Small"/>
              <w:spacing w:after="20"/>
            </w:pPr>
            <w:r>
              <w:t>新值</w:t>
            </w:r>
            <w:r>
              <w:t>(2,1)</w:t>
            </w:r>
            <w:r>
              <w:t>。</w:t>
            </w:r>
          </w:p>
        </w:tc>
      </w:tr>
      <w:tr w:rsidR="00CE4EEF" w14:paraId="06E5912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8E1D6A" w14:textId="77777777" w:rsidR="00CE4EEF" w:rsidRDefault="00C32F9D">
            <w:pPr>
              <w:pStyle w:val="Small"/>
              <w:spacing w:after="20"/>
            </w:pPr>
            <w:r>
              <w:t>2 test_de02_none</w:t>
            </w:r>
            <w:r>
              <w:br/>
            </w:r>
            <w:r>
              <w:t>条件无命中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0B5C6D" w14:textId="77777777" w:rsidR="00CE4EEF" w:rsidRDefault="00C32F9D">
            <w:pPr>
              <w:pStyle w:val="Small"/>
              <w:spacing w:after="20"/>
            </w:pPr>
            <w:r>
              <w:t>update</w:t>
            </w:r>
            <w:r>
              <w:t>调用</w:t>
            </w:r>
            <w:r>
              <w:t>0</w:t>
            </w:r>
            <w:r>
              <w:t>，影响</w:t>
            </w:r>
            <w:r>
              <w:t>0</w:t>
            </w:r>
            <w:r>
              <w:t>。</w:t>
            </w:r>
          </w:p>
        </w:tc>
      </w:tr>
      <w:tr w:rsidR="00CE4EEF" w14:paraId="7391D90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F1B14" w14:textId="77777777" w:rsidR="00CE4EEF" w:rsidRDefault="00C32F9D">
            <w:pPr>
              <w:pStyle w:val="Small"/>
              <w:spacing w:after="20"/>
            </w:pPr>
            <w:r>
              <w:t>3 test_de02_error</w:t>
            </w:r>
            <w:r>
              <w:br/>
            </w:r>
            <w:r>
              <w:t>赋值求值失败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E9CCA" w14:textId="77777777" w:rsidR="00CE4EEF" w:rsidRDefault="00C32F9D">
            <w:pPr>
              <w:pStyle w:val="Small"/>
              <w:spacing w:after="20"/>
            </w:pPr>
            <w:r>
              <w:t>该行无</w:t>
            </w:r>
            <w:r>
              <w:t>update</w:t>
            </w:r>
            <w:r>
              <w:t>调用。</w:t>
            </w:r>
          </w:p>
        </w:tc>
      </w:tr>
      <w:tr w:rsidR="00CE4EEF" w14:paraId="09A520C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F0395" w14:textId="77777777" w:rsidR="00CE4EEF" w:rsidRDefault="00C32F9D">
            <w:pPr>
              <w:pStyle w:val="Small"/>
              <w:spacing w:after="20"/>
            </w:pPr>
            <w:r>
              <w:t>4 test_de02_rid</w:t>
            </w:r>
            <w:r>
              <w:br/>
            </w:r>
            <w:r>
              <w:t>匹配两不同</w:t>
            </w:r>
            <w:r>
              <w:t>RID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794DA9" w14:textId="77777777" w:rsidR="00CE4EEF" w:rsidRDefault="00C32F9D">
            <w:pPr>
              <w:pStyle w:val="Small"/>
              <w:spacing w:after="20"/>
            </w:pPr>
            <w:r>
              <w:t>各调用一次，</w:t>
            </w:r>
            <w:r>
              <w:t>RID</w:t>
            </w:r>
            <w:r>
              <w:t>不混淆。</w:t>
            </w:r>
          </w:p>
        </w:tc>
      </w:tr>
      <w:tr w:rsidR="00CE4EEF" w14:paraId="6EF6FBF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E6C6E9" w14:textId="77777777" w:rsidR="00CE4EEF" w:rsidRDefault="00C32F9D">
            <w:pPr>
              <w:pStyle w:val="Small"/>
              <w:spacing w:after="20"/>
            </w:pPr>
            <w:r>
              <w:t>5 test_de02_relocation_snapshot</w:t>
            </w:r>
            <w:r>
              <w:br/>
            </w:r>
            <w:r>
              <w:t>多页</w:t>
            </w:r>
            <w:r>
              <w:t>3</w:t>
            </w:r>
            <w:r>
              <w:t>个原匹配</w:t>
            </w:r>
            <w:r>
              <w:t>RID</w:t>
            </w:r>
            <w:r>
              <w:t>；更新使行迁到更后页，</w:t>
            </w:r>
            <w:r>
              <w:t>Fake</w:t>
            </w:r>
            <w:r>
              <w:t>会在新扫描中返回新行。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9ABF8" w14:textId="77777777" w:rsidR="00CE4EEF" w:rsidRDefault="00C32F9D">
            <w:pPr>
              <w:pStyle w:val="Small"/>
              <w:spacing w:after="20"/>
            </w:pPr>
            <w:r>
              <w:t>先完成</w:t>
            </w:r>
            <w:r>
              <w:t>scan</w:t>
            </w:r>
            <w:r>
              <w:t>再</w:t>
            </w:r>
            <w:r>
              <w:t>update</w:t>
            </w:r>
            <w:r>
              <w:t>；每个原</w:t>
            </w:r>
            <w:r>
              <w:t>RID</w:t>
            </w:r>
            <w:r>
              <w:t>仅更新一次；影响</w:t>
            </w:r>
            <w:r>
              <w:t>3</w:t>
            </w:r>
            <w:r>
              <w:t>行，返回新</w:t>
            </w:r>
            <w:r>
              <w:t>RID</w:t>
            </w:r>
            <w:r>
              <w:t>被记录，无重复处理。</w:t>
            </w:r>
          </w:p>
        </w:tc>
      </w:tr>
    </w:tbl>
    <w:p w14:paraId="142D3FC0" w14:textId="77777777" w:rsidR="00CE4EEF" w:rsidRDefault="00CE4EEF">
      <w:pPr>
        <w:pStyle w:val="TableSpacer"/>
        <w:spacing w:after="20"/>
      </w:pPr>
    </w:p>
    <w:p w14:paraId="26F35688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tests/runtime/test_d_e02.py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604B789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D-E02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A5D58B9" w14:textId="77777777" w:rsidR="00CE4EEF" w:rsidRDefault="00C32F9D">
      <w:pPr>
        <w:pStyle w:val="Code"/>
      </w:pPr>
      <w:r>
        <w:t>python --version</w:t>
      </w:r>
    </w:p>
    <w:p w14:paraId="7A218952" w14:textId="77777777" w:rsidR="00CE4EEF" w:rsidRDefault="00C32F9D">
      <w:pPr>
        <w:pStyle w:val="Code"/>
      </w:pPr>
      <w:r>
        <w:t>python -m pip --version</w:t>
      </w:r>
    </w:p>
    <w:p w14:paraId="739E0001" w14:textId="77777777" w:rsidR="00CE4EEF" w:rsidRDefault="00C32F9D">
      <w:pPr>
        <w:pStyle w:val="Code"/>
      </w:pPr>
      <w:r>
        <w:t>python -m pytest --version</w:t>
      </w:r>
    </w:p>
    <w:p w14:paraId="0F7311E4" w14:textId="77777777" w:rsidR="00CE4EEF" w:rsidRDefault="00C32F9D">
      <w:pPr>
        <w:pStyle w:val="Code"/>
      </w:pPr>
      <w:r>
        <w:t>python -m compileall -q minidb</w:t>
      </w:r>
    </w:p>
    <w:p w14:paraId="4C81FE1E" w14:textId="77777777" w:rsidR="00CE4EEF" w:rsidRDefault="00C32F9D">
      <w:pPr>
        <w:pStyle w:val="Code"/>
      </w:pPr>
      <w:r>
        <w:t>python -m pytest -q tests/runtime/test_d_e02.py</w:t>
      </w:r>
    </w:p>
    <w:p w14:paraId="31FE97C5" w14:textId="77777777" w:rsidR="00CE4EEF" w:rsidRDefault="00C32F9D">
      <w:pPr>
        <w:pStyle w:val="Code"/>
      </w:pPr>
      <w:r>
        <w:t>python -m pytest -q tests/contracts tests/runtime</w:t>
      </w:r>
    </w:p>
    <w:p w14:paraId="0F11365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D-E02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225F407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讲解题：为什么赋值要读旧行？</w:t>
      </w:r>
      <w:r>
        <w:t xml:space="preserve"> </w:t>
      </w:r>
      <w:r>
        <w:t>答案要点：保证同一</w:t>
      </w:r>
      <w:r>
        <w:t>UPDATE</w:t>
      </w:r>
      <w:r>
        <w:t>中赋值之间没有意外顺序依赖。</w:t>
      </w:r>
      <w:r>
        <w:t xml:space="preserve"> </w:t>
      </w:r>
      <w:r>
        <w:t>现场修改：支持只更新一列时复制其余值，验证未更新列不变。</w:t>
      </w:r>
    </w:p>
    <w:p w14:paraId="3B37DA6F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minidb/runtime/update_executor.py</w:t>
      </w:r>
      <w:r>
        <w:t>；</w:t>
      </w:r>
      <w:r>
        <w:t>tests/runtime/test_d_e02.py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EXT_UPDATE</w:t>
      </w:r>
      <w:r>
        <w:t>；最终整合输入：</w:t>
      </w:r>
      <w:r>
        <w:t>_integration_input/member_d</w:t>
      </w:r>
      <w:r>
        <w:t>。整合范围：本模块独立完成；全链路需</w:t>
      </w:r>
      <w:r>
        <w:t>A-E01</w:t>
      </w:r>
      <w:r>
        <w:t>、</w:t>
      </w:r>
      <w:r>
        <w:t>B-E04</w:t>
      </w:r>
      <w:r>
        <w:t>、</w:t>
      </w:r>
      <w:r>
        <w:t>C-E07</w:t>
      </w:r>
      <w:r>
        <w:t>和共同</w:t>
      </w:r>
      <w:r>
        <w:t>payload</w:t>
      </w:r>
      <w:r>
        <w:t>版本。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D-E02</w:t>
      </w:r>
    </w:p>
    <w:p w14:paraId="68C3B4AE" w14:textId="77777777" w:rsidR="00CE4EEF" w:rsidRDefault="00C32F9D">
      <w:pPr>
        <w:pStyle w:val="Machine"/>
        <w:keepNext/>
        <w:spacing w:after="20"/>
      </w:pPr>
      <w:r>
        <w:t>AI_TASK_BEGIN D-E03</w:t>
      </w:r>
      <w:r>
        <w:br/>
        <w:t>TASK_META member=D | id=D-E03 | kind=extension | schema=1</w:t>
      </w:r>
    </w:p>
    <w:p w14:paraId="36F767AE" w14:textId="77777777" w:rsidR="00CE4EEF" w:rsidRDefault="00C32F9D">
      <w:pPr>
        <w:pStyle w:val="21"/>
      </w:pPr>
      <w:bookmarkStart w:id="75" w:name="_Toc239936847"/>
      <w:r>
        <w:t xml:space="preserve">D E03 Sort </w:t>
      </w:r>
      <w:r>
        <w:t>与</w:t>
      </w:r>
      <w:r>
        <w:t xml:space="preserve"> Limit </w:t>
      </w:r>
      <w:r>
        <w:t>算子</w:t>
      </w:r>
      <w:bookmarkEnd w:id="75"/>
    </w:p>
    <w:p w14:paraId="4C514A5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D-S10</w:t>
      </w:r>
      <w:r>
        <w:t>。课程扩展方向；以下行为及验收范围为本项目选定的可独立交付单元。</w:t>
      </w:r>
    </w:p>
    <w:p w14:paraId="659DB40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实现稳定排序和前</w:t>
      </w:r>
      <w:r>
        <w:t>N</w:t>
      </w:r>
      <w:r>
        <w:t>行截取，排序键为已绑定列序号与</w:t>
      </w:r>
      <w:r>
        <w:t>ASC/DESC</w:t>
      </w:r>
      <w:r>
        <w:t>。核心扩展先采用内存排序；</w:t>
      </w:r>
      <w:r>
        <w:t>NULL</w:t>
      </w:r>
      <w:r>
        <w:t>排位不启用。</w:t>
      </w:r>
      <w:r>
        <w:t>Limit=0</w:t>
      </w:r>
      <w:r>
        <w:t>不得拉取输入行；负数报错。</w:t>
      </w:r>
    </w:p>
    <w:p w14:paraId="6E119616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D-B02</w:t>
      </w:r>
      <w:r>
        <w:t>；扩展</w:t>
      </w:r>
      <w:r>
        <w:t>Sort/Limit payload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3B7C6C0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minidb/runtime/sort_limit.py</w:t>
      </w:r>
      <w:r>
        <w:t>；</w:t>
      </w:r>
      <w:r>
        <w:t>tests/runtime/test_d_e03.py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2C5077DD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6131109" w14:textId="77777777" w:rsidR="00CE4EEF" w:rsidRDefault="00C32F9D">
      <w:pPr>
        <w:pStyle w:val="Small"/>
      </w:pPr>
      <w:r>
        <w:rPr>
          <w:b/>
        </w:rPr>
        <w:lastRenderedPageBreak/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44813F24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2D601CC0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5B3BAEF7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SortOperator</w:t>
      </w:r>
      <w:r>
        <w:t>：打开子算子收集复制行，稳定排序保留</w:t>
      </w:r>
      <w:r>
        <w:t>RID</w:t>
      </w:r>
      <w:r>
        <w:t>；混合升降序可多轮从次键到主键稳定排序。</w:t>
      </w:r>
      <w:r>
        <w:t xml:space="preserve"> 2 LimitOperator</w:t>
      </w:r>
      <w:r>
        <w:t>：计数达到</w:t>
      </w:r>
      <w:r>
        <w:t>N</w:t>
      </w:r>
      <w:r>
        <w:t>即关闭</w:t>
      </w:r>
      <w:r>
        <w:t>child</w:t>
      </w:r>
      <w:r>
        <w:t>；不把</w:t>
      </w:r>
      <w:r>
        <w:t>N</w:t>
      </w:r>
      <w:r>
        <w:t>当输出字节数。</w:t>
      </w:r>
      <w:r>
        <w:t xml:space="preserve"> </w:t>
      </w:r>
      <w:r>
        <w:t>易错点：默认扫描顺序不等于</w:t>
      </w:r>
      <w:r>
        <w:t>SQL ORDER BY</w:t>
      </w:r>
      <w:r>
        <w:t>；内存排序的规模边界要写清。</w:t>
      </w:r>
    </w:p>
    <w:p w14:paraId="1BB422E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D-E03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68ACDF32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6C447D89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B8018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6DE705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8502F7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90DEFE" w14:textId="77777777" w:rsidR="00CE4EEF" w:rsidRDefault="00C32F9D">
            <w:pPr>
              <w:pStyle w:val="Small"/>
              <w:spacing w:after="20"/>
            </w:pPr>
            <w:r>
              <w:t>1 test_de03_keys</w:t>
            </w:r>
            <w:r>
              <w:br/>
              <w:t>(a,b)=(1,2),(1,3),(0,4)</w:t>
            </w:r>
            <w:r>
              <w:t>，</w:t>
            </w:r>
            <w:r>
              <w:t>a</w:t>
            </w:r>
            <w:r>
              <w:t>升</w:t>
            </w:r>
            <w:r>
              <w:t>b</w:t>
            </w:r>
            <w:r>
              <w:t>降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7713E" w14:textId="77777777" w:rsidR="00CE4EEF" w:rsidRDefault="00C32F9D">
            <w:pPr>
              <w:pStyle w:val="Small"/>
              <w:spacing w:after="20"/>
            </w:pPr>
            <w:r>
              <w:t>(0,4),(1,3),(1,2)</w:t>
            </w:r>
            <w:r>
              <w:t>。</w:t>
            </w:r>
          </w:p>
        </w:tc>
      </w:tr>
      <w:tr w:rsidR="00CE4EEF" w14:paraId="0F84E53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3AB1B1" w14:textId="77777777" w:rsidR="00CE4EEF" w:rsidRDefault="00C32F9D">
            <w:pPr>
              <w:pStyle w:val="Small"/>
              <w:spacing w:after="20"/>
            </w:pPr>
            <w:r>
              <w:t>2 test_de03_stable</w:t>
            </w:r>
            <w:r>
              <w:br/>
            </w:r>
            <w:r>
              <w:t>两行键相等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BFA0B3" w14:textId="77777777" w:rsidR="00CE4EEF" w:rsidRDefault="00C32F9D">
            <w:pPr>
              <w:pStyle w:val="Small"/>
              <w:spacing w:after="20"/>
            </w:pPr>
            <w:r>
              <w:t>原相对顺序和</w:t>
            </w:r>
            <w:r>
              <w:t>RID</w:t>
            </w:r>
            <w:r>
              <w:t>保留。</w:t>
            </w:r>
          </w:p>
        </w:tc>
      </w:tr>
      <w:tr w:rsidR="00CE4EEF" w14:paraId="56AE7DF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5A6849" w14:textId="77777777" w:rsidR="00CE4EEF" w:rsidRDefault="00C32F9D">
            <w:pPr>
              <w:pStyle w:val="Small"/>
              <w:spacing w:after="20"/>
            </w:pPr>
            <w:r>
              <w:t>3 test_de03_zero</w:t>
            </w:r>
            <w:r>
              <w:br/>
              <w:t>N=0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5FBBA5" w14:textId="77777777" w:rsidR="00CE4EEF" w:rsidRDefault="00C32F9D">
            <w:pPr>
              <w:pStyle w:val="Small"/>
              <w:spacing w:after="20"/>
            </w:pPr>
            <w:r>
              <w:t>next</w:t>
            </w:r>
            <w:r>
              <w:t>子调用</w:t>
            </w:r>
            <w:r>
              <w:t>0</w:t>
            </w:r>
            <w:r>
              <w:t>。</w:t>
            </w:r>
          </w:p>
        </w:tc>
      </w:tr>
      <w:tr w:rsidR="00CE4EEF" w14:paraId="3585FC9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240C9A" w14:textId="77777777" w:rsidR="00CE4EEF" w:rsidRDefault="00C32F9D">
            <w:pPr>
              <w:pStyle w:val="Small"/>
              <w:spacing w:after="20"/>
            </w:pPr>
            <w:r>
              <w:t>4 test_de03_bad</w:t>
            </w:r>
            <w:r>
              <w:br/>
              <w:t>N=-1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46AE8" w14:textId="77777777" w:rsidR="00CE4EEF" w:rsidRDefault="00C32F9D">
            <w:pPr>
              <w:pStyle w:val="Small"/>
              <w:spacing w:after="20"/>
            </w:pPr>
            <w:r>
              <w:t>参数领域错误。</w:t>
            </w:r>
          </w:p>
        </w:tc>
      </w:tr>
    </w:tbl>
    <w:p w14:paraId="7038943B" w14:textId="77777777" w:rsidR="00CE4EEF" w:rsidRDefault="00CE4EEF">
      <w:pPr>
        <w:pStyle w:val="TableSpacer"/>
        <w:spacing w:after="20"/>
      </w:pPr>
    </w:p>
    <w:p w14:paraId="459B980A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tests/runtime/test_d_e03.py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D24942A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D-E03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7F551BF8" w14:textId="77777777" w:rsidR="00CE4EEF" w:rsidRDefault="00C32F9D">
      <w:pPr>
        <w:pStyle w:val="Code"/>
      </w:pPr>
      <w:r>
        <w:t>python --version</w:t>
      </w:r>
    </w:p>
    <w:p w14:paraId="7F1EFE17" w14:textId="77777777" w:rsidR="00CE4EEF" w:rsidRDefault="00C32F9D">
      <w:pPr>
        <w:pStyle w:val="Code"/>
      </w:pPr>
      <w:r>
        <w:t>python -m pip --version</w:t>
      </w:r>
    </w:p>
    <w:p w14:paraId="6306A214" w14:textId="77777777" w:rsidR="00CE4EEF" w:rsidRDefault="00C32F9D">
      <w:pPr>
        <w:pStyle w:val="Code"/>
      </w:pPr>
      <w:r>
        <w:t>python -m pytest --version</w:t>
      </w:r>
    </w:p>
    <w:p w14:paraId="1084BE7F" w14:textId="77777777" w:rsidR="00CE4EEF" w:rsidRDefault="00C32F9D">
      <w:pPr>
        <w:pStyle w:val="Code"/>
      </w:pPr>
      <w:r>
        <w:t>python -m compileall -q minidb</w:t>
      </w:r>
    </w:p>
    <w:p w14:paraId="4F8CD0D3" w14:textId="77777777" w:rsidR="00CE4EEF" w:rsidRDefault="00C32F9D">
      <w:pPr>
        <w:pStyle w:val="Code"/>
      </w:pPr>
      <w:r>
        <w:t>python -m pytest -q tests/runtime/test_d_e03.py</w:t>
      </w:r>
    </w:p>
    <w:p w14:paraId="6833FB74" w14:textId="77777777" w:rsidR="00CE4EEF" w:rsidRDefault="00C32F9D">
      <w:pPr>
        <w:pStyle w:val="Code"/>
      </w:pPr>
      <w:r>
        <w:t>python -m pytest -q tests/contracts tests/runtime</w:t>
      </w:r>
    </w:p>
    <w:p w14:paraId="2D4271F3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D-E03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691A44D3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讲解题：为何稳定排序可组合多键？</w:t>
      </w:r>
      <w:r>
        <w:t xml:space="preserve"> </w:t>
      </w:r>
      <w:r>
        <w:t>答案要点：后一次按主键排序时保留相同主键内已排好的次键顺序。</w:t>
      </w:r>
      <w:r>
        <w:t xml:space="preserve"> </w:t>
      </w:r>
      <w:r>
        <w:t>现场修改：增加最大内存行数，超限明确失败，不能静默截断。</w:t>
      </w:r>
    </w:p>
    <w:p w14:paraId="2FCF52C8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minidb/runtime/sort_limit.py</w:t>
      </w:r>
      <w:r>
        <w:t>；</w:t>
      </w:r>
      <w:r>
        <w:t>tests/runtime/test_d_e03.py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EXT_ORDER_LIMIT</w:t>
      </w:r>
      <w:r>
        <w:t>；最终整合输入：</w:t>
      </w:r>
      <w:r>
        <w:t>_integration_input/member_d</w:t>
      </w:r>
      <w:r>
        <w:t>。整合范围：本地手工计划可完成；完整</w:t>
      </w:r>
      <w:r>
        <w:t>SQL</w:t>
      </w:r>
      <w:r>
        <w:t>需</w:t>
      </w:r>
      <w:r>
        <w:t>A-E02</w:t>
      </w:r>
      <w:r>
        <w:t>与</w:t>
      </w:r>
      <w:r>
        <w:t>B-E05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D-E03</w:t>
      </w:r>
    </w:p>
    <w:p w14:paraId="3FA78D5C" w14:textId="77777777" w:rsidR="00CE4EEF" w:rsidRDefault="00C32F9D">
      <w:pPr>
        <w:pStyle w:val="Machine"/>
        <w:keepNext/>
        <w:spacing w:after="20"/>
      </w:pPr>
      <w:r>
        <w:t>AI_TASK_BEGIN D-E04</w:t>
      </w:r>
      <w:r>
        <w:br/>
        <w:t>TASK_META member=D | id=D-E04 | kind=extension | schema=1</w:t>
      </w:r>
    </w:p>
    <w:p w14:paraId="19E6DFEF" w14:textId="77777777" w:rsidR="00CE4EEF" w:rsidRDefault="00C32F9D">
      <w:pPr>
        <w:pStyle w:val="21"/>
      </w:pPr>
      <w:bookmarkStart w:id="76" w:name="_Toc239936848"/>
      <w:r>
        <w:t xml:space="preserve">D E04 Aggregate </w:t>
      </w:r>
      <w:r>
        <w:t>与</w:t>
      </w:r>
      <w:r>
        <w:t xml:space="preserve"> GroupBy </w:t>
      </w:r>
      <w:r>
        <w:t>算子</w:t>
      </w:r>
      <w:bookmarkEnd w:id="76"/>
    </w:p>
    <w:p w14:paraId="4929A1A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D-S17</w:t>
      </w:r>
      <w:r>
        <w:t>。课程扩展方向；以下行为及验收范围为本项目选定的可独立交付单元。</w:t>
      </w:r>
    </w:p>
    <w:p w14:paraId="5D2C391F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</w:t>
      </w:r>
      <w:r>
        <w:t>先实现</w:t>
      </w:r>
      <w:r>
        <w:t>COUNT(*)</w:t>
      </w:r>
      <w:r>
        <w:t>、</w:t>
      </w:r>
      <w:r>
        <w:t>SUM(INT)</w:t>
      </w:r>
      <w:r>
        <w:t>与按一列分组；</w:t>
      </w:r>
      <w:r>
        <w:t>AVG/MIN/MAX</w:t>
      </w:r>
      <w:r>
        <w:t>可在同卡追加但必须单独列证据。无分组空输入</w:t>
      </w:r>
      <w:r>
        <w:t>COUNT</w:t>
      </w:r>
      <w:r>
        <w:t>返回</w:t>
      </w:r>
      <w:r>
        <w:t>0</w:t>
      </w:r>
      <w:r>
        <w:t>，</w:t>
      </w:r>
      <w:r>
        <w:t>SUM</w:t>
      </w:r>
      <w:r>
        <w:t>定义为空输入拒绝或</w:t>
      </w:r>
      <w:r>
        <w:t>NULL</w:t>
      </w:r>
      <w:r>
        <w:t>需要类型扩展，本卡选择仅对非空</w:t>
      </w:r>
      <w:r>
        <w:t>SUM</w:t>
      </w:r>
      <w:r>
        <w:t>并显式报告空集合未支持。</w:t>
      </w:r>
    </w:p>
    <w:p w14:paraId="04983AD9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D-B02</w:t>
      </w:r>
      <w:r>
        <w:t>；手工绑定聚合计划。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5F164F7A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minidb/runtime/aggregate.py</w:t>
      </w:r>
      <w:r>
        <w:t>；</w:t>
      </w:r>
      <w:r>
        <w:t>tests/runtime/test_d_e04.py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75F3E17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81CC25C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72590548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C2C8E6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345FA09E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AggregateOperator</w:t>
      </w:r>
      <w:r>
        <w:t>：以</w:t>
      </w:r>
      <w:r>
        <w:t>group key</w:t>
      </w:r>
      <w:r>
        <w:t>映射状态，</w:t>
      </w:r>
      <w:r>
        <w:t>COUNT</w:t>
      </w:r>
      <w:r>
        <w:t>累加</w:t>
      </w:r>
      <w:r>
        <w:t>1</w:t>
      </w:r>
      <w:r>
        <w:t>，</w:t>
      </w:r>
      <w:r>
        <w:t>SUM</w:t>
      </w:r>
      <w:r>
        <w:t>累加整数；不保存所有组内行。</w:t>
      </w:r>
      <w:r>
        <w:t xml:space="preserve"> 2 </w:t>
      </w:r>
      <w:r>
        <w:t>聚合内部行使用本地</w:t>
      </w:r>
      <w:r>
        <w:t>ValueRow(values)</w:t>
      </w:r>
      <w:r>
        <w:t>与可选</w:t>
      </w:r>
      <w:r>
        <w:t>provenance</w:t>
      </w:r>
      <w:r>
        <w:t>的通用扩展行接口，不伪造</w:t>
      </w:r>
      <w:r>
        <w:t>RID</w:t>
      </w:r>
      <w:r>
        <w:t>；查询最外层转</w:t>
      </w:r>
      <w:r>
        <w:t>ExecutionResult</w:t>
      </w:r>
      <w:r>
        <w:t>。</w:t>
      </w:r>
      <w:r>
        <w:t>DELETE</w:t>
      </w:r>
      <w:r>
        <w:t>拒绝此类行。</w:t>
      </w:r>
      <w:r>
        <w:t xml:space="preserve"> </w:t>
      </w:r>
      <w:r>
        <w:t>易错点：聚合输出的行无法对应某个槽，不能复用删除数据流。</w:t>
      </w:r>
    </w:p>
    <w:p w14:paraId="53A1A4C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D-E04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7B3AC519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4FB9F5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83E6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6DD11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F496D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1BF490" w14:textId="77777777" w:rsidR="00CE4EEF" w:rsidRDefault="00C32F9D">
            <w:pPr>
              <w:pStyle w:val="Small"/>
              <w:spacing w:after="20"/>
            </w:pPr>
            <w:r>
              <w:t>1 test_de04_group</w:t>
            </w:r>
            <w:r>
              <w:br/>
              <w:t>(g,v)=(a,2),(a,3),(b,4)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82281B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计数</w:t>
            </w:r>
            <w:r>
              <w:t>2</w:t>
            </w:r>
            <w:r>
              <w:t>和</w:t>
            </w:r>
            <w:r>
              <w:t>5</w:t>
            </w:r>
            <w:r>
              <w:t>；</w:t>
            </w:r>
            <w:r>
              <w:t>b</w:t>
            </w:r>
            <w:r>
              <w:t>计数</w:t>
            </w:r>
            <w:r>
              <w:t>1</w:t>
            </w:r>
            <w:r>
              <w:t>和</w:t>
            </w:r>
            <w:r>
              <w:t>4</w:t>
            </w:r>
            <w:r>
              <w:t>，忽略输出组顺序。</w:t>
            </w:r>
          </w:p>
        </w:tc>
      </w:tr>
      <w:tr w:rsidR="00CE4EEF" w14:paraId="754950A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0BCA75" w14:textId="77777777" w:rsidR="00CE4EEF" w:rsidRDefault="00C32F9D">
            <w:pPr>
              <w:pStyle w:val="Small"/>
              <w:spacing w:after="20"/>
            </w:pPr>
            <w:r>
              <w:t>2 test_de04_empty_count</w:t>
            </w:r>
            <w:r>
              <w:br/>
            </w:r>
            <w:r>
              <w:t>空输入无分组</w:t>
            </w:r>
            <w:r>
              <w:t>COUNT(*)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62D9C7" w14:textId="77777777" w:rsidR="00CE4EEF" w:rsidRDefault="00C32F9D">
            <w:pPr>
              <w:pStyle w:val="Small"/>
              <w:spacing w:after="20"/>
            </w:pPr>
            <w:r>
              <w:t>一行</w:t>
            </w:r>
            <w:r>
              <w:t>0</w:t>
            </w:r>
            <w:r>
              <w:t>。</w:t>
            </w:r>
          </w:p>
        </w:tc>
      </w:tr>
      <w:tr w:rsidR="00CE4EEF" w14:paraId="3EA97DF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7FAB3" w14:textId="77777777" w:rsidR="00CE4EEF" w:rsidRDefault="00C32F9D">
            <w:pPr>
              <w:pStyle w:val="Small"/>
              <w:spacing w:after="20"/>
            </w:pPr>
            <w:r>
              <w:t>3 test_de04_empty_group</w:t>
            </w:r>
            <w:r>
              <w:br/>
            </w:r>
            <w:r>
              <w:t>空输入</w:t>
            </w:r>
            <w:r>
              <w:t>GROUP BY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496B62" w14:textId="77777777" w:rsidR="00CE4EEF" w:rsidRDefault="00C32F9D">
            <w:pPr>
              <w:pStyle w:val="Small"/>
              <w:spacing w:after="20"/>
            </w:pPr>
            <w:r>
              <w:t>0</w:t>
            </w:r>
            <w:r>
              <w:t>行。</w:t>
            </w:r>
          </w:p>
        </w:tc>
      </w:tr>
      <w:tr w:rsidR="00CE4EEF" w14:paraId="59524BC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183C2" w14:textId="77777777" w:rsidR="00CE4EEF" w:rsidRDefault="00C32F9D">
            <w:pPr>
              <w:pStyle w:val="Small"/>
              <w:spacing w:after="20"/>
            </w:pPr>
            <w:r>
              <w:t>4 test_de04_bad_sum</w:t>
            </w:r>
            <w:r>
              <w:br/>
              <w:t>SUM</w:t>
            </w:r>
            <w:r>
              <w:t>字符串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3870F5" w14:textId="77777777" w:rsidR="00CE4EEF" w:rsidRDefault="00C32F9D">
            <w:pPr>
              <w:pStyle w:val="Small"/>
              <w:spacing w:after="20"/>
            </w:pPr>
            <w:r>
              <w:t>明确不支持类型。</w:t>
            </w:r>
          </w:p>
        </w:tc>
      </w:tr>
      <w:tr w:rsidR="00CE4EEF" w14:paraId="4AFEFD6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321D42" w14:textId="77777777" w:rsidR="00CE4EEF" w:rsidRDefault="00C32F9D">
            <w:pPr>
              <w:pStyle w:val="Small"/>
              <w:spacing w:after="20"/>
            </w:pPr>
            <w:r>
              <w:t>5 test_de04_empty_sum</w:t>
            </w:r>
            <w:r>
              <w:br/>
            </w:r>
            <w:r>
              <w:t>空表无分组</w:t>
            </w:r>
            <w:r>
              <w:t>SUM(INT)</w:t>
            </w:r>
            <w:r>
              <w:t>。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95281" w14:textId="77777777" w:rsidR="00CE4EEF" w:rsidRDefault="00C32F9D">
            <w:pPr>
              <w:pStyle w:val="Small"/>
              <w:spacing w:after="20"/>
            </w:pPr>
            <w:r>
              <w:t>EMPTY_SUM_UNSUPPORTED</w:t>
            </w:r>
            <w:r>
              <w:t>；不能返回</w:t>
            </w:r>
            <w:r>
              <w:t>0</w:t>
            </w:r>
            <w:r>
              <w:t>或无说明的空结果。</w:t>
            </w:r>
          </w:p>
        </w:tc>
      </w:tr>
    </w:tbl>
    <w:p w14:paraId="334CFAEB" w14:textId="77777777" w:rsidR="00CE4EEF" w:rsidRDefault="00CE4EEF">
      <w:pPr>
        <w:pStyle w:val="TableSpacer"/>
        <w:spacing w:after="20"/>
      </w:pPr>
    </w:p>
    <w:p w14:paraId="2B42C551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tests/runtime/test_d_e04.py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3B9873E4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D-E04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2A2C5E5" w14:textId="77777777" w:rsidR="00CE4EEF" w:rsidRDefault="00C32F9D">
      <w:pPr>
        <w:pStyle w:val="Code"/>
      </w:pPr>
      <w:r>
        <w:t>python --version</w:t>
      </w:r>
    </w:p>
    <w:p w14:paraId="198EDAC1" w14:textId="77777777" w:rsidR="00CE4EEF" w:rsidRDefault="00C32F9D">
      <w:pPr>
        <w:pStyle w:val="Code"/>
      </w:pPr>
      <w:r>
        <w:t>python -m pip --version</w:t>
      </w:r>
    </w:p>
    <w:p w14:paraId="186ADB8F" w14:textId="77777777" w:rsidR="00CE4EEF" w:rsidRDefault="00C32F9D">
      <w:pPr>
        <w:pStyle w:val="Code"/>
      </w:pPr>
      <w:r>
        <w:t>python -m pytest --version</w:t>
      </w:r>
    </w:p>
    <w:p w14:paraId="5675AE53" w14:textId="77777777" w:rsidR="00CE4EEF" w:rsidRDefault="00C32F9D">
      <w:pPr>
        <w:pStyle w:val="Code"/>
      </w:pPr>
      <w:r>
        <w:t>python -m compileall -q minidb</w:t>
      </w:r>
    </w:p>
    <w:p w14:paraId="7BAD9AE3" w14:textId="77777777" w:rsidR="00CE4EEF" w:rsidRDefault="00C32F9D">
      <w:pPr>
        <w:pStyle w:val="Code"/>
      </w:pPr>
      <w:r>
        <w:t>python -m pytest -q tests/runtime/test_d_e04.py</w:t>
      </w:r>
    </w:p>
    <w:p w14:paraId="4E1BF684" w14:textId="77777777" w:rsidR="00CE4EEF" w:rsidRDefault="00C32F9D">
      <w:pPr>
        <w:pStyle w:val="Code"/>
      </w:pPr>
      <w:r>
        <w:t>python -m pytest -q tests/contracts tests/runtime</w:t>
      </w:r>
    </w:p>
    <w:p w14:paraId="21CD1021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D-E04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52F08439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讲解题：为什么聚合行没有普通</w:t>
      </w:r>
      <w:r>
        <w:t>RID</w:t>
      </w:r>
      <w:r>
        <w:t>？</w:t>
      </w:r>
      <w:r>
        <w:t xml:space="preserve"> </w:t>
      </w:r>
      <w:r>
        <w:t>答案要点：多条原行贡献同一结果，物理位置不是一对一。</w:t>
      </w:r>
      <w:r>
        <w:t xml:space="preserve"> </w:t>
      </w:r>
      <w:r>
        <w:t>现场修改：增加</w:t>
      </w:r>
      <w:r>
        <w:t>MIN(INT)</w:t>
      </w:r>
      <w:r>
        <w:t>，检验负数和重复最小值。</w:t>
      </w:r>
    </w:p>
    <w:p w14:paraId="700D6E6C" w14:textId="77777777" w:rsidR="00CE4EEF" w:rsidRDefault="00C32F9D">
      <w:pPr>
        <w:pStyle w:val="Small"/>
      </w:pPr>
      <w:r>
        <w:rPr>
          <w:b/>
        </w:rPr>
        <w:lastRenderedPageBreak/>
        <w:t>交付文件</w:t>
      </w:r>
      <w:r>
        <w:t xml:space="preserve">  minidb/runtime/aggregate.py</w:t>
      </w:r>
      <w:r>
        <w:t>；</w:t>
      </w:r>
      <w:r>
        <w:t>tests/runtime/test_d_e04.py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EXT_AGGREGATE</w:t>
      </w:r>
      <w:r>
        <w:t>；最终整合输入：</w:t>
      </w:r>
      <w:r>
        <w:t>_integration_input/member_d</w:t>
      </w:r>
      <w:r>
        <w:t>。整合范围：完整聚合</w:t>
      </w:r>
      <w:r>
        <w:t>SQL</w:t>
      </w:r>
      <w:r>
        <w:t>需</w:t>
      </w:r>
      <w:r>
        <w:t>A-E05</w:t>
      </w:r>
      <w:r>
        <w:t>、</w:t>
      </w:r>
      <w:r>
        <w:t>B-E07</w:t>
      </w:r>
      <w:r>
        <w:t>；涉及</w:t>
      </w:r>
      <w:r>
        <w:t>NULL</w:t>
      </w:r>
      <w:r>
        <w:t>的</w:t>
      </w:r>
      <w:r>
        <w:t>SUM</w:t>
      </w:r>
      <w:r>
        <w:t>空集需</w:t>
      </w:r>
      <w:r>
        <w:t>B-E08</w:t>
      </w:r>
      <w:r>
        <w:t>与类型扩展。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D-E04</w:t>
      </w:r>
    </w:p>
    <w:p w14:paraId="4E521EC4" w14:textId="77777777" w:rsidR="00CE4EEF" w:rsidRDefault="00C32F9D">
      <w:pPr>
        <w:pStyle w:val="Machine"/>
        <w:keepNext/>
        <w:spacing w:after="20"/>
      </w:pPr>
      <w:r>
        <w:t>AI_TASK_BEGIN D-E05</w:t>
      </w:r>
      <w:r>
        <w:br/>
        <w:t>TASK_META member=D | id=D-E05 | kind=extension | schema=1</w:t>
      </w:r>
    </w:p>
    <w:p w14:paraId="3F733705" w14:textId="77777777" w:rsidR="00CE4EEF" w:rsidRDefault="00C32F9D">
      <w:pPr>
        <w:pStyle w:val="21"/>
      </w:pPr>
      <w:bookmarkStart w:id="77" w:name="_Toc239936849"/>
      <w:r>
        <w:t xml:space="preserve">D E05 Nested Loop Join </w:t>
      </w:r>
      <w:r>
        <w:t>算子</w:t>
      </w:r>
      <w:bookmarkEnd w:id="77"/>
    </w:p>
    <w:p w14:paraId="42129149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D-S10</w:t>
      </w:r>
      <w:r>
        <w:t>。课程扩展方向；以下行为及验收范围为本项目选定的可独立交付单元。</w:t>
      </w:r>
    </w:p>
    <w:p w14:paraId="5D5C6885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INNER JOIN</w:t>
      </w:r>
      <w:r>
        <w:t>双重循环，拼接左右行后求</w:t>
      </w:r>
      <w:r>
        <w:t>ON</w:t>
      </w:r>
      <w:r>
        <w:t>，再求</w:t>
      </w:r>
      <w:r>
        <w:t>WHERE</w:t>
      </w:r>
      <w:r>
        <w:t>。绑定列序号以左宽度为右列偏移。仅本地扩展结果，不伪造单一</w:t>
      </w:r>
      <w:r>
        <w:t>RID</w:t>
      </w:r>
      <w:r>
        <w:t>；自连接用不同</w:t>
      </w:r>
      <w:r>
        <w:t>alias</w:t>
      </w:r>
      <w:r>
        <w:t>。</w:t>
      </w:r>
    </w:p>
    <w:p w14:paraId="3D22AFB3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D-B01</w:t>
      </w:r>
      <w:r>
        <w:t>、</w:t>
      </w:r>
      <w:r>
        <w:t>D-B02</w:t>
      </w:r>
      <w:r>
        <w:t>；两侧</w:t>
      </w:r>
      <w:r>
        <w:t>Fake</w:t>
      </w:r>
      <w:r>
        <w:t>扫描。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6BB49C1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minidb/runtime/join.py</w:t>
      </w:r>
      <w:r>
        <w:t>；</w:t>
      </w:r>
      <w:r>
        <w:t>tests/runtime/test_d_e05.py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0A096841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5F131E6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3114057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6821A56D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6DD43D95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JoinOperator</w:t>
      </w:r>
      <w:r>
        <w:t>：外层每行重新迭代右侧，避免右迭代器耗尽后永不重启；先选择可重复扫描或缓冲右侧。</w:t>
      </w:r>
      <w:r>
        <w:t xml:space="preserve"> 2 JoinedRow</w:t>
      </w:r>
      <w:r>
        <w:t>携带</w:t>
      </w:r>
      <w:r>
        <w:t>left_rid/right_rid</w:t>
      </w:r>
      <w:r>
        <w:t>和</w:t>
      </w:r>
      <w:r>
        <w:t>values</w:t>
      </w:r>
      <w:r>
        <w:t>；当前不支持</w:t>
      </w:r>
      <w:r>
        <w:t>JOIN DELETE</w:t>
      </w:r>
      <w:r>
        <w:t>，执行器必须拒绝不明删除目标。</w:t>
      </w:r>
      <w:r>
        <w:t xml:space="preserve"> </w:t>
      </w:r>
      <w:r>
        <w:t>易错点：双重循环是</w:t>
      </w:r>
      <w:r>
        <w:t>O(mn)</w:t>
      </w:r>
      <w:r>
        <w:t>，本任务不宣称有索引优化。</w:t>
      </w:r>
    </w:p>
    <w:p w14:paraId="024B680E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D-E05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1E39C5B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8D2AFC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F21C8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3D9D9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45E1E0A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F0312" w14:textId="77777777" w:rsidR="00CE4EEF" w:rsidRDefault="00C32F9D">
            <w:pPr>
              <w:pStyle w:val="Small"/>
              <w:spacing w:after="20"/>
            </w:pPr>
            <w:r>
              <w:t>1 test_de05_inner</w:t>
            </w:r>
            <w:r>
              <w:br/>
            </w:r>
            <w:r>
              <w:t>左</w:t>
            </w:r>
            <w:r>
              <w:t>id=1,2</w:t>
            </w:r>
            <w:r>
              <w:t>；右</w:t>
            </w:r>
            <w:r>
              <w:t>id=2,2,3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159AD6" w14:textId="77777777" w:rsidR="00CE4EEF" w:rsidRDefault="00C32F9D">
            <w:pPr>
              <w:pStyle w:val="Small"/>
              <w:spacing w:after="20"/>
            </w:pPr>
            <w:r>
              <w:t>等值连接产生</w:t>
            </w:r>
            <w:r>
              <w:t>2</w:t>
            </w:r>
            <w:r>
              <w:t>行，均来自左</w:t>
            </w:r>
            <w:r>
              <w:t>2</w:t>
            </w:r>
            <w:r>
              <w:t>。</w:t>
            </w:r>
          </w:p>
        </w:tc>
      </w:tr>
      <w:tr w:rsidR="00CE4EEF" w14:paraId="4DBACFD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744981" w14:textId="77777777" w:rsidR="00CE4EEF" w:rsidRDefault="00C32F9D">
            <w:pPr>
              <w:pStyle w:val="Small"/>
              <w:spacing w:after="20"/>
            </w:pPr>
            <w:r>
              <w:t>2 test_de05_empty</w:t>
            </w:r>
            <w:r>
              <w:br/>
            </w:r>
            <w:r>
              <w:t>任一侧空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47D61" w14:textId="77777777" w:rsidR="00CE4EEF" w:rsidRDefault="00C32F9D">
            <w:pPr>
              <w:pStyle w:val="Small"/>
              <w:spacing w:after="20"/>
            </w:pPr>
            <w:r>
              <w:t>0</w:t>
            </w:r>
            <w:r>
              <w:t>行。</w:t>
            </w:r>
          </w:p>
        </w:tc>
      </w:tr>
      <w:tr w:rsidR="00CE4EEF" w14:paraId="13A6822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C3A679" w14:textId="77777777" w:rsidR="00CE4EEF" w:rsidRDefault="00C32F9D">
            <w:pPr>
              <w:pStyle w:val="Small"/>
              <w:spacing w:after="20"/>
            </w:pPr>
            <w:r>
              <w:t>3 test_de05_cross</w:t>
            </w:r>
            <w:r>
              <w:br/>
              <w:t>ON True</w:t>
            </w:r>
            <w:r>
              <w:t>，两行乘三行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D63B1B" w14:textId="77777777" w:rsidR="00CE4EEF" w:rsidRDefault="00C32F9D">
            <w:pPr>
              <w:pStyle w:val="Small"/>
              <w:spacing w:after="20"/>
            </w:pPr>
            <w:r>
              <w:t>6</w:t>
            </w:r>
            <w:r>
              <w:t>行无遗漏重复之外的行。</w:t>
            </w:r>
          </w:p>
        </w:tc>
      </w:tr>
      <w:tr w:rsidR="00CE4EEF" w14:paraId="65DF91D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DB079F" w14:textId="77777777" w:rsidR="00CE4EEF" w:rsidRDefault="00C32F9D">
            <w:pPr>
              <w:pStyle w:val="Small"/>
              <w:spacing w:after="20"/>
            </w:pPr>
            <w:r>
              <w:t>4 test_de05_offset</w:t>
            </w:r>
            <w:r>
              <w:br/>
            </w:r>
            <w:r>
              <w:t>两侧均有</w:t>
            </w:r>
            <w:r>
              <w:t>name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06495" w14:textId="77777777" w:rsidR="00CE4EEF" w:rsidRDefault="00C32F9D">
            <w:pPr>
              <w:pStyle w:val="Small"/>
              <w:spacing w:after="20"/>
            </w:pPr>
            <w:r>
              <w:t>Bound index</w:t>
            </w:r>
            <w:r>
              <w:t>正确访问左</w:t>
            </w:r>
            <w:r>
              <w:t>/</w:t>
            </w:r>
            <w:r>
              <w:t>右不同值。</w:t>
            </w:r>
          </w:p>
        </w:tc>
      </w:tr>
    </w:tbl>
    <w:p w14:paraId="4CEB3D6C" w14:textId="77777777" w:rsidR="00CE4EEF" w:rsidRDefault="00CE4EEF">
      <w:pPr>
        <w:pStyle w:val="TableSpacer"/>
        <w:spacing w:after="20"/>
      </w:pPr>
    </w:p>
    <w:p w14:paraId="77A04148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tests/runtime/test_d_e05.py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59F55A52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D-E05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3496DCAC" w14:textId="77777777" w:rsidR="00CE4EEF" w:rsidRDefault="00C32F9D">
      <w:pPr>
        <w:pStyle w:val="Code"/>
      </w:pPr>
      <w:r>
        <w:t>python --version</w:t>
      </w:r>
    </w:p>
    <w:p w14:paraId="1A9C8702" w14:textId="77777777" w:rsidR="00CE4EEF" w:rsidRDefault="00C32F9D">
      <w:pPr>
        <w:pStyle w:val="Code"/>
      </w:pPr>
      <w:r>
        <w:t>python -m pip --version</w:t>
      </w:r>
    </w:p>
    <w:p w14:paraId="01F40703" w14:textId="77777777" w:rsidR="00CE4EEF" w:rsidRDefault="00C32F9D">
      <w:pPr>
        <w:pStyle w:val="Code"/>
      </w:pPr>
      <w:r>
        <w:t>python -m pytest --version</w:t>
      </w:r>
    </w:p>
    <w:p w14:paraId="09BDA2CF" w14:textId="77777777" w:rsidR="00CE4EEF" w:rsidRDefault="00C32F9D">
      <w:pPr>
        <w:pStyle w:val="Code"/>
      </w:pPr>
      <w:r>
        <w:t>python -m compileall -q minidb</w:t>
      </w:r>
    </w:p>
    <w:p w14:paraId="4B1B92D4" w14:textId="77777777" w:rsidR="00CE4EEF" w:rsidRDefault="00C32F9D">
      <w:pPr>
        <w:pStyle w:val="Code"/>
      </w:pPr>
      <w:r>
        <w:t>python -m pytest -q tests/runtime/test_d_e05.py</w:t>
      </w:r>
    </w:p>
    <w:p w14:paraId="7BDC9F40" w14:textId="77777777" w:rsidR="00CE4EEF" w:rsidRDefault="00C32F9D">
      <w:pPr>
        <w:pStyle w:val="Code"/>
      </w:pPr>
      <w:r>
        <w:lastRenderedPageBreak/>
        <w:t>python -m pytest -q tests/contracts tests/runtime</w:t>
      </w:r>
    </w:p>
    <w:p w14:paraId="59D65FC5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D-E05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1024FCC9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讲解题：为何第二个左行需要重置右侧？</w:t>
      </w:r>
      <w:r>
        <w:t xml:space="preserve"> </w:t>
      </w:r>
      <w:r>
        <w:t>答案要点：右迭代器在处理第一个左行时已耗尽。</w:t>
      </w:r>
      <w:r>
        <w:t xml:space="preserve"> </w:t>
      </w:r>
      <w:r>
        <w:t>现场修改：加入比较次数计数，</w:t>
      </w:r>
      <w:r>
        <w:t>2</w:t>
      </w:r>
      <w:r>
        <w:t>乘</w:t>
      </w:r>
      <w:r>
        <w:t>3</w:t>
      </w:r>
      <w:r>
        <w:t>时断言</w:t>
      </w:r>
      <w:r>
        <w:t>6</w:t>
      </w:r>
      <w:r>
        <w:t>次。</w:t>
      </w:r>
    </w:p>
    <w:p w14:paraId="760253ED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minidb/runtime/join.py</w:t>
      </w:r>
      <w:r>
        <w:t>；</w:t>
      </w:r>
      <w:r>
        <w:t>tests/runtime/test_d_e05.py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EXT_JOIN</w:t>
      </w:r>
      <w:r>
        <w:t>；最终整合输入：</w:t>
      </w:r>
      <w:r>
        <w:t>_integration_input/member_d</w:t>
      </w:r>
      <w:r>
        <w:t>。整合范围：全</w:t>
      </w:r>
      <w:r>
        <w:t>SQL</w:t>
      </w:r>
      <w:r>
        <w:t>需</w:t>
      </w:r>
      <w:r>
        <w:t>A-E04</w:t>
      </w:r>
      <w:r>
        <w:t>、</w:t>
      </w:r>
      <w:r>
        <w:t>B-E06</w:t>
      </w:r>
      <w:r>
        <w:t>，</w:t>
      </w:r>
      <w:r>
        <w:t>C</w:t>
      </w:r>
      <w:r>
        <w:t>核心</w:t>
      </w:r>
      <w:r>
        <w:t>scan</w:t>
      </w:r>
      <w:r>
        <w:t>足够；只允许</w:t>
      </w:r>
      <w:r>
        <w:t>SELECT JOIN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D-E05</w:t>
      </w:r>
    </w:p>
    <w:p w14:paraId="525AB20B" w14:textId="77777777" w:rsidR="00CE4EEF" w:rsidRDefault="00C32F9D">
      <w:pPr>
        <w:pStyle w:val="Machine"/>
        <w:keepNext/>
        <w:spacing w:after="20"/>
      </w:pPr>
      <w:r>
        <w:t>AI_TASK_BEGIN D-E06</w:t>
      </w:r>
      <w:r>
        <w:br/>
        <w:t>TASK_META member=D | id=D-E06 | kind=extension | schema=1</w:t>
      </w:r>
    </w:p>
    <w:p w14:paraId="7C6D2F14" w14:textId="77777777" w:rsidR="00CE4EEF" w:rsidRDefault="00C32F9D">
      <w:pPr>
        <w:pStyle w:val="21"/>
      </w:pPr>
      <w:bookmarkStart w:id="78" w:name="_Toc239936850"/>
      <w:r>
        <w:t xml:space="preserve">D E06 </w:t>
      </w:r>
      <w:r>
        <w:t>批量插入与</w:t>
      </w:r>
      <w:r>
        <w:t xml:space="preserve"> CSV </w:t>
      </w:r>
      <w:r>
        <w:t>导入</w:t>
      </w:r>
      <w:bookmarkEnd w:id="78"/>
    </w:p>
    <w:p w14:paraId="03B3FF5D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、</w:t>
      </w:r>
      <w:r>
        <w:t>G-P6</w:t>
      </w:r>
      <w:r>
        <w:t>；</w:t>
      </w:r>
      <w:r>
        <w:t>D-S8</w:t>
      </w:r>
      <w:r>
        <w:t>。课程扩展方向；以下行为及验收范围为本项目选定的可独立交付单元。</w:t>
      </w:r>
    </w:p>
    <w:p w14:paraId="2B58583F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UTF-8 CSV</w:t>
      </w:r>
      <w:r>
        <w:t>按表</w:t>
      </w:r>
      <w:r>
        <w:t>schema</w:t>
      </w:r>
      <w:r>
        <w:t>转换字段，首行为列名，支持</w:t>
      </w:r>
      <w:r>
        <w:t>csv</w:t>
      </w:r>
      <w:r>
        <w:t>模块的引号、逗号和换行。选择逐行提交，失败报告文件行号、成功条数并停止；已成功行保留。不得拼</w:t>
      </w:r>
      <w:r>
        <w:t>SQL</w:t>
      </w:r>
      <w:r>
        <w:t>字符串逃避类型检查。</w:t>
      </w:r>
    </w:p>
    <w:p w14:paraId="773E2AF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D-B03</w:t>
      </w:r>
      <w:r>
        <w:t>；注入单行编译</w:t>
      </w:r>
      <w:r>
        <w:t>/</w:t>
      </w:r>
      <w:r>
        <w:t>执行</w:t>
      </w:r>
      <w:r>
        <w:t>Callable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703743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minidb/runtime/import_service.py</w:t>
      </w:r>
      <w:r>
        <w:t>；</w:t>
      </w:r>
      <w:r>
        <w:t>tests/runtime/test_d_e06.py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4A8F23A6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05768D3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645D5877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6C17CA2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67B272AF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ImportService</w:t>
      </w:r>
      <w:r>
        <w:t>：</w:t>
      </w:r>
      <w:r>
        <w:t>csv.reader</w:t>
      </w:r>
      <w:r>
        <w:t>解析后构造输入数据，交给注入的语义验证端口；字段长度按</w:t>
      </w:r>
      <w:r>
        <w:t>UTF-8</w:t>
      </w:r>
      <w:r>
        <w:t>字节验证。</w:t>
      </w:r>
      <w:r>
        <w:t xml:space="preserve"> 2 </w:t>
      </w:r>
      <w:r>
        <w:t>批处理结果包含成功行数、失败物理</w:t>
      </w:r>
      <w:r>
        <w:t>/</w:t>
      </w:r>
      <w:r>
        <w:t>逻辑记录标识和原因；重复表头或列缺失在写前拒绝。</w:t>
      </w:r>
      <w:r>
        <w:t xml:space="preserve"> </w:t>
      </w:r>
      <w:r>
        <w:t>易错点：导入失败的部分提交行为必须显示，不能写成全有或全无。</w:t>
      </w:r>
    </w:p>
    <w:p w14:paraId="43E698FD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D-E06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0087ED98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56BFB91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B27ED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9C94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1DFD000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9EC1CB" w14:textId="77777777" w:rsidR="00CE4EEF" w:rsidRDefault="00C32F9D">
            <w:pPr>
              <w:pStyle w:val="Small"/>
              <w:spacing w:after="20"/>
            </w:pPr>
            <w:r>
              <w:t>1 test_de06_csv</w:t>
            </w:r>
            <w:r>
              <w:br/>
              <w:t>name</w:t>
            </w:r>
            <w:r>
              <w:t>字段含逗号与中文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7D5399" w14:textId="77777777" w:rsidR="00CE4EEF" w:rsidRDefault="00C32F9D">
            <w:pPr>
              <w:pStyle w:val="Small"/>
              <w:spacing w:after="20"/>
            </w:pPr>
            <w:r>
              <w:t>正确保留原字符串。</w:t>
            </w:r>
          </w:p>
        </w:tc>
      </w:tr>
      <w:tr w:rsidR="00CE4EEF" w14:paraId="7D00B72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F6F8AB" w14:textId="77777777" w:rsidR="00CE4EEF" w:rsidRDefault="00C32F9D">
            <w:pPr>
              <w:pStyle w:val="Small"/>
              <w:spacing w:after="20"/>
            </w:pPr>
            <w:r>
              <w:t>2 test_de06_header</w:t>
            </w:r>
            <w:r>
              <w:br/>
            </w:r>
            <w:r>
              <w:t>缺少</w:t>
            </w:r>
            <w:r>
              <w:t>age</w:t>
            </w:r>
            <w:r>
              <w:t>列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AE6FB8" w14:textId="77777777" w:rsidR="00CE4EEF" w:rsidRDefault="00C32F9D">
            <w:pPr>
              <w:pStyle w:val="Small"/>
              <w:spacing w:after="20"/>
            </w:pPr>
            <w:r>
              <w:t>写调用</w:t>
            </w:r>
            <w:r>
              <w:t>0</w:t>
            </w:r>
            <w:r>
              <w:t>。</w:t>
            </w:r>
          </w:p>
        </w:tc>
      </w:tr>
      <w:tr w:rsidR="00CE4EEF" w14:paraId="1632FAE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EBCFE" w14:textId="77777777" w:rsidR="00CE4EEF" w:rsidRDefault="00C32F9D">
            <w:pPr>
              <w:pStyle w:val="Small"/>
              <w:spacing w:after="20"/>
            </w:pPr>
            <w:r>
              <w:t>3 test_de06_partial</w:t>
            </w:r>
            <w:r>
              <w:br/>
            </w:r>
            <w:r>
              <w:t>第</w:t>
            </w:r>
            <w:r>
              <w:t>3</w:t>
            </w:r>
            <w:r>
              <w:t>数据行</w:t>
            </w:r>
            <w:r>
              <w:t>INT</w:t>
            </w:r>
            <w:r>
              <w:t>非法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2518BD" w14:textId="77777777" w:rsidR="00CE4EEF" w:rsidRDefault="00C32F9D">
            <w:pPr>
              <w:pStyle w:val="Small"/>
              <w:spacing w:after="20"/>
            </w:pPr>
            <w:r>
              <w:t>前</w:t>
            </w:r>
            <w:r>
              <w:t>2</w:t>
            </w:r>
            <w:r>
              <w:t>行成功；第</w:t>
            </w:r>
            <w:r>
              <w:t>3</w:t>
            </w:r>
            <w:r>
              <w:t>行错误；第</w:t>
            </w:r>
            <w:r>
              <w:t>4</w:t>
            </w:r>
            <w:r>
              <w:t>行未尝试。</w:t>
            </w:r>
          </w:p>
        </w:tc>
      </w:tr>
      <w:tr w:rsidR="00CE4EEF" w14:paraId="37515EB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04D81" w14:textId="77777777" w:rsidR="00CE4EEF" w:rsidRDefault="00C32F9D">
            <w:pPr>
              <w:pStyle w:val="Small"/>
              <w:spacing w:after="20"/>
            </w:pPr>
            <w:r>
              <w:t>4 test_de06_quotes</w:t>
            </w:r>
            <w:r>
              <w:br/>
            </w:r>
            <w:r>
              <w:t>带引号换行字段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A22AF" w14:textId="77777777" w:rsidR="00CE4EEF" w:rsidRDefault="00C32F9D">
            <w:pPr>
              <w:pStyle w:val="Small"/>
              <w:spacing w:after="20"/>
            </w:pPr>
            <w:r>
              <w:t>作为一个</w:t>
            </w:r>
            <w:r>
              <w:t>CSV</w:t>
            </w:r>
            <w:r>
              <w:t>记录解析。</w:t>
            </w:r>
          </w:p>
        </w:tc>
      </w:tr>
    </w:tbl>
    <w:p w14:paraId="47ABE687" w14:textId="77777777" w:rsidR="00CE4EEF" w:rsidRDefault="00CE4EEF">
      <w:pPr>
        <w:pStyle w:val="TableSpacer"/>
        <w:spacing w:after="20"/>
      </w:pPr>
    </w:p>
    <w:p w14:paraId="28B7A488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tests/runtime/test_d_e06.py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282FC6EE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D-E06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</w:t>
      </w:r>
      <w:r>
        <w:lastRenderedPageBreak/>
        <w:t>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BEF63EA" w14:textId="77777777" w:rsidR="00CE4EEF" w:rsidRDefault="00C32F9D">
      <w:pPr>
        <w:pStyle w:val="Code"/>
      </w:pPr>
      <w:r>
        <w:t>python --version</w:t>
      </w:r>
    </w:p>
    <w:p w14:paraId="39D8DE7A" w14:textId="77777777" w:rsidR="00CE4EEF" w:rsidRDefault="00C32F9D">
      <w:pPr>
        <w:pStyle w:val="Code"/>
      </w:pPr>
      <w:r>
        <w:t>python -m pip --version</w:t>
      </w:r>
    </w:p>
    <w:p w14:paraId="4FDBB953" w14:textId="77777777" w:rsidR="00CE4EEF" w:rsidRDefault="00C32F9D">
      <w:pPr>
        <w:pStyle w:val="Code"/>
      </w:pPr>
      <w:r>
        <w:t>python -m pytest --version</w:t>
      </w:r>
    </w:p>
    <w:p w14:paraId="3B61782C" w14:textId="77777777" w:rsidR="00CE4EEF" w:rsidRDefault="00C32F9D">
      <w:pPr>
        <w:pStyle w:val="Code"/>
      </w:pPr>
      <w:r>
        <w:t>python -m compileall -q minidb</w:t>
      </w:r>
    </w:p>
    <w:p w14:paraId="254C13B7" w14:textId="77777777" w:rsidR="00CE4EEF" w:rsidRDefault="00C32F9D">
      <w:pPr>
        <w:pStyle w:val="Code"/>
      </w:pPr>
      <w:r>
        <w:t>python -m pytest -q tests/runtime/test_d_e06.py</w:t>
      </w:r>
    </w:p>
    <w:p w14:paraId="729D2440" w14:textId="77777777" w:rsidR="00CE4EEF" w:rsidRDefault="00C32F9D">
      <w:pPr>
        <w:pStyle w:val="Code"/>
      </w:pPr>
      <w:r>
        <w:t>python -m pytest -q tests/contracts tests/runtime</w:t>
      </w:r>
    </w:p>
    <w:p w14:paraId="1184A41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D-E06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28989F90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</w:t>
      </w:r>
      <w:r>
        <w:t>CSV</w:t>
      </w:r>
      <w:r>
        <w:t>解析与</w:t>
      </w:r>
      <w:r>
        <w:t>SQL</w:t>
      </w:r>
      <w:r>
        <w:t>语义是什么关系？</w:t>
      </w:r>
      <w:r>
        <w:t xml:space="preserve"> </w:t>
      </w:r>
      <w:r>
        <w:t>答案要点：前者拆字段，后者决定字段是否符合</w:t>
      </w:r>
      <w:r>
        <w:t>schema</w:t>
      </w:r>
      <w:r>
        <w:t>。</w:t>
      </w:r>
      <w:r>
        <w:t xml:space="preserve"> </w:t>
      </w:r>
      <w:r>
        <w:t>现场修改：增加</w:t>
      </w:r>
      <w:r>
        <w:t>dry-run</w:t>
      </w:r>
      <w:r>
        <w:t>，所有记录校验但</w:t>
      </w:r>
      <w:r>
        <w:t>insert</w:t>
      </w:r>
      <w:r>
        <w:t>与</w:t>
      </w:r>
      <w:r>
        <w:t>flush</w:t>
      </w:r>
      <w:r>
        <w:t>调用</w:t>
      </w:r>
      <w:r>
        <w:t>0</w:t>
      </w:r>
      <w:r>
        <w:t>。</w:t>
      </w:r>
    </w:p>
    <w:p w14:paraId="022E258B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minidb/runtime/import_service.py</w:t>
      </w:r>
      <w:r>
        <w:t>；</w:t>
      </w:r>
      <w:r>
        <w:t>tests/runtime/test_d_e06.py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EXT_CSV</w:t>
      </w:r>
      <w:r>
        <w:t>；最终整合输入：</w:t>
      </w:r>
      <w:r>
        <w:t>_integration_input/member_d</w:t>
      </w:r>
      <w:r>
        <w:t>。整合范围：</w:t>
      </w:r>
      <w:r>
        <w:t>D</w:t>
      </w:r>
      <w:r>
        <w:t>通过注入端口独立完成；整合使用</w:t>
      </w:r>
      <w:r>
        <w:t>B</w:t>
      </w:r>
      <w:r>
        <w:t>验证与</w:t>
      </w:r>
      <w:r>
        <w:t>C</w:t>
      </w:r>
      <w:r>
        <w:t>存储，批量</w:t>
      </w:r>
      <w:r>
        <w:t>SQL</w:t>
      </w:r>
      <w:r>
        <w:t>语法不是本卡必做。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D-E06</w:t>
      </w:r>
    </w:p>
    <w:p w14:paraId="3F62EAE3" w14:textId="77777777" w:rsidR="00CE4EEF" w:rsidRDefault="00C32F9D">
      <w:pPr>
        <w:pStyle w:val="Machine"/>
        <w:keepNext/>
        <w:spacing w:after="20"/>
      </w:pPr>
      <w:r>
        <w:t>AI_TASK_BEGIN D-E07</w:t>
      </w:r>
      <w:r>
        <w:br/>
        <w:t>TASK_META member=D | id=D-E07 | kind=extension | schema=1</w:t>
      </w:r>
    </w:p>
    <w:p w14:paraId="50D9D272" w14:textId="77777777" w:rsidR="00CE4EEF" w:rsidRDefault="00C32F9D">
      <w:pPr>
        <w:pStyle w:val="21"/>
      </w:pPr>
      <w:bookmarkStart w:id="79" w:name="_Toc239936851"/>
      <w:r>
        <w:t xml:space="preserve">D E07 </w:t>
      </w:r>
      <w:r>
        <w:t>事务命令外壳</w:t>
      </w:r>
      <w:bookmarkEnd w:id="79"/>
    </w:p>
    <w:p w14:paraId="4F6B30EF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D-S2</w:t>
      </w:r>
      <w:r>
        <w:t>、</w:t>
      </w:r>
      <w:r>
        <w:t>D-S13</w:t>
      </w:r>
      <w:r>
        <w:t>、</w:t>
      </w:r>
      <w:r>
        <w:t>D-S17</w:t>
      </w:r>
      <w:r>
        <w:t>。课程扩展方向；以下行为及验收范围为本项目选定的可独立交付单元。</w:t>
      </w:r>
    </w:p>
    <w:p w14:paraId="5E4132A4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实现</w:t>
      </w:r>
      <w:r>
        <w:t>IDLE/ACTIVE</w:t>
      </w:r>
      <w:r>
        <w:t>状态机和</w:t>
      </w:r>
      <w:r>
        <w:t>BEGIN</w:t>
      </w:r>
      <w:r>
        <w:t>、</w:t>
      </w:r>
      <w:r>
        <w:t>COMMIT</w:t>
      </w:r>
      <w:r>
        <w:t>、</w:t>
      </w:r>
      <w:r>
        <w:t>ROLLBACK</w:t>
      </w:r>
      <w:r>
        <w:t>路由。默认未配置事务后端时返回</w:t>
      </w:r>
      <w:r>
        <w:t>UNSUPPORTED_FEATURE</w:t>
      </w:r>
      <w:r>
        <w:t>，绝不输出已回滚。只有</w:t>
      </w:r>
      <w:r>
        <w:t>Fake</w:t>
      </w:r>
      <w:r>
        <w:t>模式能展示协议状态；不将此卡称为数据库事务完成。</w:t>
      </w:r>
    </w:p>
    <w:p w14:paraId="0640940D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D-B05</w:t>
      </w:r>
      <w:r>
        <w:t>；</w:t>
      </w:r>
      <w:r>
        <w:t>Fake TransactionPort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767C5B5C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minidb/runtime/transaction_shell.py</w:t>
      </w:r>
      <w:r>
        <w:t>；</w:t>
      </w:r>
      <w:r>
        <w:t>tests/runtime/test_d_e07.py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1BC9D1C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882AF91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38961E73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721AF445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0F19FABF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TransactionShell</w:t>
      </w:r>
      <w:r>
        <w:t>：</w:t>
      </w:r>
      <w:r>
        <w:t>BEGIN</w:t>
      </w:r>
      <w:r>
        <w:t>只允许</w:t>
      </w:r>
      <w:r>
        <w:t>IDLE</w:t>
      </w:r>
      <w:r>
        <w:t>，成功后</w:t>
      </w:r>
      <w:r>
        <w:t>ACTIVE</w:t>
      </w:r>
      <w:r>
        <w:t>；</w:t>
      </w:r>
      <w:r>
        <w:t>commit/rollback</w:t>
      </w:r>
      <w:r>
        <w:t>只允许</w:t>
      </w:r>
      <w:r>
        <w:t>ACTIVE</w:t>
      </w:r>
      <w:r>
        <w:t>，后端成功才回</w:t>
      </w:r>
      <w:r>
        <w:t>IDLE</w:t>
      </w:r>
      <w:r>
        <w:t>。</w:t>
      </w:r>
      <w:r>
        <w:t xml:space="preserve"> 2 TransactionPort</w:t>
      </w:r>
      <w:r>
        <w:t>是扩展本地协议；失败保留状态并要求恢复处理，日志、</w:t>
      </w:r>
      <w:r>
        <w:t>undo</w:t>
      </w:r>
      <w:r>
        <w:t>和隔离由后续存储实现。</w:t>
      </w:r>
      <w:r>
        <w:t xml:space="preserve"> </w:t>
      </w:r>
      <w:r>
        <w:t>易错点：状态机和真正的</w:t>
      </w:r>
      <w:r>
        <w:t>ACID</w:t>
      </w:r>
      <w:r>
        <w:t>是不同验收范围。</w:t>
      </w:r>
    </w:p>
    <w:p w14:paraId="72B538A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D-E07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D4AE1D1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1C973F53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C5DAA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63113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5A3401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5014E" w14:textId="77777777" w:rsidR="00CE4EEF" w:rsidRDefault="00C32F9D">
            <w:pPr>
              <w:pStyle w:val="Small"/>
              <w:spacing w:after="20"/>
            </w:pPr>
            <w:r>
              <w:t>1 test_de07_begin</w:t>
            </w:r>
            <w:r>
              <w:br/>
              <w:t>IDLE</w:t>
            </w:r>
            <w:r>
              <w:t>调用</w:t>
            </w:r>
            <w:r>
              <w:t>BEGIN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00958" w14:textId="77777777" w:rsidR="00CE4EEF" w:rsidRDefault="00C32F9D">
            <w:pPr>
              <w:pStyle w:val="Small"/>
              <w:spacing w:after="20"/>
            </w:pPr>
            <w:r>
              <w:t>backend.begin</w:t>
            </w:r>
            <w:r>
              <w:t>一次，状态</w:t>
            </w:r>
            <w:r>
              <w:t>ACTIVE</w:t>
            </w:r>
            <w:r>
              <w:t>。</w:t>
            </w:r>
          </w:p>
        </w:tc>
      </w:tr>
      <w:tr w:rsidR="00CE4EEF" w14:paraId="5A24D5A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DFC639" w14:textId="77777777" w:rsidR="00CE4EEF" w:rsidRDefault="00C32F9D">
            <w:pPr>
              <w:pStyle w:val="Small"/>
              <w:spacing w:after="20"/>
            </w:pPr>
            <w:r>
              <w:t>2 test_de07_nested</w:t>
            </w:r>
            <w:r>
              <w:br/>
              <w:t>ACTIVE</w:t>
            </w:r>
            <w:r>
              <w:t>再次</w:t>
            </w:r>
            <w:r>
              <w:t>BEGIN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42DFC" w14:textId="77777777" w:rsidR="00CE4EEF" w:rsidRDefault="00C32F9D">
            <w:pPr>
              <w:pStyle w:val="Small"/>
              <w:spacing w:after="20"/>
            </w:pPr>
            <w:r>
              <w:t>错误，后端调用</w:t>
            </w:r>
            <w:r>
              <w:t>0</w:t>
            </w:r>
            <w:r>
              <w:t>。</w:t>
            </w:r>
          </w:p>
        </w:tc>
      </w:tr>
      <w:tr w:rsidR="00CE4EEF" w14:paraId="0FB77AE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24DE27" w14:textId="77777777" w:rsidR="00CE4EEF" w:rsidRDefault="00C32F9D">
            <w:pPr>
              <w:pStyle w:val="Small"/>
              <w:spacing w:after="20"/>
            </w:pPr>
            <w:r>
              <w:t>3 test_de07_failure</w:t>
            </w:r>
            <w:r>
              <w:br/>
              <w:t>backend.commit</w:t>
            </w:r>
            <w:r>
              <w:t>失败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B5562" w14:textId="77777777" w:rsidR="00CE4EEF" w:rsidRDefault="00C32F9D">
            <w:pPr>
              <w:pStyle w:val="Small"/>
              <w:spacing w:after="20"/>
            </w:pPr>
            <w:r>
              <w:t>保持</w:t>
            </w:r>
            <w:r>
              <w:t>ACTIVE</w:t>
            </w:r>
            <w:r>
              <w:t>，无成功提示。</w:t>
            </w:r>
          </w:p>
        </w:tc>
      </w:tr>
      <w:tr w:rsidR="00CE4EEF" w14:paraId="3AE8EE4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F3A659" w14:textId="77777777" w:rsidR="00CE4EEF" w:rsidRDefault="00C32F9D">
            <w:pPr>
              <w:pStyle w:val="Small"/>
              <w:spacing w:after="20"/>
            </w:pPr>
            <w:r>
              <w:lastRenderedPageBreak/>
              <w:t>4 test_de07_disabled</w:t>
            </w:r>
            <w:r>
              <w:br/>
            </w:r>
            <w:r>
              <w:t>无后端</w:t>
            </w:r>
            <w:r>
              <w:t>ROLLBACK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416C69" w14:textId="77777777" w:rsidR="00CE4EEF" w:rsidRDefault="00C32F9D">
            <w:pPr>
              <w:pStyle w:val="Small"/>
              <w:spacing w:after="20"/>
            </w:pPr>
            <w:r>
              <w:t>UNSUPPORTED_FEATURE</w:t>
            </w:r>
            <w:r>
              <w:t>，无数据回滚声明。</w:t>
            </w:r>
          </w:p>
        </w:tc>
      </w:tr>
    </w:tbl>
    <w:p w14:paraId="150B1169" w14:textId="77777777" w:rsidR="00CE4EEF" w:rsidRDefault="00CE4EEF">
      <w:pPr>
        <w:pStyle w:val="TableSpacer"/>
        <w:spacing w:after="20"/>
      </w:pPr>
    </w:p>
    <w:p w14:paraId="64A7B246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tests/runtime/test_d_e07.py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106F0C10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D-E07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0F2E731E" w14:textId="77777777" w:rsidR="00CE4EEF" w:rsidRDefault="00C32F9D">
      <w:pPr>
        <w:pStyle w:val="Code"/>
      </w:pPr>
      <w:r>
        <w:t>python --version</w:t>
      </w:r>
    </w:p>
    <w:p w14:paraId="04030D4F" w14:textId="77777777" w:rsidR="00CE4EEF" w:rsidRDefault="00C32F9D">
      <w:pPr>
        <w:pStyle w:val="Code"/>
      </w:pPr>
      <w:r>
        <w:t>python -m pip --version</w:t>
      </w:r>
    </w:p>
    <w:p w14:paraId="04224726" w14:textId="77777777" w:rsidR="00CE4EEF" w:rsidRDefault="00C32F9D">
      <w:pPr>
        <w:pStyle w:val="Code"/>
      </w:pPr>
      <w:r>
        <w:t>python -m pytest --version</w:t>
      </w:r>
    </w:p>
    <w:p w14:paraId="3210402B" w14:textId="77777777" w:rsidR="00CE4EEF" w:rsidRDefault="00C32F9D">
      <w:pPr>
        <w:pStyle w:val="Code"/>
      </w:pPr>
      <w:r>
        <w:t>python -m compileall -q minidb</w:t>
      </w:r>
    </w:p>
    <w:p w14:paraId="347A7069" w14:textId="77777777" w:rsidR="00CE4EEF" w:rsidRDefault="00C32F9D">
      <w:pPr>
        <w:pStyle w:val="Code"/>
      </w:pPr>
      <w:r>
        <w:t>python -m pytest -q tests/runtime/test_d_e07.py</w:t>
      </w:r>
    </w:p>
    <w:p w14:paraId="58374E39" w14:textId="77777777" w:rsidR="00CE4EEF" w:rsidRDefault="00C32F9D">
      <w:pPr>
        <w:pStyle w:val="Code"/>
      </w:pPr>
      <w:r>
        <w:t>python -m pytest -q tests/contracts tests/runtime</w:t>
      </w:r>
    </w:p>
    <w:p w14:paraId="5CC0D7FE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D-E07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6D2B0BB4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讲解题：有</w:t>
      </w:r>
      <w:r>
        <w:t>BEGIN</w:t>
      </w:r>
      <w:r>
        <w:t>为什么还不算事务？</w:t>
      </w:r>
      <w:r>
        <w:t xml:space="preserve"> </w:t>
      </w:r>
      <w:r>
        <w:t>答案要点：还缺原子恢复、持久性和并发隔离等机制。</w:t>
      </w:r>
      <w:r>
        <w:t xml:space="preserve"> </w:t>
      </w:r>
      <w:r>
        <w:t>现场修改：增加状态查询命令且不调用后端。</w:t>
      </w:r>
    </w:p>
    <w:p w14:paraId="276CEFD4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minidb/runtime/transaction_shell.py</w:t>
      </w:r>
      <w:r>
        <w:t>；</w:t>
      </w:r>
      <w:r>
        <w:t>tests/runtime/test_d_e07.py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EXT_TRANSACTION_SHELL</w:t>
      </w:r>
      <w:r>
        <w:t>；最终整合输入：</w:t>
      </w:r>
      <w:r>
        <w:t>_integration_input/member_d</w:t>
      </w:r>
      <w:r>
        <w:t>。整合范围：完整事务至少需</w:t>
      </w:r>
      <w:r>
        <w:t>C-E10</w:t>
      </w:r>
      <w:r>
        <w:t>及</w:t>
      </w:r>
      <w:r>
        <w:t>Undo/</w:t>
      </w:r>
      <w:r>
        <w:t>原子提交协议；与并发控制另外立项。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D-E07</w:t>
      </w:r>
    </w:p>
    <w:p w14:paraId="1939602D" w14:textId="77777777" w:rsidR="00CE4EEF" w:rsidRDefault="00C32F9D">
      <w:pPr>
        <w:pStyle w:val="Machine"/>
        <w:keepNext/>
        <w:spacing w:after="20"/>
      </w:pPr>
      <w:r>
        <w:t>AI_TASK_BEGIN D-E08</w:t>
      </w:r>
      <w:r>
        <w:br/>
        <w:t>TASK_META member=D | id=D-E08 | kind=extension | schema=1</w:t>
      </w:r>
    </w:p>
    <w:p w14:paraId="492B4EC0" w14:textId="77777777" w:rsidR="00CE4EEF" w:rsidRDefault="00C32F9D">
      <w:pPr>
        <w:pStyle w:val="21"/>
      </w:pPr>
      <w:bookmarkStart w:id="80" w:name="_Toc239936852"/>
      <w:r>
        <w:t xml:space="preserve">D E08 </w:t>
      </w:r>
      <w:r>
        <w:t>本地</w:t>
      </w:r>
      <w:r>
        <w:t xml:space="preserve"> HTTP API</w:t>
      </w:r>
      <w:bookmarkEnd w:id="80"/>
    </w:p>
    <w:p w14:paraId="1D7902A1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D-S2</w:t>
      </w:r>
      <w:r>
        <w:t>、</w:t>
      </w:r>
      <w:r>
        <w:t>D-S10</w:t>
      </w:r>
      <w:r>
        <w:t>。课程扩展方向；以下行为及验收范围为本项目选定的可独立交付单元。</w:t>
      </w:r>
    </w:p>
    <w:p w14:paraId="46669D06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使用标准库</w:t>
      </w:r>
      <w:r>
        <w:t>http.server</w:t>
      </w:r>
      <w:r>
        <w:t>在</w:t>
      </w:r>
      <w:r>
        <w:t>127.0.0.1</w:t>
      </w:r>
      <w:r>
        <w:t>提供</w:t>
      </w:r>
      <w:r>
        <w:t>POST /query</w:t>
      </w:r>
      <w:r>
        <w:t>，接收</w:t>
      </w:r>
      <w:r>
        <w:t>UTF-8 JSON {sql,trace}</w:t>
      </w:r>
      <w:r>
        <w:t>，返回</w:t>
      </w:r>
      <w:r>
        <w:t>ExecutionResult</w:t>
      </w:r>
      <w:r>
        <w:t>的</w:t>
      </w:r>
      <w:r>
        <w:t>JSON</w:t>
      </w:r>
      <w:r>
        <w:t>。默认单请求串行，不宣称多用户并发数据库；设请求体上限</w:t>
      </w:r>
      <w:r>
        <w:t>64KB</w:t>
      </w:r>
      <w:r>
        <w:t>。</w:t>
      </w:r>
    </w:p>
    <w:p w14:paraId="69A2D468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D-B05</w:t>
      </w:r>
      <w:r>
        <w:t>；</w:t>
      </w:r>
      <w:r>
        <w:t>ApplicationPort Fake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26BB82D5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minidb/runtime/http_api.py</w:t>
      </w:r>
      <w:r>
        <w:t>；</w:t>
      </w:r>
      <w:r>
        <w:t>tests/runtime/test_d_e08.py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0296F22F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73D5AF84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67BB4EDE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17CD8B6B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436A4982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QueryHandler</w:t>
      </w:r>
      <w:r>
        <w:t>：验证路径、</w:t>
      </w:r>
      <w:r>
        <w:t>Content-Length</w:t>
      </w:r>
      <w:r>
        <w:t>和</w:t>
      </w:r>
      <w:r>
        <w:t>JSON</w:t>
      </w:r>
      <w:r>
        <w:t>字段后调用</w:t>
      </w:r>
      <w:r>
        <w:t>ApplicationPort</w:t>
      </w:r>
      <w:r>
        <w:t>；所有返回设置</w:t>
      </w:r>
      <w:r>
        <w:t>application/json</w:t>
      </w:r>
      <w:r>
        <w:t>与</w:t>
      </w:r>
      <w:r>
        <w:t>UTF-8</w:t>
      </w:r>
      <w:r>
        <w:t>。</w:t>
      </w:r>
      <w:r>
        <w:t xml:space="preserve"> 2 </w:t>
      </w:r>
      <w:r>
        <w:t>生命周期由注入工厂管理；</w:t>
      </w:r>
      <w:r>
        <w:t>SQL</w:t>
      </w:r>
      <w:r>
        <w:t>领域错误返回</w:t>
      </w:r>
      <w:r>
        <w:t>400</w:t>
      </w:r>
      <w:r>
        <w:t>，未知服务异常</w:t>
      </w:r>
      <w:r>
        <w:t>500</w:t>
      </w:r>
      <w:r>
        <w:t>并保留本地日志，不能带堆栈回传用户。</w:t>
      </w:r>
      <w:r>
        <w:t xml:space="preserve"> </w:t>
      </w:r>
      <w:r>
        <w:t>易错点：不得擅自绑定</w:t>
      </w:r>
      <w:r>
        <w:t>0.0.0.0</w:t>
      </w:r>
      <w:r>
        <w:t>或添加自动远程开放设置。</w:t>
      </w:r>
    </w:p>
    <w:p w14:paraId="5F92DE8F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D-E08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0710817" w14:textId="77777777" w:rsidR="00CE4EEF" w:rsidRDefault="00C32F9D">
      <w:pPr>
        <w:pStyle w:val="Small"/>
        <w:keepNext/>
      </w:pPr>
      <w:r>
        <w:rPr>
          <w:b/>
        </w:rPr>
        <w:lastRenderedPageBreak/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2D47A7B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5022AA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4E921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B73D72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FA0121" w14:textId="77777777" w:rsidR="00CE4EEF" w:rsidRDefault="00C32F9D">
            <w:pPr>
              <w:pStyle w:val="Small"/>
              <w:spacing w:after="20"/>
            </w:pPr>
            <w:r>
              <w:t>1 test_de08_success</w:t>
            </w:r>
            <w:r>
              <w:br/>
              <w:t>POST</w:t>
            </w:r>
            <w:r>
              <w:t>中文</w:t>
            </w:r>
            <w:r>
              <w:t>SQL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A2D2D" w14:textId="77777777" w:rsidR="00CE4EEF" w:rsidRDefault="00C32F9D">
            <w:pPr>
              <w:pStyle w:val="Small"/>
              <w:spacing w:after="20"/>
            </w:pPr>
            <w:r>
              <w:t>200</w:t>
            </w:r>
            <w:r>
              <w:t>，</w:t>
            </w:r>
            <w:r>
              <w:t>JSON</w:t>
            </w:r>
            <w:r>
              <w:t>中文值往返一致。</w:t>
            </w:r>
          </w:p>
        </w:tc>
      </w:tr>
      <w:tr w:rsidR="00CE4EEF" w14:paraId="4970337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31CFE" w14:textId="77777777" w:rsidR="00CE4EEF" w:rsidRDefault="00C32F9D">
            <w:pPr>
              <w:pStyle w:val="Small"/>
              <w:spacing w:after="20"/>
            </w:pPr>
            <w:r>
              <w:t>2 test_de08_size</w:t>
            </w:r>
            <w:r>
              <w:br/>
              <w:t>65537</w:t>
            </w:r>
            <w:r>
              <w:t>字节</w:t>
            </w:r>
            <w:r>
              <w:t>body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4BEA82" w14:textId="77777777" w:rsidR="00CE4EEF" w:rsidRDefault="00C32F9D">
            <w:pPr>
              <w:pStyle w:val="Small"/>
              <w:spacing w:after="20"/>
            </w:pPr>
            <w:r>
              <w:t>413</w:t>
            </w:r>
            <w:r>
              <w:t>，</w:t>
            </w:r>
            <w:r>
              <w:t>app</w:t>
            </w:r>
            <w:r>
              <w:t>调用</w:t>
            </w:r>
            <w:r>
              <w:t>0</w:t>
            </w:r>
            <w:r>
              <w:t>。</w:t>
            </w:r>
          </w:p>
        </w:tc>
      </w:tr>
      <w:tr w:rsidR="00CE4EEF" w14:paraId="79CE66C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39646" w14:textId="77777777" w:rsidR="00CE4EEF" w:rsidRDefault="00C32F9D">
            <w:pPr>
              <w:pStyle w:val="Small"/>
              <w:spacing w:after="20"/>
            </w:pPr>
            <w:r>
              <w:t>3 test_de08_bad_json</w:t>
            </w:r>
            <w:r>
              <w:br/>
            </w:r>
            <w:r>
              <w:t>截断</w:t>
            </w:r>
            <w:r>
              <w:t>JSON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58FC29" w14:textId="77777777" w:rsidR="00CE4EEF" w:rsidRDefault="00C32F9D">
            <w:pPr>
              <w:pStyle w:val="Small"/>
              <w:spacing w:after="20"/>
            </w:pPr>
            <w:r>
              <w:t>400</w:t>
            </w:r>
            <w:r>
              <w:t>，</w:t>
            </w:r>
            <w:r>
              <w:t>app</w:t>
            </w:r>
            <w:r>
              <w:t>调用</w:t>
            </w:r>
            <w:r>
              <w:t>0</w:t>
            </w:r>
            <w:r>
              <w:t>。</w:t>
            </w:r>
          </w:p>
        </w:tc>
      </w:tr>
      <w:tr w:rsidR="00CE4EEF" w14:paraId="0D7C2FC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495E0B" w14:textId="77777777" w:rsidR="00CE4EEF" w:rsidRDefault="00C32F9D">
            <w:pPr>
              <w:pStyle w:val="Small"/>
              <w:spacing w:after="20"/>
            </w:pPr>
            <w:r>
              <w:t>4 test_de08_method</w:t>
            </w:r>
            <w:r>
              <w:br/>
              <w:t>GET /query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A9BB1D" w14:textId="77777777" w:rsidR="00CE4EEF" w:rsidRDefault="00C32F9D">
            <w:pPr>
              <w:pStyle w:val="Small"/>
              <w:spacing w:after="20"/>
            </w:pPr>
            <w:r>
              <w:t>405</w:t>
            </w:r>
            <w:r>
              <w:t>或明确定义的拒绝码且无执行。</w:t>
            </w:r>
          </w:p>
        </w:tc>
      </w:tr>
    </w:tbl>
    <w:p w14:paraId="704118B7" w14:textId="77777777" w:rsidR="00CE4EEF" w:rsidRDefault="00CE4EEF">
      <w:pPr>
        <w:pStyle w:val="TableSpacer"/>
        <w:spacing w:after="20"/>
      </w:pPr>
    </w:p>
    <w:p w14:paraId="0C5E0C42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tests/runtime/test_d_e08.py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F09097C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D-E08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68BD94CA" w14:textId="77777777" w:rsidR="00CE4EEF" w:rsidRDefault="00C32F9D">
      <w:pPr>
        <w:pStyle w:val="Code"/>
      </w:pPr>
      <w:r>
        <w:t>python --version</w:t>
      </w:r>
    </w:p>
    <w:p w14:paraId="4C01F2CE" w14:textId="77777777" w:rsidR="00CE4EEF" w:rsidRDefault="00C32F9D">
      <w:pPr>
        <w:pStyle w:val="Code"/>
      </w:pPr>
      <w:r>
        <w:t>python -m pip --version</w:t>
      </w:r>
    </w:p>
    <w:p w14:paraId="01CCB87C" w14:textId="77777777" w:rsidR="00CE4EEF" w:rsidRDefault="00C32F9D">
      <w:pPr>
        <w:pStyle w:val="Code"/>
      </w:pPr>
      <w:r>
        <w:t>python -m pytest --version</w:t>
      </w:r>
    </w:p>
    <w:p w14:paraId="25CE12E3" w14:textId="77777777" w:rsidR="00CE4EEF" w:rsidRDefault="00C32F9D">
      <w:pPr>
        <w:pStyle w:val="Code"/>
      </w:pPr>
      <w:r>
        <w:t>python -m compileall -q minidb</w:t>
      </w:r>
    </w:p>
    <w:p w14:paraId="6DB75DE4" w14:textId="77777777" w:rsidR="00CE4EEF" w:rsidRDefault="00C32F9D">
      <w:pPr>
        <w:pStyle w:val="Code"/>
      </w:pPr>
      <w:r>
        <w:t>python -m pytest -q tests/runtime/test_d_e08.py</w:t>
      </w:r>
    </w:p>
    <w:p w14:paraId="2E99D2FD" w14:textId="77777777" w:rsidR="00CE4EEF" w:rsidRDefault="00C32F9D">
      <w:pPr>
        <w:pStyle w:val="Code"/>
      </w:pPr>
      <w:r>
        <w:t>python -m pytest -q tests/contracts tests/runtime</w:t>
      </w:r>
    </w:p>
    <w:p w14:paraId="5E4001C2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D-E08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5890651D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讲解题：为什么核心单用户</w:t>
      </w:r>
      <w:r>
        <w:t>DB</w:t>
      </w:r>
      <w:r>
        <w:t>用串行服务？</w:t>
      </w:r>
      <w:r>
        <w:t xml:space="preserve"> </w:t>
      </w:r>
      <w:r>
        <w:t>答案要点：避免并发请求破坏尚未实现锁保护的缓存与</w:t>
      </w:r>
      <w:r>
        <w:t>Catalog</w:t>
      </w:r>
      <w:r>
        <w:t>状态。</w:t>
      </w:r>
      <w:r>
        <w:t xml:space="preserve"> </w:t>
      </w:r>
      <w:r>
        <w:t>现场修改：增加</w:t>
      </w:r>
      <w:r>
        <w:t>/query/health</w:t>
      </w:r>
      <w:r>
        <w:t>只读健康接口，断言</w:t>
      </w:r>
      <w:r>
        <w:t>SQL</w:t>
      </w:r>
      <w:r>
        <w:t>执行次数</w:t>
      </w:r>
      <w:r>
        <w:t>0</w:t>
      </w:r>
      <w:r>
        <w:t>。</w:t>
      </w:r>
    </w:p>
    <w:p w14:paraId="3683EA1E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minidb/runtime/http_api.py</w:t>
      </w:r>
      <w:r>
        <w:t>；</w:t>
      </w:r>
      <w:r>
        <w:t>tests/runtime/test_d_e08.py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EXT_HTTP_API</w:t>
      </w:r>
      <w:r>
        <w:t>；最终整合输入：</w:t>
      </w:r>
      <w:r>
        <w:t>_integration_input/member_d</w:t>
      </w:r>
      <w:r>
        <w:t>。整合范围：</w:t>
      </w:r>
      <w:r>
        <w:t>D</w:t>
      </w:r>
      <w:r>
        <w:t>单独</w:t>
      </w:r>
      <w:r>
        <w:t>Fake</w:t>
      </w:r>
      <w:r>
        <w:t>可验收；真实服务装配只复用</w:t>
      </w:r>
      <w:r>
        <w:t>ApplicationPort</w:t>
      </w:r>
      <w:r>
        <w:t>，不需</w:t>
      </w:r>
      <w:r>
        <w:t>A/B/C</w:t>
      </w:r>
      <w:r>
        <w:t>改代码。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D-E08</w:t>
      </w:r>
    </w:p>
    <w:p w14:paraId="7DB95FE7" w14:textId="77777777" w:rsidR="00CE4EEF" w:rsidRDefault="00C32F9D">
      <w:pPr>
        <w:pStyle w:val="Machine"/>
        <w:keepNext/>
        <w:spacing w:after="20"/>
      </w:pPr>
      <w:r>
        <w:t>AI_TASK_BEGIN D-E09</w:t>
      </w:r>
      <w:r>
        <w:br/>
        <w:t>TASK_META member=D | id=D-E09 | kind=extension | schema=1</w:t>
      </w:r>
    </w:p>
    <w:p w14:paraId="4BA12D68" w14:textId="77777777" w:rsidR="00CE4EEF" w:rsidRDefault="00C32F9D">
      <w:pPr>
        <w:pStyle w:val="21"/>
      </w:pPr>
      <w:bookmarkStart w:id="81" w:name="_Toc239936853"/>
      <w:r>
        <w:t xml:space="preserve">D E09 </w:t>
      </w:r>
      <w:r>
        <w:t>算子统计与性能分析</w:t>
      </w:r>
      <w:bookmarkEnd w:id="81"/>
    </w:p>
    <w:p w14:paraId="0157DECE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C-S35</w:t>
      </w:r>
      <w:r>
        <w:t>、</w:t>
      </w:r>
      <w:r>
        <w:t>C-S41</w:t>
      </w:r>
      <w:r>
        <w:t>；</w:t>
      </w:r>
      <w:r>
        <w:t>D-S8</w:t>
      </w:r>
      <w:r>
        <w:t>、</w:t>
      </w:r>
      <w:r>
        <w:t>D-S10</w:t>
      </w:r>
      <w:r>
        <w:t>。课程扩展方向；以下行为及验收范围为本项目选定的可独立交付单元。</w:t>
      </w:r>
    </w:p>
    <w:p w14:paraId="230B2728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以装饰器记录每算子输入行、输出行、</w:t>
      </w:r>
      <w:r>
        <w:t>next</w:t>
      </w:r>
      <w:r>
        <w:t>调用次数、运行耗时，执行前后记录</w:t>
      </w:r>
      <w:r>
        <w:t>BufferStats</w:t>
      </w:r>
      <w:r>
        <w:t>差值。计数精确验收，耗时只要求非负，不用特定毫秒数作为通过条件。</w:t>
      </w:r>
    </w:p>
    <w:p w14:paraId="7DE9E459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D-B02</w:t>
      </w:r>
      <w:r>
        <w:t>、</w:t>
      </w:r>
      <w:r>
        <w:t>D-B05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10EA263B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minidb/runtime/profiling.py</w:t>
      </w:r>
      <w:r>
        <w:t>；</w:t>
      </w:r>
      <w:r>
        <w:t>tests/runtime/test_d_e09.py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01C952EB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237EBEAA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50654990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8C406EE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734ACEB2" w14:textId="77777777" w:rsidR="00CE4EEF" w:rsidRDefault="00C32F9D">
      <w:pPr>
        <w:pStyle w:val="TaskBody"/>
      </w:pPr>
      <w:r>
        <w:rPr>
          <w:b/>
        </w:rPr>
        <w:lastRenderedPageBreak/>
        <w:t>预期代码结构解释</w:t>
      </w:r>
      <w:r>
        <w:t xml:space="preserve">  1 ProfiledOperator</w:t>
      </w:r>
      <w:r>
        <w:t>：转发生命周期，在</w:t>
      </w:r>
      <w:r>
        <w:t>finally</w:t>
      </w:r>
      <w:r>
        <w:t>保留失败事件；不为了计数多拉一行。</w:t>
      </w:r>
      <w:r>
        <w:t xml:space="preserve"> 2 StatsDelta</w:t>
      </w:r>
      <w:r>
        <w:t>：对单调累计计数器求差；不同查询独立统计，不能把全局累计当本次命中数。</w:t>
      </w:r>
      <w:r>
        <w:t xml:space="preserve"> </w:t>
      </w:r>
      <w:r>
        <w:t>易错点：真实时间受机器影响，精确阈值不适合功能测试。</w:t>
      </w:r>
    </w:p>
    <w:p w14:paraId="17E874A2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D-E09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4BCF28F7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647AF008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637BD2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21D4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52D7D46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5753AC" w14:textId="77777777" w:rsidR="00CE4EEF" w:rsidRDefault="00C32F9D">
            <w:pPr>
              <w:pStyle w:val="Small"/>
              <w:spacing w:after="20"/>
            </w:pPr>
            <w:r>
              <w:t>1 test_de09_filter</w:t>
            </w:r>
            <w:r>
              <w:br/>
            </w:r>
            <w:r>
              <w:t>读</w:t>
            </w:r>
            <w:r>
              <w:t>10</w:t>
            </w:r>
            <w:r>
              <w:t>行命中</w:t>
            </w:r>
            <w:r>
              <w:t>3</w:t>
            </w:r>
            <w:r>
              <w:t>行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31D57C" w14:textId="77777777" w:rsidR="00CE4EEF" w:rsidRDefault="00C32F9D">
            <w:pPr>
              <w:pStyle w:val="Small"/>
              <w:spacing w:after="20"/>
            </w:pPr>
            <w:r>
              <w:t>输入</w:t>
            </w:r>
            <w:r>
              <w:t>10</w:t>
            </w:r>
            <w:r>
              <w:t>输出</w:t>
            </w:r>
            <w:r>
              <w:t>3</w:t>
            </w:r>
            <w:r>
              <w:t>。</w:t>
            </w:r>
          </w:p>
        </w:tc>
      </w:tr>
      <w:tr w:rsidR="00CE4EEF" w14:paraId="50C96F3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B8161" w14:textId="77777777" w:rsidR="00CE4EEF" w:rsidRDefault="00C32F9D">
            <w:pPr>
              <w:pStyle w:val="Small"/>
              <w:spacing w:after="20"/>
            </w:pPr>
            <w:r>
              <w:t>2 test_de09_results</w:t>
            </w:r>
            <w:r>
              <w:br/>
            </w:r>
            <w:r>
              <w:t>启用</w:t>
            </w:r>
            <w:r>
              <w:t>/</w:t>
            </w:r>
            <w:r>
              <w:t>关闭</w:t>
            </w:r>
            <w:r>
              <w:t>profile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9F2E8C" w14:textId="77777777" w:rsidR="00CE4EEF" w:rsidRDefault="00C32F9D">
            <w:pPr>
              <w:pStyle w:val="Small"/>
              <w:spacing w:after="20"/>
            </w:pPr>
            <w:r>
              <w:t>结果及行顺序相同。</w:t>
            </w:r>
          </w:p>
        </w:tc>
      </w:tr>
      <w:tr w:rsidR="00CE4EEF" w14:paraId="599ACEA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BBD629" w14:textId="77777777" w:rsidR="00CE4EEF" w:rsidRDefault="00C32F9D">
            <w:pPr>
              <w:pStyle w:val="Small"/>
              <w:spacing w:after="20"/>
            </w:pPr>
            <w:r>
              <w:t>3 test_de09_timing</w:t>
            </w:r>
            <w:r>
              <w:br/>
            </w:r>
            <w:r>
              <w:t>注入确定时钟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13CC8A" w14:textId="77777777" w:rsidR="00CE4EEF" w:rsidRDefault="00C32F9D">
            <w:pPr>
              <w:pStyle w:val="Small"/>
              <w:spacing w:after="20"/>
            </w:pPr>
            <w:r>
              <w:t>耗时等于模拟差值。</w:t>
            </w:r>
          </w:p>
        </w:tc>
      </w:tr>
      <w:tr w:rsidR="00CE4EEF" w14:paraId="7EB8F4ED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F7CF7D" w14:textId="77777777" w:rsidR="00CE4EEF" w:rsidRDefault="00C32F9D">
            <w:pPr>
              <w:pStyle w:val="Small"/>
              <w:spacing w:after="20"/>
            </w:pPr>
            <w:r>
              <w:t>4 test_de09_cache</w:t>
            </w:r>
            <w:r>
              <w:br/>
              <w:t>before=(10hit,4miss)</w:t>
            </w:r>
            <w:r>
              <w:t>，</w:t>
            </w:r>
            <w:r>
              <w:t>after=(13,6)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FC5EE" w14:textId="77777777" w:rsidR="00CE4EEF" w:rsidRDefault="00C32F9D">
            <w:pPr>
              <w:pStyle w:val="Small"/>
              <w:spacing w:after="20"/>
            </w:pPr>
            <w:r>
              <w:t>本次</w:t>
            </w:r>
            <w:r>
              <w:t>hit3</w:t>
            </w:r>
            <w:r>
              <w:t>、</w:t>
            </w:r>
            <w:r>
              <w:t>miss2</w:t>
            </w:r>
            <w:r>
              <w:t>。</w:t>
            </w:r>
          </w:p>
        </w:tc>
      </w:tr>
    </w:tbl>
    <w:p w14:paraId="18993484" w14:textId="77777777" w:rsidR="00CE4EEF" w:rsidRDefault="00CE4EEF">
      <w:pPr>
        <w:pStyle w:val="TableSpacer"/>
        <w:spacing w:after="20"/>
      </w:pPr>
    </w:p>
    <w:p w14:paraId="48806EB7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tests/runtime/test_d_e09.py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02243641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D-E09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24211F0" w14:textId="77777777" w:rsidR="00CE4EEF" w:rsidRDefault="00C32F9D">
      <w:pPr>
        <w:pStyle w:val="Code"/>
      </w:pPr>
      <w:r>
        <w:t>python --version</w:t>
      </w:r>
    </w:p>
    <w:p w14:paraId="7BB6F21D" w14:textId="77777777" w:rsidR="00CE4EEF" w:rsidRDefault="00C32F9D">
      <w:pPr>
        <w:pStyle w:val="Code"/>
      </w:pPr>
      <w:r>
        <w:t>python -m pip --version</w:t>
      </w:r>
    </w:p>
    <w:p w14:paraId="34732FC8" w14:textId="77777777" w:rsidR="00CE4EEF" w:rsidRDefault="00C32F9D">
      <w:pPr>
        <w:pStyle w:val="Code"/>
      </w:pPr>
      <w:r>
        <w:t>python -m pytest --version</w:t>
      </w:r>
    </w:p>
    <w:p w14:paraId="41FCDF34" w14:textId="77777777" w:rsidR="00CE4EEF" w:rsidRDefault="00C32F9D">
      <w:pPr>
        <w:pStyle w:val="Code"/>
      </w:pPr>
      <w:r>
        <w:t>python -m compileall -q minidb</w:t>
      </w:r>
    </w:p>
    <w:p w14:paraId="1D0B95AD" w14:textId="77777777" w:rsidR="00CE4EEF" w:rsidRDefault="00C32F9D">
      <w:pPr>
        <w:pStyle w:val="Code"/>
      </w:pPr>
      <w:r>
        <w:t>python -m pytest -q tests/runtime/test_d_e09.py</w:t>
      </w:r>
    </w:p>
    <w:p w14:paraId="6079C1C5" w14:textId="77777777" w:rsidR="00CE4EEF" w:rsidRDefault="00C32F9D">
      <w:pPr>
        <w:pStyle w:val="Code"/>
      </w:pPr>
      <w:r>
        <w:t>python -m pytest -q tests/contracts tests/runtime</w:t>
      </w:r>
    </w:p>
    <w:p w14:paraId="3A0B9E0D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D-E09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6ABB1962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讲解题：计数装饰器如何保持语义？</w:t>
      </w:r>
      <w:r>
        <w:t xml:space="preserve"> </w:t>
      </w:r>
      <w:r>
        <w:t>答案要点：每次只转发原调用并旁观记录，不改变输入、顺序或求值次数。</w:t>
      </w:r>
      <w:r>
        <w:t xml:space="preserve"> </w:t>
      </w:r>
      <w:r>
        <w:t>现场修改：增加总输出字节数，验证</w:t>
      </w:r>
      <w:r>
        <w:t>UTF-8</w:t>
      </w:r>
      <w:r>
        <w:t>中文按字节计数。</w:t>
      </w:r>
    </w:p>
    <w:p w14:paraId="26C9BB71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minidb/runtime/profiling.py</w:t>
      </w:r>
      <w:r>
        <w:t>；</w:t>
      </w:r>
      <w:r>
        <w:t>tests/runtime/test_d_e09.py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EXT_PROFILING</w:t>
      </w:r>
      <w:r>
        <w:t>；最终整合输入：</w:t>
      </w:r>
      <w:r>
        <w:t>_integration_input/member_d</w:t>
      </w:r>
      <w:r>
        <w:t>。整合范围：独立扩展，集中装配后可比较真实缓冲池命中与物理</w:t>
      </w:r>
      <w:r>
        <w:t>IO</w:t>
      </w:r>
      <w:r>
        <w:t>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D-E09</w:t>
      </w:r>
    </w:p>
    <w:p w14:paraId="242894AD" w14:textId="77777777" w:rsidR="00CE4EEF" w:rsidRDefault="00C32F9D">
      <w:pPr>
        <w:pStyle w:val="Machine"/>
        <w:keepNext/>
        <w:spacing w:after="20"/>
      </w:pPr>
      <w:r>
        <w:t>AI_TASK_BEGIN D-E10</w:t>
      </w:r>
      <w:r>
        <w:br/>
        <w:t>TASK_META member=D | id=D-E10 | kind=extension | schema=1</w:t>
      </w:r>
    </w:p>
    <w:p w14:paraId="43DC7449" w14:textId="77777777" w:rsidR="00CE4EEF" w:rsidRDefault="00C32F9D">
      <w:pPr>
        <w:pStyle w:val="21"/>
      </w:pPr>
      <w:bookmarkStart w:id="82" w:name="_Toc239936854"/>
      <w:r>
        <w:t xml:space="preserve">D E10 CLI </w:t>
      </w:r>
      <w:r>
        <w:t>历史与元命令</w:t>
      </w:r>
      <w:bookmarkEnd w:id="82"/>
    </w:p>
    <w:p w14:paraId="7B65DA46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G-P4</w:t>
      </w:r>
      <w:r>
        <w:t>；</w:t>
      </w:r>
      <w:r>
        <w:t>C-S35</w:t>
      </w:r>
      <w:r>
        <w:t>；</w:t>
      </w:r>
      <w:r>
        <w:t>D-S19</w:t>
      </w:r>
      <w:r>
        <w:t>。课程扩展方向；以下行为及验收范围为本项目选定的可独立交付单元。</w:t>
      </w:r>
    </w:p>
    <w:p w14:paraId="0D73B3C2" w14:textId="77777777" w:rsidR="00CE4EEF" w:rsidRDefault="00C32F9D">
      <w:pPr>
        <w:pStyle w:val="TaskBody"/>
      </w:pPr>
      <w:r>
        <w:rPr>
          <w:b/>
        </w:rPr>
        <w:t>任务目标</w:t>
      </w:r>
      <w:r>
        <w:t xml:space="preserve">  </w:t>
      </w:r>
      <w:r>
        <w:t>提供可选交互模式，支持</w:t>
      </w:r>
      <w:r>
        <w:t>.help</w:t>
      </w:r>
      <w:r>
        <w:t>、</w:t>
      </w:r>
      <w:r>
        <w:t>.tables</w:t>
      </w:r>
      <w:r>
        <w:t>、</w:t>
      </w:r>
      <w:r>
        <w:t>.quit</w:t>
      </w:r>
      <w:r>
        <w:t>和会话内历史。多行</w:t>
      </w:r>
      <w:r>
        <w:t>SQL</w:t>
      </w:r>
      <w:r>
        <w:t>缓冲通过注入的完整性检查器判断，不自行按裸分号分割。元命令只在缓冲为空时识别。</w:t>
      </w:r>
    </w:p>
    <w:p w14:paraId="2AC3C490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D-B06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33588CCC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minidb/runtime/repl.py</w:t>
      </w:r>
      <w:r>
        <w:t>；</w:t>
      </w:r>
      <w:r>
        <w:t>tests/runtime/test_d_e10.py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671E48B2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0FD7C5A9" w14:textId="77777777" w:rsidR="00CE4EEF" w:rsidRDefault="00C32F9D">
      <w:pPr>
        <w:pStyle w:val="Small"/>
      </w:pPr>
      <w:r>
        <w:rPr>
          <w:b/>
        </w:rPr>
        <w:lastRenderedPageBreak/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63C6949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543E9D5F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01283AC7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ReplSession</w:t>
      </w:r>
      <w:r>
        <w:t>：保存</w:t>
      </w:r>
      <w:r>
        <w:t>pending_source</w:t>
      </w:r>
      <w:r>
        <w:t>与</w:t>
      </w:r>
      <w:r>
        <w:t>history</w:t>
      </w:r>
      <w:r>
        <w:t>；执行成功或已报告终止错误后清空缓冲，</w:t>
      </w:r>
      <w:r>
        <w:t>EOF</w:t>
      </w:r>
      <w:r>
        <w:t>未闭合给诊断。</w:t>
      </w:r>
      <w:r>
        <w:t xml:space="preserve"> 2 MetaCommandRouter</w:t>
      </w:r>
      <w:r>
        <w:t>：</w:t>
      </w:r>
      <w:r>
        <w:t>.tables</w:t>
      </w:r>
      <w:r>
        <w:t>通过只读注入</w:t>
      </w:r>
      <w:r>
        <w:t>Catalog</w:t>
      </w:r>
      <w:r>
        <w:t>查看器，</w:t>
      </w:r>
      <w:r>
        <w:t>.quit</w:t>
      </w:r>
      <w:r>
        <w:t>负责退出和正常关闭，不直接访问文件页。</w:t>
      </w:r>
      <w:r>
        <w:t xml:space="preserve"> </w:t>
      </w:r>
      <w:r>
        <w:t>易错点：</w:t>
      </w:r>
      <w:r>
        <w:t>REPL</w:t>
      </w:r>
      <w:r>
        <w:t>完整性检查和</w:t>
      </w:r>
      <w:r>
        <w:t>Parser</w:t>
      </w:r>
      <w:r>
        <w:t>语法合法性是两个问题。</w:t>
      </w:r>
    </w:p>
    <w:p w14:paraId="7F63A208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D-E10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C4C0086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5688D822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CDE2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4922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79BF788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87FFE" w14:textId="77777777" w:rsidR="00CE4EEF" w:rsidRDefault="00C32F9D">
            <w:pPr>
              <w:pStyle w:val="Small"/>
              <w:spacing w:after="20"/>
            </w:pPr>
            <w:r>
              <w:t>1 test_de10_multiline</w:t>
            </w:r>
            <w:r>
              <w:br/>
            </w:r>
            <w:r>
              <w:t>两行组成</w:t>
            </w:r>
            <w:r>
              <w:t>SELECT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B325D7" w14:textId="77777777" w:rsidR="00CE4EEF" w:rsidRDefault="00C32F9D">
            <w:pPr>
              <w:pStyle w:val="Small"/>
              <w:spacing w:after="20"/>
            </w:pPr>
            <w:r>
              <w:t>完整前不</w:t>
            </w:r>
            <w:r>
              <w:t>execute</w:t>
            </w:r>
            <w:r>
              <w:t>，完整后一次。</w:t>
            </w:r>
          </w:p>
        </w:tc>
      </w:tr>
      <w:tr w:rsidR="00CE4EEF" w14:paraId="50412E03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7FC190" w14:textId="77777777" w:rsidR="00CE4EEF" w:rsidRDefault="00C32F9D">
            <w:pPr>
              <w:pStyle w:val="Small"/>
              <w:spacing w:after="20"/>
            </w:pPr>
            <w:r>
              <w:t>2 test_de10_literal</w:t>
            </w:r>
            <w:r>
              <w:br/>
            </w:r>
            <w:r>
              <w:t>字符串包含</w:t>
            </w:r>
            <w:r>
              <w:t>.quit</w:t>
            </w:r>
            <w:r>
              <w:t>与分号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318827" w14:textId="77777777" w:rsidR="00CE4EEF" w:rsidRDefault="00C32F9D">
            <w:pPr>
              <w:pStyle w:val="Small"/>
              <w:spacing w:after="20"/>
            </w:pPr>
            <w:r>
              <w:t>作为</w:t>
            </w:r>
            <w:r>
              <w:t>SQL</w:t>
            </w:r>
            <w:r>
              <w:t>内容，不能退出。</w:t>
            </w:r>
          </w:p>
        </w:tc>
      </w:tr>
      <w:tr w:rsidR="00CE4EEF" w14:paraId="3C01F3C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F0DDE" w14:textId="77777777" w:rsidR="00CE4EEF" w:rsidRDefault="00C32F9D">
            <w:pPr>
              <w:pStyle w:val="Small"/>
              <w:spacing w:after="20"/>
            </w:pPr>
            <w:r>
              <w:t>3 test_de10_eof</w:t>
            </w:r>
            <w:r>
              <w:br/>
              <w:t>EOF</w:t>
            </w:r>
            <w:r>
              <w:t>仍未闭合字符串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3E340" w14:textId="77777777" w:rsidR="00CE4EEF" w:rsidRDefault="00C32F9D">
            <w:pPr>
              <w:pStyle w:val="Small"/>
              <w:spacing w:after="20"/>
            </w:pPr>
            <w:r>
              <w:t>错误提示且不提交。</w:t>
            </w:r>
          </w:p>
        </w:tc>
      </w:tr>
      <w:tr w:rsidR="00CE4EEF" w14:paraId="60FE9BA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F1F7DB" w14:textId="77777777" w:rsidR="00CE4EEF" w:rsidRDefault="00C32F9D">
            <w:pPr>
              <w:pStyle w:val="Small"/>
              <w:spacing w:after="20"/>
            </w:pPr>
            <w:r>
              <w:t>4 test_de10_tables</w:t>
            </w:r>
            <w:r>
              <w:br/>
              <w:t>Fake</w:t>
            </w:r>
            <w:r>
              <w:t>目录有</w:t>
            </w:r>
            <w:r>
              <w:t>a,b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E48E1" w14:textId="77777777" w:rsidR="00CE4EEF" w:rsidRDefault="00C32F9D">
            <w:pPr>
              <w:pStyle w:val="Small"/>
              <w:spacing w:after="20"/>
            </w:pPr>
            <w:r>
              <w:t>显示</w:t>
            </w:r>
            <w:r>
              <w:t>a,b</w:t>
            </w:r>
            <w:r>
              <w:t>，无写调用。</w:t>
            </w:r>
          </w:p>
        </w:tc>
      </w:tr>
    </w:tbl>
    <w:p w14:paraId="22A7480A" w14:textId="77777777" w:rsidR="00CE4EEF" w:rsidRDefault="00CE4EEF">
      <w:pPr>
        <w:pStyle w:val="TableSpacer"/>
        <w:spacing w:after="20"/>
      </w:pPr>
    </w:p>
    <w:p w14:paraId="06837BB5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tests/runtime/test_d_e10.py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D2D7A95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D-E10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54C4B04C" w14:textId="77777777" w:rsidR="00CE4EEF" w:rsidRDefault="00C32F9D">
      <w:pPr>
        <w:pStyle w:val="Code"/>
      </w:pPr>
      <w:r>
        <w:t>python --version</w:t>
      </w:r>
    </w:p>
    <w:p w14:paraId="18AC2B5A" w14:textId="77777777" w:rsidR="00CE4EEF" w:rsidRDefault="00C32F9D">
      <w:pPr>
        <w:pStyle w:val="Code"/>
      </w:pPr>
      <w:r>
        <w:t>python -m pip --version</w:t>
      </w:r>
    </w:p>
    <w:p w14:paraId="2007EA13" w14:textId="77777777" w:rsidR="00CE4EEF" w:rsidRDefault="00C32F9D">
      <w:pPr>
        <w:pStyle w:val="Code"/>
      </w:pPr>
      <w:r>
        <w:t>python -m pytest --version</w:t>
      </w:r>
    </w:p>
    <w:p w14:paraId="6AAB8E3A" w14:textId="77777777" w:rsidR="00CE4EEF" w:rsidRDefault="00C32F9D">
      <w:pPr>
        <w:pStyle w:val="Code"/>
      </w:pPr>
      <w:r>
        <w:t>python -m compileall -q minidb</w:t>
      </w:r>
    </w:p>
    <w:p w14:paraId="527C312B" w14:textId="77777777" w:rsidR="00CE4EEF" w:rsidRDefault="00C32F9D">
      <w:pPr>
        <w:pStyle w:val="Code"/>
      </w:pPr>
      <w:r>
        <w:t>python -m pytest -q tests/runtime/test_d_e10.py</w:t>
      </w:r>
    </w:p>
    <w:p w14:paraId="01772042" w14:textId="77777777" w:rsidR="00CE4EEF" w:rsidRDefault="00C32F9D">
      <w:pPr>
        <w:pStyle w:val="Code"/>
      </w:pPr>
      <w:r>
        <w:t>python -m pytest -q tests/contracts tests/runtime</w:t>
      </w:r>
    </w:p>
    <w:p w14:paraId="521D2B17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D-E10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440AE427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讲解题：怎样避免两套</w:t>
      </w:r>
      <w:r>
        <w:t>Parser</w:t>
      </w:r>
      <w:r>
        <w:t>？</w:t>
      </w:r>
      <w:r>
        <w:t xml:space="preserve"> </w:t>
      </w:r>
      <w:r>
        <w:t>答案要点：完整性检测只识别是否结束，正式合法性仍交给</w:t>
      </w:r>
      <w:r>
        <w:t>ApplicationPort</w:t>
      </w:r>
      <w:r>
        <w:t>中的</w:t>
      </w:r>
      <w:r>
        <w:t>A</w:t>
      </w:r>
      <w:r>
        <w:t>。</w:t>
      </w:r>
      <w:r>
        <w:t xml:space="preserve"> </w:t>
      </w:r>
      <w:r>
        <w:t>现场修改：增加</w:t>
      </w:r>
      <w:r>
        <w:t>.clear</w:t>
      </w:r>
      <w:r>
        <w:t>，验证只清缓冲不删除数据库记录。</w:t>
      </w:r>
    </w:p>
    <w:p w14:paraId="70DF8674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minidb/runtime/repl.py</w:t>
      </w:r>
      <w:r>
        <w:t>；</w:t>
      </w:r>
      <w:r>
        <w:t>tests/runtime/test_d_e10.py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EXT_CLI</w:t>
      </w:r>
      <w:r>
        <w:t>；最终整合输入：</w:t>
      </w:r>
      <w:r>
        <w:t>_integration_input/member_d</w:t>
      </w:r>
      <w:r>
        <w:t>。整合范围：可单独用</w:t>
      </w:r>
      <w:r>
        <w:t>Fake</w:t>
      </w:r>
      <w:r>
        <w:t>完成；完整性检测器采用</w:t>
      </w:r>
      <w:r>
        <w:t>A</w:t>
      </w:r>
      <w:r>
        <w:t>的可选服务或单独扩展接口。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D-E10</w:t>
      </w:r>
    </w:p>
    <w:p w14:paraId="4A360B9F" w14:textId="77777777" w:rsidR="00CE4EEF" w:rsidRDefault="00C32F9D">
      <w:pPr>
        <w:pStyle w:val="Machine"/>
        <w:keepNext/>
        <w:spacing w:after="20"/>
      </w:pPr>
      <w:r>
        <w:t>AI_TASK_BEGIN D-E11</w:t>
      </w:r>
      <w:r>
        <w:br/>
        <w:t>TASK_META member=D | id=D-E11 | kind=extension | schema=1</w:t>
      </w:r>
    </w:p>
    <w:p w14:paraId="1668B9CA" w14:textId="77777777" w:rsidR="00CE4EEF" w:rsidRDefault="00C32F9D">
      <w:pPr>
        <w:pStyle w:val="21"/>
      </w:pPr>
      <w:bookmarkStart w:id="83" w:name="_Toc239936855"/>
      <w:r>
        <w:t xml:space="preserve">D E11 </w:t>
      </w:r>
      <w:r>
        <w:t>查询取消与输出限制</w:t>
      </w:r>
      <w:bookmarkEnd w:id="83"/>
    </w:p>
    <w:p w14:paraId="4AAC4ADB" w14:textId="77777777" w:rsidR="00CE4EEF" w:rsidRDefault="00C32F9D">
      <w:pPr>
        <w:pStyle w:val="Small"/>
      </w:pPr>
      <w:r>
        <w:rPr>
          <w:b/>
        </w:rPr>
        <w:t>课程依据</w:t>
      </w:r>
      <w:r>
        <w:t xml:space="preserve">  </w:t>
      </w:r>
      <w:r>
        <w:t>扩展选做；</w:t>
      </w:r>
      <w:r>
        <w:t>C-S37</w:t>
      </w:r>
      <w:r>
        <w:t>、</w:t>
      </w:r>
      <w:r>
        <w:t>C-S41</w:t>
      </w:r>
      <w:r>
        <w:t>；</w:t>
      </w:r>
      <w:r>
        <w:t>D-S17</w:t>
      </w:r>
      <w:r>
        <w:t>。课程扩展方向；以下行为及验收范围为本项目选定的可独立交付单元。</w:t>
      </w:r>
    </w:p>
    <w:p w14:paraId="4EC0908B" w14:textId="77777777" w:rsidR="00CE4EEF" w:rsidRDefault="00C32F9D">
      <w:pPr>
        <w:pStyle w:val="TaskBody"/>
      </w:pPr>
      <w:r>
        <w:rPr>
          <w:b/>
        </w:rPr>
        <w:lastRenderedPageBreak/>
        <w:t>任务目标</w:t>
      </w:r>
      <w:r>
        <w:t xml:space="preserve">  CancellationToken</w:t>
      </w:r>
      <w:r>
        <w:t>在算子循环安全点检查，触发后关闭算子并报告取消。</w:t>
      </w:r>
      <w:r>
        <w:t>max_output_rows</w:t>
      </w:r>
      <w:r>
        <w:t>仅用于</w:t>
      </w:r>
      <w:r>
        <w:t>SELECT</w:t>
      </w:r>
      <w:r>
        <w:t>结果展示，截断时本地</w:t>
      </w:r>
      <w:r>
        <w:t>LimitedResult</w:t>
      </w:r>
      <w:r>
        <w:t>包装显式带</w:t>
      </w:r>
      <w:r>
        <w:t>truncated</w:t>
      </w:r>
      <w:r>
        <w:t>标志；不能套在</w:t>
      </w:r>
      <w:r>
        <w:t>DELETE</w:t>
      </w:r>
      <w:r>
        <w:t>或</w:t>
      </w:r>
      <w:r>
        <w:t>INSERT</w:t>
      </w:r>
      <w:r>
        <w:t>上形成半执行且无提示。</w:t>
      </w:r>
    </w:p>
    <w:p w14:paraId="4C760E4B" w14:textId="77777777" w:rsidR="00CE4EEF" w:rsidRDefault="00C32F9D">
      <w:pPr>
        <w:pStyle w:val="Small"/>
      </w:pPr>
      <w:r>
        <w:rPr>
          <w:b/>
        </w:rPr>
        <w:t>前置任务</w:t>
      </w:r>
      <w:r>
        <w:t xml:space="preserve">  D-B02</w:t>
      </w:r>
      <w:r>
        <w:t>、</w:t>
      </w:r>
      <w:r>
        <w:t>D-B05</w:t>
      </w:r>
      <w:r>
        <w:t>。</w:t>
      </w:r>
      <w:r>
        <w:t xml:space="preserve"> </w:t>
      </w:r>
      <w:r>
        <w:t>扩展输入以公共</w:t>
      </w:r>
      <w:r>
        <w:t>v1</w:t>
      </w:r>
      <w:r>
        <w:t>字段表为准，个人快照只验证同一格式。</w:t>
      </w:r>
    </w:p>
    <w:p w14:paraId="680F3F5E" w14:textId="77777777" w:rsidR="00CE4EEF" w:rsidRDefault="00C32F9D">
      <w:pPr>
        <w:pStyle w:val="Code"/>
      </w:pPr>
      <w:r>
        <w:rPr>
          <w:b/>
        </w:rPr>
        <w:t>允许修改</w:t>
      </w:r>
      <w:r>
        <w:t xml:space="preserve">  minidb/runtime/query_control.py</w:t>
      </w:r>
      <w:r>
        <w:t>；</w:t>
      </w:r>
      <w:r>
        <w:t>tests/runtime/test_d_e11.py</w:t>
      </w:r>
      <w:r>
        <w:t>；</w:t>
      </w:r>
      <w:r>
        <w:t>docs/walkthrough/member_d.md</w:t>
      </w:r>
      <w:r>
        <w:t>；</w:t>
      </w:r>
      <w:r>
        <w:t>delivery/member_d.json</w:t>
      </w:r>
    </w:p>
    <w:p w14:paraId="2BFED71C" w14:textId="77777777" w:rsidR="00CE4EEF" w:rsidRDefault="00C32F9D">
      <w:pPr>
        <w:pStyle w:val="Small"/>
      </w:pPr>
      <w:r>
        <w:rPr>
          <w:b/>
        </w:rPr>
        <w:t>禁止修改</w:t>
      </w:r>
      <w:r>
        <w:t xml:space="preserve">  minidb/contracts</w:t>
      </w:r>
      <w:r>
        <w:t>；其他成员模块；</w:t>
      </w:r>
      <w:r>
        <w:t>minidb/integration</w:t>
      </w:r>
      <w:r>
        <w:t>；无关测试和公共规格。不得执行</w:t>
      </w:r>
      <w:r>
        <w:t xml:space="preserve"> Git </w:t>
      </w:r>
      <w:r>
        <w:t>提交或推送。</w:t>
      </w:r>
    </w:p>
    <w:p w14:paraId="6A8F1E78" w14:textId="77777777" w:rsidR="00CE4EEF" w:rsidRDefault="00C32F9D">
      <w:pPr>
        <w:pStyle w:val="Small"/>
      </w:pPr>
      <w:r>
        <w:rPr>
          <w:b/>
        </w:rPr>
        <w:t>输入输出</w:t>
      </w:r>
      <w:r>
        <w:t xml:space="preserve">  </w:t>
      </w:r>
      <w:r>
        <w:t>输入为冻结</w:t>
      </w:r>
      <w:r>
        <w:t xml:space="preserve"> Plan</w:t>
      </w:r>
      <w:r>
        <w:t>、行、</w:t>
      </w:r>
      <w:r>
        <w:t>StoragePort</w:t>
      </w:r>
      <w:r>
        <w:t>、</w:t>
      </w:r>
      <w:r>
        <w:t xml:space="preserve">CatalogPort </w:t>
      </w:r>
      <w:r>
        <w:t>或应用参数；输出为</w:t>
      </w:r>
      <w:r>
        <w:t xml:space="preserve"> ExecutionResult</w:t>
      </w:r>
      <w:r>
        <w:t>、</w:t>
      </w:r>
      <w:r>
        <w:t>TraceEvent</w:t>
      </w:r>
      <w:r>
        <w:t>、格式化结果、退出码或执行错误。</w:t>
      </w:r>
    </w:p>
    <w:p w14:paraId="0F90BE82" w14:textId="77777777" w:rsidR="00CE4EEF" w:rsidRDefault="00C32F9D">
      <w:pPr>
        <w:pStyle w:val="Small"/>
      </w:pPr>
      <w:r>
        <w:rPr>
          <w:b/>
        </w:rPr>
        <w:t>公共接口</w:t>
      </w:r>
      <w:r>
        <w:t xml:space="preserve">  ExecutorPort</w:t>
      </w:r>
      <w:r>
        <w:t>、</w:t>
      </w:r>
      <w:r>
        <w:t>ApplicationPort</w:t>
      </w:r>
      <w:r>
        <w:t>、</w:t>
      </w:r>
      <w:r>
        <w:t>StoragePort</w:t>
      </w:r>
      <w:r>
        <w:t>、</w:t>
      </w:r>
      <w:r>
        <w:t>CatalogPort</w:t>
      </w:r>
      <w:r>
        <w:t>，以及</w:t>
      </w:r>
      <w:r>
        <w:t xml:space="preserve"> plans</w:t>
      </w:r>
      <w:r>
        <w:t>、</w:t>
      </w:r>
      <w:r>
        <w:t>results</w:t>
      </w:r>
      <w:r>
        <w:t>、</w:t>
      </w:r>
      <w:r>
        <w:t xml:space="preserve">errors </w:t>
      </w:r>
      <w:r>
        <w:t>中的冻结类型。</w:t>
      </w:r>
      <w:r>
        <w:t xml:space="preserve"> </w:t>
      </w:r>
      <w:r>
        <w:t>跨层扩展只通过</w:t>
      </w:r>
      <w:r>
        <w:t xml:space="preserve"> ExtensionStatement</w:t>
      </w:r>
      <w:r>
        <w:t>、</w:t>
      </w:r>
      <w:r>
        <w:t>BoundExtension</w:t>
      </w:r>
      <w:r>
        <w:t>、</w:t>
      </w:r>
      <w:r>
        <w:t xml:space="preserve">ExtensionPlan(feature, version, payload, span) </w:t>
      </w:r>
      <w:r>
        <w:t>传递。</w:t>
      </w:r>
    </w:p>
    <w:p w14:paraId="3EE93DB2" w14:textId="77777777" w:rsidR="00CE4EEF" w:rsidRDefault="00C32F9D">
      <w:pPr>
        <w:pStyle w:val="TaskBody"/>
      </w:pPr>
      <w:r>
        <w:rPr>
          <w:b/>
        </w:rPr>
        <w:t>实现步骤</w:t>
      </w:r>
      <w:r>
        <w:t xml:space="preserve">  1 </w:t>
      </w:r>
      <w:r>
        <w:t>先固定本地扩展输入及</w:t>
      </w:r>
      <w:r>
        <w:t>Fake</w:t>
      </w:r>
      <w:r>
        <w:t>。</w:t>
      </w:r>
      <w:r>
        <w:t xml:space="preserve"> 2 </w:t>
      </w:r>
      <w:r>
        <w:t>实现本卡行为并保持全部核心回归通过。</w:t>
      </w:r>
      <w:r>
        <w:t xml:space="preserve"> 3 </w:t>
      </w:r>
      <w:r>
        <w:t>记录模块完成与系统可用所需的其他任务。</w:t>
      </w:r>
    </w:p>
    <w:p w14:paraId="14F09F8C" w14:textId="77777777" w:rsidR="00CE4EEF" w:rsidRDefault="00C32F9D">
      <w:pPr>
        <w:pStyle w:val="TaskBody"/>
      </w:pPr>
      <w:r>
        <w:rPr>
          <w:b/>
        </w:rPr>
        <w:t>预期代码结构解释</w:t>
      </w:r>
      <w:r>
        <w:t xml:space="preserve">  1 CancellationToken</w:t>
      </w:r>
      <w:r>
        <w:t>：状态只读检查，由</w:t>
      </w:r>
      <w:r>
        <w:t>CLI</w:t>
      </w:r>
      <w:r>
        <w:t>或测试设置；核心单线程可用简单标志。</w:t>
      </w:r>
      <w:r>
        <w:t xml:space="preserve"> 2 OutputLimiter</w:t>
      </w:r>
      <w:r>
        <w:t>：</w:t>
      </w:r>
      <w:r>
        <w:t>SELECT</w:t>
      </w:r>
      <w:r>
        <w:t>达到阈值</w:t>
      </w:r>
      <w:r>
        <w:t>close</w:t>
      </w:r>
      <w:r>
        <w:t>子算子，返回本地</w:t>
      </w:r>
      <w:r>
        <w:t>LimitedResult(result:ExecutionResult,truncated:bool)</w:t>
      </w:r>
      <w:r>
        <w:t>，格式器展示截断提示；不修改冻结</w:t>
      </w:r>
      <w:r>
        <w:t>ExecutionResult</w:t>
      </w:r>
      <w:r>
        <w:t>。</w:t>
      </w:r>
      <w:r>
        <w:t xml:space="preserve"> </w:t>
      </w:r>
      <w:r>
        <w:t>易错点：对写语句的取消需要事务或明确部分写入协议，本卡限制只读查询。</w:t>
      </w:r>
    </w:p>
    <w:p w14:paraId="6E257514" w14:textId="77777777" w:rsidR="00CE4EEF" w:rsidRDefault="00C32F9D">
      <w:pPr>
        <w:pStyle w:val="Prompt"/>
      </w:pPr>
      <w:r>
        <w:rPr>
          <w:b/>
        </w:rPr>
        <w:t>实现提示词</w:t>
      </w:r>
      <w:r>
        <w:t xml:space="preserve">  </w:t>
      </w:r>
      <w:r>
        <w:t>我是成员</w:t>
      </w:r>
      <w:r>
        <w:t xml:space="preserve"> D</w:t>
      </w:r>
      <w:r>
        <w:t>，执行任务</w:t>
      </w:r>
      <w:r>
        <w:t xml:space="preserve"> D-E11</w:t>
      </w:r>
      <w:r>
        <w:t>。读取完整本卡及</w:t>
      </w:r>
      <w:r>
        <w:t xml:space="preserve"> AI_START_HERE</w:t>
      </w:r>
      <w:r>
        <w:t>；核对</w:t>
      </w:r>
      <w:r>
        <w:t xml:space="preserve"> Python 3.14.2</w:t>
      </w:r>
      <w:r>
        <w:t>、</w:t>
      </w:r>
      <w:r>
        <w:t>pip 25.3</w:t>
      </w:r>
      <w:r>
        <w:t>、</w:t>
      </w:r>
      <w:r>
        <w:t>pytest 9.1.1</w:t>
      </w:r>
      <w:r>
        <w:t>。先说明任务理解、原理、文件范围、测试、不变量和异常路径，再严格按任务目标与实现步骤完成授权文件。跨成员能力使用冻结接口和</w:t>
      </w:r>
      <w:r>
        <w:t xml:space="preserve"> tests </w:t>
      </w:r>
      <w:r>
        <w:t>中的</w:t>
      </w:r>
      <w:r>
        <w:t xml:space="preserve"> Fake</w:t>
      </w:r>
      <w:r>
        <w:t>；不改</w:t>
      </w:r>
      <w:r>
        <w:t xml:space="preserve"> contracts</w:t>
      </w:r>
      <w:r>
        <w:t>、其他成员模块或</w:t>
      </w:r>
      <w:r>
        <w:t xml:space="preserve"> integration</w:t>
      </w:r>
      <w:r>
        <w:t>。运行本卡测试，更新真实</w:t>
      </w:r>
      <w:r>
        <w:t xml:space="preserve"> walkthrough </w:t>
      </w:r>
      <w:r>
        <w:t>与</w:t>
      </w:r>
      <w:r>
        <w:t xml:space="preserve"> delivery/member_d.json</w:t>
      </w:r>
      <w:r>
        <w:t>；不留未实现生产路径、假数据或硬编码答案，不执行</w:t>
      </w:r>
      <w:r>
        <w:t xml:space="preserve"> Git </w:t>
      </w:r>
      <w:r>
        <w:t>提交或推送。</w:t>
      </w:r>
    </w:p>
    <w:p w14:paraId="2E097B73" w14:textId="77777777" w:rsidR="00CE4EEF" w:rsidRDefault="00C32F9D">
      <w:pPr>
        <w:pStyle w:val="Small"/>
        <w:keepNext/>
      </w:pPr>
      <w:r>
        <w:rPr>
          <w:b/>
        </w:rPr>
        <w:t>测试用例</w:t>
      </w:r>
      <w:r>
        <w:t xml:space="preserve">  </w:t>
      </w:r>
      <w:r>
        <w:t>以下用例的输入和断言全部属于本任务验收范围。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5272"/>
      </w:tblGrid>
      <w:tr w:rsidR="00CE4EEF" w14:paraId="4EA9805C" w14:textId="77777777">
        <w:trPr>
          <w:cantSplit/>
          <w:tblHeader/>
          <w:jc w:val="center"/>
        </w:trPr>
        <w:tc>
          <w:tcPr>
            <w:tcW w:w="459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1B5E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测试名与具体输入</w:t>
            </w:r>
          </w:p>
        </w:tc>
        <w:tc>
          <w:tcPr>
            <w:tcW w:w="527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D4C6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必须满足的断言</w:t>
            </w:r>
          </w:p>
        </w:tc>
      </w:tr>
      <w:tr w:rsidR="00CE4EEF" w14:paraId="0B0BC99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AE1AF1" w14:textId="77777777" w:rsidR="00CE4EEF" w:rsidRDefault="00C32F9D">
            <w:pPr>
              <w:pStyle w:val="Small"/>
              <w:spacing w:after="20"/>
            </w:pPr>
            <w:r>
              <w:t>1 test_de11_cancel</w:t>
            </w:r>
            <w:r>
              <w:br/>
            </w:r>
            <w:r>
              <w:t>第</w:t>
            </w:r>
            <w:r>
              <w:t>5</w:t>
            </w:r>
            <w:r>
              <w:t>次检查触发取消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4C815E" w14:textId="77777777" w:rsidR="00CE4EEF" w:rsidRDefault="00C32F9D">
            <w:pPr>
              <w:pStyle w:val="Small"/>
              <w:spacing w:after="20"/>
            </w:pPr>
            <w:r>
              <w:t>之后不再</w:t>
            </w:r>
            <w:r>
              <w:t>scan</w:t>
            </w:r>
            <w:r>
              <w:t>，</w:t>
            </w:r>
            <w:r>
              <w:t>child</w:t>
            </w:r>
            <w:r>
              <w:t>关闭，报告取消。</w:t>
            </w:r>
          </w:p>
        </w:tc>
      </w:tr>
      <w:tr w:rsidR="00CE4EEF" w14:paraId="01AACB6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27D66" w14:textId="77777777" w:rsidR="00CE4EEF" w:rsidRDefault="00C32F9D">
            <w:pPr>
              <w:pStyle w:val="Small"/>
              <w:spacing w:after="20"/>
            </w:pPr>
            <w:r>
              <w:t>2 test_de11_limit</w:t>
            </w:r>
            <w:r>
              <w:br/>
              <w:t>10</w:t>
            </w:r>
            <w:r>
              <w:t>行，输出上限</w:t>
            </w:r>
            <w:r>
              <w:t>3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1AB70" w14:textId="77777777" w:rsidR="00CE4EEF" w:rsidRDefault="00C32F9D">
            <w:pPr>
              <w:pStyle w:val="Small"/>
              <w:spacing w:after="20"/>
            </w:pPr>
            <w:r>
              <w:t>显示</w:t>
            </w:r>
            <w:r>
              <w:t>3</w:t>
            </w:r>
            <w:r>
              <w:t>行并</w:t>
            </w:r>
            <w:r>
              <w:t>truncated=True</w:t>
            </w:r>
            <w:r>
              <w:t>。</w:t>
            </w:r>
          </w:p>
        </w:tc>
      </w:tr>
      <w:tr w:rsidR="00CE4EEF" w14:paraId="4F52ED0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4A98A6" w14:textId="77777777" w:rsidR="00CE4EEF" w:rsidRDefault="00C32F9D">
            <w:pPr>
              <w:pStyle w:val="Small"/>
              <w:spacing w:after="20"/>
            </w:pPr>
            <w:r>
              <w:t>3 test_de11_write</w:t>
            </w:r>
            <w:r>
              <w:br/>
            </w:r>
            <w:r>
              <w:t>将限制包装</w:t>
            </w:r>
            <w:r>
              <w:t>DeletePlan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CEC471" w14:textId="77777777" w:rsidR="00CE4EEF" w:rsidRDefault="00C32F9D">
            <w:pPr>
              <w:pStyle w:val="Small"/>
              <w:spacing w:after="20"/>
            </w:pPr>
            <w:r>
              <w:t>明确拒绝。</w:t>
            </w:r>
          </w:p>
        </w:tc>
      </w:tr>
      <w:tr w:rsidR="00CE4EEF" w14:paraId="1D17E112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B23EB" w14:textId="77777777" w:rsidR="00CE4EEF" w:rsidRDefault="00C32F9D">
            <w:pPr>
              <w:pStyle w:val="Small"/>
              <w:spacing w:after="20"/>
            </w:pPr>
            <w:r>
              <w:t>4 test_de11_cleanup</w:t>
            </w:r>
            <w:r>
              <w:br/>
            </w:r>
            <w:r>
              <w:t>求值异常与取消相遇</w:t>
            </w:r>
          </w:p>
        </w:tc>
        <w:tc>
          <w:tcPr>
            <w:tcW w:w="527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7DBF12" w14:textId="77777777" w:rsidR="00CE4EEF" w:rsidRDefault="00C32F9D">
            <w:pPr>
              <w:pStyle w:val="Small"/>
              <w:spacing w:after="20"/>
            </w:pPr>
            <w:r>
              <w:t>资源关闭，保留首先发生的错误原因。</w:t>
            </w:r>
          </w:p>
        </w:tc>
      </w:tr>
    </w:tbl>
    <w:p w14:paraId="3822269D" w14:textId="77777777" w:rsidR="00CE4EEF" w:rsidRDefault="00CE4EEF">
      <w:pPr>
        <w:pStyle w:val="TableSpacer"/>
        <w:spacing w:after="20"/>
      </w:pPr>
    </w:p>
    <w:p w14:paraId="11301BEC" w14:textId="77777777" w:rsidR="00CE4EEF" w:rsidRDefault="00C32F9D">
      <w:pPr>
        <w:pStyle w:val="Small"/>
      </w:pPr>
      <w:r>
        <w:rPr>
          <w:b/>
        </w:rPr>
        <w:t>详细验收标准</w:t>
      </w:r>
      <w:r>
        <w:t xml:space="preserve">  </w:t>
      </w:r>
      <w:r>
        <w:t>上表断言全部满足；</w:t>
      </w:r>
      <w:r>
        <w:t>tests/runtime/test_d_e11.py</w:t>
      </w:r>
      <w:r>
        <w:t>、</w:t>
      </w:r>
      <w:r>
        <w:t xml:space="preserve">tests/contracts </w:t>
      </w:r>
      <w:r>
        <w:t>与</w:t>
      </w:r>
      <w:r>
        <w:t xml:space="preserve"> tests/runtime </w:t>
      </w:r>
      <w:r>
        <w:t>通过，</w:t>
      </w:r>
      <w:r>
        <w:t xml:space="preserve">compileall </w:t>
      </w:r>
      <w:r>
        <w:t>成功，</w:t>
      </w:r>
      <w:r>
        <w:t xml:space="preserve">contracts.sha256 </w:t>
      </w:r>
      <w:r>
        <w:t>一致。无</w:t>
      </w:r>
      <w:r>
        <w:t xml:space="preserve"> skip</w:t>
      </w:r>
      <w:r>
        <w:t>、</w:t>
      </w:r>
      <w:r>
        <w:t>xfail</w:t>
      </w:r>
      <w:r>
        <w:t>、空断言、未实现生产路径、</w:t>
      </w:r>
      <w:r>
        <w:t>dummy row</w:t>
      </w:r>
      <w:r>
        <w:t>、硬编码答案或吞错。扩展还须经用户声明、依赖完整和自身测试通过才可整合。</w:t>
      </w:r>
    </w:p>
    <w:p w14:paraId="7DABD9C3" w14:textId="77777777" w:rsidR="00CE4EEF" w:rsidRDefault="00C32F9D">
      <w:pPr>
        <w:pStyle w:val="Prompt"/>
      </w:pPr>
      <w:r>
        <w:rPr>
          <w:b/>
        </w:rPr>
        <w:t>独立验收提示词</w:t>
      </w:r>
      <w:r>
        <w:t xml:space="preserve">  </w:t>
      </w:r>
      <w:r>
        <w:t>你是</w:t>
      </w:r>
      <w:r>
        <w:t xml:space="preserve"> D-E11 </w:t>
      </w:r>
      <w:r>
        <w:t>独立验收代理。保持生产代码只读，核查</w:t>
      </w:r>
      <w:r>
        <w:t xml:space="preserve"> delivery/member_d.json</w:t>
      </w:r>
      <w:r>
        <w:t>、授权路径、</w:t>
      </w:r>
      <w:r>
        <w:t xml:space="preserve">contracts.sha256 </w:t>
      </w:r>
      <w:r>
        <w:t>和</w:t>
      </w:r>
      <w:r>
        <w:t xml:space="preserve"> Python 3.14.2/pip 25.3/pytest 9.1.1</w:t>
      </w:r>
      <w:r>
        <w:t>；逐项运行下列命令并把标准映射到真实符号、测试名、关键断言、退出码。检查跨包导入、</w:t>
      </w:r>
      <w:r>
        <w:t>Fake</w:t>
      </w:r>
      <w:r>
        <w:t>、正常</w:t>
      </w:r>
      <w:r>
        <w:t>/</w:t>
      </w:r>
      <w:r>
        <w:t>边界</w:t>
      </w:r>
      <w:r>
        <w:t>/</w:t>
      </w:r>
      <w:r>
        <w:t>错误路径、</w:t>
      </w:r>
      <w:r>
        <w:t>UTF-8</w:t>
      </w:r>
      <w:r>
        <w:t>、</w:t>
      </w:r>
      <w:r>
        <w:t xml:space="preserve">skip/xfail </w:t>
      </w:r>
      <w:r>
        <w:t>和未实现生产路径。证据齐全才判</w:t>
      </w:r>
      <w:r>
        <w:t xml:space="preserve"> PASS</w:t>
      </w:r>
      <w:r>
        <w:t>，否则判</w:t>
      </w:r>
      <w:r>
        <w:t xml:space="preserve"> FAIL </w:t>
      </w:r>
      <w:r>
        <w:t>并给出最小修复范围；理解验收另行进行。</w:t>
      </w:r>
    </w:p>
    <w:p w14:paraId="44CE1469" w14:textId="77777777" w:rsidR="00CE4EEF" w:rsidRDefault="00C32F9D">
      <w:pPr>
        <w:pStyle w:val="Code"/>
      </w:pPr>
      <w:r>
        <w:t>python --version</w:t>
      </w:r>
    </w:p>
    <w:p w14:paraId="30F1E2AD" w14:textId="77777777" w:rsidR="00CE4EEF" w:rsidRDefault="00C32F9D">
      <w:pPr>
        <w:pStyle w:val="Code"/>
      </w:pPr>
      <w:r>
        <w:t>python -m pip --version</w:t>
      </w:r>
    </w:p>
    <w:p w14:paraId="4A91DB37" w14:textId="77777777" w:rsidR="00CE4EEF" w:rsidRDefault="00C32F9D">
      <w:pPr>
        <w:pStyle w:val="Code"/>
      </w:pPr>
      <w:r>
        <w:t>python -m pytest --version</w:t>
      </w:r>
    </w:p>
    <w:p w14:paraId="5893BB0D" w14:textId="77777777" w:rsidR="00CE4EEF" w:rsidRDefault="00C32F9D">
      <w:pPr>
        <w:pStyle w:val="Code"/>
      </w:pPr>
      <w:r>
        <w:t>python -m compileall -q minidb</w:t>
      </w:r>
    </w:p>
    <w:p w14:paraId="367BB50B" w14:textId="77777777" w:rsidR="00CE4EEF" w:rsidRDefault="00C32F9D">
      <w:pPr>
        <w:pStyle w:val="Code"/>
      </w:pPr>
      <w:r>
        <w:t>python -m pytest -q tests/runtime/test_d_e11.py</w:t>
      </w:r>
    </w:p>
    <w:p w14:paraId="42DD403C" w14:textId="77777777" w:rsidR="00CE4EEF" w:rsidRDefault="00C32F9D">
      <w:pPr>
        <w:pStyle w:val="Code"/>
      </w:pPr>
      <w:r>
        <w:t>python -m pytest -q tests/contracts tests/runtime</w:t>
      </w:r>
    </w:p>
    <w:p w14:paraId="3CF62473" w14:textId="77777777" w:rsidR="00CE4EEF" w:rsidRDefault="00C32F9D">
      <w:pPr>
        <w:pStyle w:val="Prompt"/>
      </w:pPr>
      <w:r>
        <w:rPr>
          <w:b/>
        </w:rPr>
        <w:t>代码讲解提示词</w:t>
      </w:r>
      <w:r>
        <w:t xml:space="preserve">  </w:t>
      </w:r>
      <w:r>
        <w:t>只根据</w:t>
      </w:r>
      <w:r>
        <w:t xml:space="preserve"> D-E11 </w:t>
      </w:r>
      <w:r>
        <w:t>的真实源码、测试与</w:t>
      </w:r>
      <w:r>
        <w:t xml:space="preserve"> delivery/member_d.json</w:t>
      </w:r>
      <w:r>
        <w:t>，解释公共函数和核心代码块的输入输出、状态、副作用、分支、不变量及异常；追踪一条正常路径和一条失败路径，写出真实测试名与断言，更新</w:t>
      </w:r>
      <w:r>
        <w:t xml:space="preserve"> docs/walkthrough/member_d.md</w:t>
      </w:r>
      <w:r>
        <w:t>。</w:t>
      </w:r>
    </w:p>
    <w:p w14:paraId="49E123C6" w14:textId="77777777" w:rsidR="00CE4EEF" w:rsidRDefault="00C32F9D">
      <w:pPr>
        <w:pStyle w:val="Small"/>
      </w:pPr>
      <w:r>
        <w:rPr>
          <w:b/>
        </w:rPr>
        <w:t>理解考试与小修改</w:t>
      </w:r>
      <w:r>
        <w:t xml:space="preserve">  </w:t>
      </w:r>
      <w:r>
        <w:t>讲解题：输出截断与</w:t>
      </w:r>
      <w:r>
        <w:t>SQL LIMIT</w:t>
      </w:r>
      <w:r>
        <w:t>有何区别？</w:t>
      </w:r>
      <w:r>
        <w:t xml:space="preserve"> </w:t>
      </w:r>
      <w:r>
        <w:t>答案要点：前者是展示策略并须提示截断，后者是</w:t>
      </w:r>
      <w:r>
        <w:t>SQL</w:t>
      </w:r>
      <w:r>
        <w:t>计划约束。</w:t>
      </w:r>
      <w:r>
        <w:t xml:space="preserve"> </w:t>
      </w:r>
      <w:r>
        <w:t>现场修改：加入超时取消，测试用注入时钟避免真实</w:t>
      </w:r>
      <w:r>
        <w:t>sleep</w:t>
      </w:r>
      <w:r>
        <w:t>。</w:t>
      </w:r>
    </w:p>
    <w:p w14:paraId="5D262E28" w14:textId="77777777" w:rsidR="00CE4EEF" w:rsidRDefault="00C32F9D">
      <w:pPr>
        <w:pStyle w:val="Small"/>
      </w:pPr>
      <w:r>
        <w:rPr>
          <w:b/>
        </w:rPr>
        <w:t>交付文件</w:t>
      </w:r>
      <w:r>
        <w:t xml:space="preserve">  minidb/runtime/query_control.py</w:t>
      </w:r>
      <w:r>
        <w:t>；</w:t>
      </w:r>
      <w:r>
        <w:t>tests/runtime/test_d_e11.py</w:t>
      </w:r>
      <w:r>
        <w:t>；</w:t>
      </w:r>
      <w:r>
        <w:t>docs/walkthrough/member_d.md</w:t>
      </w:r>
      <w:r>
        <w:t>；</w:t>
      </w:r>
      <w:r>
        <w:t>delivery/member_d.json</w:t>
      </w:r>
      <w:r>
        <w:t>。功能组：</w:t>
      </w:r>
      <w:r>
        <w:t>EXT_QUERY_CONTROL</w:t>
      </w:r>
      <w:r>
        <w:t>；最终整合输入：</w:t>
      </w:r>
      <w:r>
        <w:t>_integration_input/member_d</w:t>
      </w:r>
      <w:r>
        <w:t>。整合范围：</w:t>
      </w:r>
      <w:r>
        <w:t>D</w:t>
      </w:r>
      <w:r>
        <w:lastRenderedPageBreak/>
        <w:t>模块独立；真实取消只在</w:t>
      </w:r>
      <w:r>
        <w:t>SELECT</w:t>
      </w:r>
      <w:r>
        <w:t>装配启用，不改</w:t>
      </w:r>
      <w:r>
        <w:t>C</w:t>
      </w:r>
      <w:r>
        <w:t>写事务语义。</w:t>
      </w:r>
      <w:r>
        <w:t xml:space="preserve"> </w:t>
      </w:r>
      <w:r>
        <w:t>完成记录：功能断言全通过</w:t>
      </w:r>
      <w:r>
        <w:t xml:space="preserve"> □  </w:t>
      </w:r>
      <w:r>
        <w:t>哈希与目录合规</w:t>
      </w:r>
      <w:r>
        <w:t xml:space="preserve"> □  </w:t>
      </w:r>
      <w:r>
        <w:t>真实讲解已更新</w:t>
      </w:r>
      <w:r>
        <w:t xml:space="preserve"> □  </w:t>
      </w:r>
      <w:r>
        <w:t>本人口述与修改通过</w:t>
      </w:r>
      <w:r>
        <w:t xml:space="preserve"> □</w:t>
      </w:r>
      <w:r>
        <w:br/>
        <w:t>AI_TASK_END D-E11</w:t>
      </w:r>
    </w:p>
    <w:p w14:paraId="1CC59C76" w14:textId="77777777" w:rsidR="00CE4EEF" w:rsidRDefault="00C32F9D">
      <w:pPr>
        <w:pStyle w:val="1"/>
        <w:pageBreakBefore/>
      </w:pPr>
      <w:bookmarkStart w:id="84" w:name="_Toc239936856"/>
      <w:r>
        <w:lastRenderedPageBreak/>
        <w:t>四份代码与最终</w:t>
      </w:r>
      <w:r>
        <w:t xml:space="preserve"> AI </w:t>
      </w:r>
      <w:r>
        <w:t>整合</w:t>
      </w:r>
      <w:bookmarkEnd w:id="84"/>
    </w:p>
    <w:p w14:paraId="64100BDE" w14:textId="77777777" w:rsidR="00CE4EEF" w:rsidRDefault="00C32F9D">
      <w:pPr>
        <w:pStyle w:val="Code"/>
      </w:pPr>
      <w:r>
        <w:t>_integration_input/</w:t>
      </w:r>
    </w:p>
    <w:p w14:paraId="56A43BE8" w14:textId="77777777" w:rsidR="00CE4EEF" w:rsidRDefault="00C32F9D">
      <w:pPr>
        <w:pStyle w:val="Code"/>
      </w:pPr>
      <w:r>
        <w:t xml:space="preserve">  member_a/   # A </w:t>
      </w:r>
      <w:r>
        <w:t>的完整项目副本</w:t>
      </w:r>
    </w:p>
    <w:p w14:paraId="759B2193" w14:textId="77777777" w:rsidR="00CE4EEF" w:rsidRDefault="00C32F9D">
      <w:pPr>
        <w:pStyle w:val="Code"/>
      </w:pPr>
      <w:r>
        <w:t xml:space="preserve">  member_b/   # B </w:t>
      </w:r>
      <w:r>
        <w:t>的完整项目副本</w:t>
      </w:r>
    </w:p>
    <w:p w14:paraId="5B63ECA0" w14:textId="77777777" w:rsidR="00CE4EEF" w:rsidRDefault="00C32F9D">
      <w:pPr>
        <w:pStyle w:val="Code"/>
      </w:pPr>
      <w:r>
        <w:t xml:space="preserve">  member_c/   # C </w:t>
      </w:r>
      <w:r>
        <w:t>的完整项目副本</w:t>
      </w:r>
    </w:p>
    <w:p w14:paraId="2379A971" w14:textId="77777777" w:rsidR="00CE4EEF" w:rsidRDefault="00C32F9D">
      <w:pPr>
        <w:pStyle w:val="Code"/>
      </w:pPr>
      <w:r>
        <w:t xml:space="preserve">  member_d/   # D </w:t>
      </w:r>
      <w:r>
        <w:t>的完整项目副本</w:t>
      </w:r>
    </w:p>
    <w:p w14:paraId="0D661C6F" w14:textId="77777777" w:rsidR="00CE4EEF" w:rsidRDefault="00C32F9D">
      <w:pPr>
        <w:pStyle w:val="Code"/>
      </w:pPr>
      <w:r>
        <w:t>_integration_output/</w:t>
      </w:r>
    </w:p>
    <w:p w14:paraId="215D93A3" w14:textId="77777777" w:rsidR="00CE4EEF" w:rsidRDefault="00C32F9D">
      <w:pPr>
        <w:pStyle w:val="Code"/>
      </w:pPr>
      <w:r>
        <w:t xml:space="preserve">  mini-db/    # </w:t>
      </w:r>
      <w:r>
        <w:t>最终整合结果</w:t>
      </w:r>
    </w:p>
    <w:p w14:paraId="1DF5885E" w14:textId="77777777" w:rsidR="00CE4EEF" w:rsidRDefault="00C32F9D">
      <w:r>
        <w:t>四人如何提交、何时提交、是否使用分支均不作强制规定。成员</w:t>
      </w:r>
      <w:r>
        <w:t xml:space="preserve"> AI </w:t>
      </w:r>
      <w:r>
        <w:t>完成代码后不执行</w:t>
      </w:r>
      <w:r>
        <w:t xml:space="preserve"> Git </w:t>
      </w:r>
      <w:r>
        <w:t>提交或推送。整合前，把四份完整项目副本放入上述目录，并确保各自的</w:t>
      </w:r>
      <w:r>
        <w:t xml:space="preserve"> delivery/member_x.json </w:t>
      </w:r>
      <w:r>
        <w:t>写明完成任务、修改文件、测试结果、契约哈希和</w:t>
      </w:r>
      <w:r>
        <w:t xml:space="preserve"> walkthrough </w:t>
      </w:r>
      <w:r>
        <w:t>路径。</w:t>
      </w:r>
    </w:p>
    <w:p w14:paraId="6F7D41CE" w14:textId="77777777" w:rsidR="00CE4EEF" w:rsidRDefault="00C32F9D">
      <w:pPr>
        <w:pStyle w:val="Code"/>
      </w:pPr>
      <w:r>
        <w:t>你是最终整合</w:t>
      </w:r>
      <w:r>
        <w:t xml:space="preserve"> AI</w:t>
      </w:r>
      <w:r>
        <w:t>。</w:t>
      </w:r>
    </w:p>
    <w:p w14:paraId="33527CDD" w14:textId="77777777" w:rsidR="00CE4EEF" w:rsidRDefault="00C32F9D">
      <w:pPr>
        <w:pStyle w:val="Code"/>
      </w:pPr>
      <w:r>
        <w:t>基础任务全部完成。</w:t>
      </w:r>
    </w:p>
    <w:p w14:paraId="7E8CFC07" w14:textId="77777777" w:rsidR="00CE4EEF" w:rsidRDefault="00C32F9D">
      <w:pPr>
        <w:pStyle w:val="Code"/>
      </w:pPr>
      <w:r>
        <w:t>已完成扩展任务：</w:t>
      </w:r>
      <w:r>
        <w:t>A-E01</w:t>
      </w:r>
      <w:r>
        <w:t>、</w:t>
      </w:r>
      <w:r>
        <w:t>B-E04</w:t>
      </w:r>
      <w:r>
        <w:t>、</w:t>
      </w:r>
      <w:r>
        <w:t>C-E07</w:t>
      </w:r>
      <w:r>
        <w:t>、</w:t>
      </w:r>
      <w:r>
        <w:t>D-E02</w:t>
      </w:r>
      <w:r>
        <w:t>。</w:t>
      </w:r>
    </w:p>
    <w:p w14:paraId="01AD9F45" w14:textId="77777777" w:rsidR="00CE4EEF" w:rsidRDefault="00C32F9D">
      <w:pPr>
        <w:pStyle w:val="Code"/>
      </w:pPr>
      <w:r>
        <w:t>四份代码位于</w:t>
      </w:r>
      <w:r>
        <w:t xml:space="preserve"> _integration_input/member_a </w:t>
      </w:r>
      <w:r>
        <w:t>至</w:t>
      </w:r>
      <w:r>
        <w:t xml:space="preserve"> member_d</w:t>
      </w:r>
      <w:r>
        <w:t>。</w:t>
      </w:r>
    </w:p>
    <w:p w14:paraId="7CC3BDF4" w14:textId="77777777" w:rsidR="00CE4EEF" w:rsidRDefault="00C32F9D">
      <w:pPr>
        <w:pStyle w:val="Code"/>
      </w:pPr>
      <w:r>
        <w:t>按手册完成整合、测试和整合报告。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019A0563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5B3A1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固定步骤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CF9BD4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必须产生的结果</w:t>
            </w:r>
          </w:p>
        </w:tc>
      </w:tr>
      <w:tr w:rsidR="00CE4EEF" w14:paraId="7B1D640B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CD53A0" w14:textId="77777777" w:rsidR="00CE4EEF" w:rsidRDefault="00C32F9D">
            <w:pPr>
              <w:pStyle w:val="Small"/>
              <w:spacing w:after="20"/>
            </w:pPr>
            <w:r>
              <w:t xml:space="preserve">1 </w:t>
            </w:r>
            <w:r>
              <w:t>解析用户声明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0DDE7E" w14:textId="77777777" w:rsidR="00CE4EEF" w:rsidRDefault="00C32F9D">
            <w:pPr>
              <w:pStyle w:val="Small"/>
              <w:spacing w:after="20"/>
            </w:pPr>
            <w:r>
              <w:t>声明的任务构成允许整合集合；未声明扩展一律忽略。</w:t>
            </w:r>
          </w:p>
        </w:tc>
      </w:tr>
      <w:tr w:rsidR="00CE4EEF" w14:paraId="7676C54F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940178" w14:textId="77777777" w:rsidR="00CE4EEF" w:rsidRDefault="00C32F9D">
            <w:pPr>
              <w:pStyle w:val="Small"/>
              <w:spacing w:after="20"/>
            </w:pPr>
            <w:r>
              <w:t xml:space="preserve">2 </w:t>
            </w:r>
            <w:r>
              <w:t>核对冻结契约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091BA8" w14:textId="77777777" w:rsidR="00CE4EEF" w:rsidRDefault="00C32F9D">
            <w:pPr>
              <w:pStyle w:val="Small"/>
              <w:spacing w:after="20"/>
            </w:pPr>
            <w:r>
              <w:t>比较四份</w:t>
            </w:r>
            <w:r>
              <w:t xml:space="preserve"> contracts.sha256</w:t>
            </w:r>
            <w:r>
              <w:t>；任何修改冻结契约的副本都拒绝导入。</w:t>
            </w:r>
          </w:p>
        </w:tc>
      </w:tr>
      <w:tr w:rsidR="00CE4EEF" w14:paraId="5F844403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7C5A44" w14:textId="77777777" w:rsidR="00CE4EEF" w:rsidRDefault="00C32F9D">
            <w:pPr>
              <w:pStyle w:val="Small"/>
              <w:spacing w:after="20"/>
            </w:pPr>
            <w:r>
              <w:t xml:space="preserve">3 </w:t>
            </w:r>
            <w:r>
              <w:t>验证基础任务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9FB234" w14:textId="77777777" w:rsidR="00CE4EEF" w:rsidRDefault="00C32F9D">
            <w:pPr>
              <w:pStyle w:val="Small"/>
              <w:spacing w:after="20"/>
            </w:pPr>
            <w:r>
              <w:t>检查</w:t>
            </w:r>
            <w:r>
              <w:t xml:space="preserve"> 24 </w:t>
            </w:r>
            <w:r>
              <w:t>项基础任务、</w:t>
            </w:r>
            <w:r>
              <w:t xml:space="preserve">delivery </w:t>
            </w:r>
            <w:r>
              <w:t>记录和测试证据；缺失时停止发布并列出准确任务编号。</w:t>
            </w:r>
          </w:p>
        </w:tc>
      </w:tr>
      <w:tr w:rsidR="00CE4EEF" w14:paraId="61C51068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322019" w14:textId="77777777" w:rsidR="00CE4EEF" w:rsidRDefault="00C32F9D">
            <w:pPr>
              <w:pStyle w:val="Small"/>
              <w:spacing w:after="20"/>
            </w:pPr>
            <w:r>
              <w:t xml:space="preserve">4 </w:t>
            </w:r>
            <w:r>
              <w:t>复制基础模块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064655" w14:textId="77777777" w:rsidR="00CE4EEF" w:rsidRDefault="00C32F9D">
            <w:pPr>
              <w:pStyle w:val="Small"/>
              <w:spacing w:after="20"/>
            </w:pPr>
            <w:r>
              <w:t>从</w:t>
            </w:r>
            <w:r>
              <w:t xml:space="preserve"> A/B/C/D </w:t>
            </w:r>
            <w:r>
              <w:t>副本复制授权模块与测试，装配</w:t>
            </w:r>
            <w:r>
              <w:t xml:space="preserve"> integration/app.py</w:t>
            </w:r>
            <w:r>
              <w:t>、</w:t>
            </w:r>
            <w:r>
              <w:t xml:space="preserve">adapters.py </w:t>
            </w:r>
            <w:r>
              <w:t>和</w:t>
            </w:r>
            <w:r>
              <w:t xml:space="preserve"> __main__.py</w:t>
            </w:r>
            <w:r>
              <w:t>。</w:t>
            </w:r>
          </w:p>
        </w:tc>
      </w:tr>
      <w:tr w:rsidR="00CE4EEF" w14:paraId="30DEF2D4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134457" w14:textId="77777777" w:rsidR="00CE4EEF" w:rsidRDefault="00C32F9D">
            <w:pPr>
              <w:pStyle w:val="Small"/>
              <w:spacing w:after="20"/>
            </w:pPr>
            <w:r>
              <w:t xml:space="preserve">5 </w:t>
            </w:r>
            <w:r>
              <w:t>限制适配层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31A049" w14:textId="77777777" w:rsidR="00CE4EEF" w:rsidRDefault="00C32F9D">
            <w:pPr>
              <w:pStyle w:val="Small"/>
              <w:spacing w:after="20"/>
            </w:pPr>
            <w:r>
              <w:t>返回包装差异只能在</w:t>
            </w:r>
            <w:r>
              <w:t xml:space="preserve"> adapters.py </w:t>
            </w:r>
            <w:r>
              <w:t>处理；不得改变字段含义、吞异常或实现第二套业务逻辑。</w:t>
            </w:r>
          </w:p>
        </w:tc>
      </w:tr>
      <w:tr w:rsidR="00CE4EEF" w14:paraId="60231675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166E7A" w14:textId="77777777" w:rsidR="00CE4EEF" w:rsidRDefault="00C32F9D">
            <w:pPr>
              <w:pStyle w:val="Small"/>
              <w:spacing w:after="20"/>
            </w:pPr>
            <w:r>
              <w:t xml:space="preserve">6 </w:t>
            </w:r>
            <w:r>
              <w:t>选择扩展文件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9938C1" w14:textId="77777777" w:rsidR="00CE4EEF" w:rsidRDefault="00C32F9D">
            <w:pPr>
              <w:pStyle w:val="Small"/>
              <w:spacing w:after="20"/>
            </w:pPr>
            <w:r>
              <w:t>只复制用户声明且在</w:t>
            </w:r>
            <w:r>
              <w:t xml:space="preserve"> catalog.json </w:t>
            </w:r>
            <w:r>
              <w:t>中登记的扩展文件；未声明代码不得进入正式结果。</w:t>
            </w:r>
          </w:p>
        </w:tc>
      </w:tr>
      <w:tr w:rsidR="00CE4EEF" w14:paraId="7C901D16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21783F" w14:textId="77777777" w:rsidR="00CE4EEF" w:rsidRDefault="00C32F9D">
            <w:pPr>
              <w:pStyle w:val="Small"/>
              <w:spacing w:after="20"/>
            </w:pPr>
            <w:r>
              <w:t xml:space="preserve">7 </w:t>
            </w:r>
            <w:r>
              <w:t>增量测试与回退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ED863" w14:textId="77777777" w:rsidR="00CE4EEF" w:rsidRDefault="00C32F9D">
            <w:pPr>
              <w:pStyle w:val="Small"/>
              <w:spacing w:after="20"/>
            </w:pPr>
            <w:r>
              <w:t>每个模块和完整扩展组整合后立即测试；失败只回退该扩展组，已经通过的核心保留。</w:t>
            </w:r>
          </w:p>
        </w:tc>
      </w:tr>
      <w:tr w:rsidR="00CE4EEF" w14:paraId="03430581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8CE00" w14:textId="77777777" w:rsidR="00CE4EEF" w:rsidRDefault="00C32F9D">
            <w:pPr>
              <w:pStyle w:val="Small"/>
              <w:spacing w:after="20"/>
            </w:pPr>
            <w:r>
              <w:t xml:space="preserve">8 </w:t>
            </w:r>
            <w:r>
              <w:t>生成整合证据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C3BD54" w14:textId="77777777" w:rsidR="00CE4EEF" w:rsidRDefault="00C32F9D">
            <w:pPr>
              <w:pStyle w:val="Small"/>
              <w:spacing w:after="20"/>
            </w:pPr>
            <w:r>
              <w:t>写</w:t>
            </w:r>
            <w:r>
              <w:t xml:space="preserve"> feature_selection.json </w:t>
            </w:r>
            <w:r>
              <w:t>与</w:t>
            </w:r>
            <w:r>
              <w:t xml:space="preserve"> integration-report.md</w:t>
            </w:r>
            <w:r>
              <w:t>，记录启用、跳过、缺失依赖、命令和结果。</w:t>
            </w:r>
          </w:p>
        </w:tc>
      </w:tr>
      <w:tr w:rsidR="00CE4EEF" w14:paraId="124DE3A7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6CC01" w14:textId="77777777" w:rsidR="00CE4EEF" w:rsidRDefault="00C32F9D">
            <w:pPr>
              <w:pStyle w:val="Small"/>
              <w:spacing w:after="20"/>
            </w:pPr>
            <w:r>
              <w:t xml:space="preserve">9 </w:t>
            </w:r>
            <w:r>
              <w:t>输出结果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D074C" w14:textId="77777777" w:rsidR="00CE4EEF" w:rsidRDefault="00C32F9D">
            <w:pPr>
              <w:pStyle w:val="Small"/>
              <w:spacing w:after="20"/>
            </w:pPr>
            <w:r>
              <w:t>最终项目写入</w:t>
            </w:r>
            <w:r>
              <w:t xml:space="preserve"> _integration_output/mini-db</w:t>
            </w:r>
            <w:r>
              <w:t>；不执行</w:t>
            </w:r>
            <w:r>
              <w:t xml:space="preserve"> Git </w:t>
            </w:r>
            <w:r>
              <w:t>提交或推送。</w:t>
            </w:r>
          </w:p>
        </w:tc>
      </w:tr>
    </w:tbl>
    <w:p w14:paraId="512326A7" w14:textId="77777777" w:rsidR="00CE4EEF" w:rsidRDefault="00CE4EEF">
      <w:pPr>
        <w:pStyle w:val="TableSpacer"/>
        <w:spacing w:after="20"/>
      </w:pPr>
    </w:p>
    <w:p w14:paraId="4C8EBC38" w14:textId="77777777" w:rsidR="00CE4EEF" w:rsidRDefault="00C32F9D">
      <w:r>
        <w:t>整合应用依次建立</w:t>
      </w:r>
      <w:r>
        <w:t xml:space="preserve"> Trace </w:t>
      </w:r>
      <w:r>
        <w:t>收集器、解析完整文本、逐条</w:t>
      </w:r>
      <w:r>
        <w:t xml:space="preserve"> compile</w:t>
      </w:r>
      <w:r>
        <w:t>、</w:t>
      </w:r>
      <w:r>
        <w:t>optimize</w:t>
      </w:r>
      <w:r>
        <w:t>、</w:t>
      </w:r>
      <w:r>
        <w:t xml:space="preserve">execute </w:t>
      </w:r>
      <w:r>
        <w:t>并合并事件与结果。成功写语句</w:t>
      </w:r>
      <w:r>
        <w:t xml:space="preserve"> flush</w:t>
      </w:r>
      <w:r>
        <w:t>，正常退出关闭资源。</w:t>
      </w:r>
      <w:r>
        <w:t xml:space="preserve">parse </w:t>
      </w:r>
      <w:r>
        <w:t>失败时不执行任何语句；后续语义或执行失败时保留此前已成功的语句，并明确报告失败阶段。</w:t>
      </w:r>
    </w:p>
    <w:p w14:paraId="1AD78B3C" w14:textId="77777777" w:rsidR="00CE4EEF" w:rsidRDefault="00C32F9D">
      <w:pPr>
        <w:pStyle w:val="1"/>
        <w:pageBreakBefore/>
      </w:pPr>
      <w:bookmarkStart w:id="85" w:name="_Toc239936857"/>
      <w:r>
        <w:lastRenderedPageBreak/>
        <w:t>最终功能验收清单</w:t>
      </w:r>
      <w:bookmarkEnd w:id="8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6510CF3C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053CEF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编号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FF894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准备与操作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41095C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必须通过的精确断言</w:t>
            </w:r>
          </w:p>
        </w:tc>
      </w:tr>
      <w:tr w:rsidR="00CE4EEF" w14:paraId="3C9BE527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EB0F35" w14:textId="77777777" w:rsidR="00CE4EEF" w:rsidRDefault="00C32F9D">
            <w:pPr>
              <w:pStyle w:val="Small"/>
              <w:spacing w:after="20"/>
            </w:pPr>
            <w:r>
              <w:t xml:space="preserve">F01 </w:t>
            </w:r>
            <w:r>
              <w:t>四</w:t>
            </w:r>
            <w:r>
              <w:t>SQL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338FF" w14:textId="77777777" w:rsidR="00CE4EEF" w:rsidRDefault="00C32F9D">
            <w:pPr>
              <w:pStyle w:val="Small"/>
              <w:spacing w:after="20"/>
            </w:pPr>
            <w:r>
              <w:t>运行固定演示脚本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E792F" w14:textId="77777777" w:rsidR="00CE4EEF" w:rsidRDefault="00C32F9D">
            <w:pPr>
              <w:pStyle w:val="Small"/>
              <w:spacing w:after="20"/>
            </w:pPr>
            <w:r>
              <w:t>建表成功，插入</w:t>
            </w:r>
            <w:r>
              <w:t>4</w:t>
            </w:r>
            <w:r>
              <w:t>行，首查询只有</w:t>
            </w:r>
            <w:r>
              <w:t>(1,Alice)</w:t>
            </w:r>
            <w:r>
              <w:t>、</w:t>
            </w:r>
            <w:r>
              <w:t>(4,</w:t>
            </w:r>
            <w:r>
              <w:t>张三</w:t>
            </w:r>
            <w:r>
              <w:t>)</w:t>
            </w:r>
            <w:r>
              <w:t>，删除影响</w:t>
            </w:r>
            <w:r>
              <w:t>1</w:t>
            </w:r>
            <w:r>
              <w:t>行。</w:t>
            </w:r>
          </w:p>
        </w:tc>
      </w:tr>
      <w:tr w:rsidR="00CE4EEF" w14:paraId="54BC8E16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B2E448" w14:textId="77777777" w:rsidR="00CE4EEF" w:rsidRDefault="00C32F9D">
            <w:pPr>
              <w:pStyle w:val="Small"/>
              <w:spacing w:after="20"/>
            </w:pPr>
            <w:r>
              <w:t xml:space="preserve">F02 </w:t>
            </w:r>
            <w:r>
              <w:t>词法位置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C7333" w14:textId="77777777" w:rsidR="00CE4EEF" w:rsidRDefault="00C32F9D">
            <w:pPr>
              <w:pStyle w:val="Small"/>
              <w:spacing w:after="20"/>
            </w:pPr>
            <w:r>
              <w:t>含</w:t>
            </w:r>
            <w:r>
              <w:t>CRLF</w:t>
            </w:r>
            <w:r>
              <w:t>、注释、转义、</w:t>
            </w:r>
            <w:r>
              <w:t>3.14</w:t>
            </w:r>
            <w:r>
              <w:t>、</w:t>
            </w:r>
            <w:r>
              <w:t>+ - * / ==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0C4B96" w14:textId="77777777" w:rsidR="00CE4EEF" w:rsidRDefault="00C32F9D">
            <w:pPr>
              <w:pStyle w:val="Small"/>
              <w:spacing w:after="20"/>
            </w:pPr>
            <w:r>
              <w:t>Token</w:t>
            </w:r>
            <w:r>
              <w:t>种别</w:t>
            </w:r>
            <w:r>
              <w:t>/</w:t>
            </w:r>
            <w:r>
              <w:t>词素</w:t>
            </w:r>
            <w:r>
              <w:t>/</w:t>
            </w:r>
            <w:r>
              <w:t>解码值</w:t>
            </w:r>
            <w:r>
              <w:t>/span</w:t>
            </w:r>
            <w:r>
              <w:t>一致；非法</w:t>
            </w:r>
            <w:r>
              <w:t>@</w:t>
            </w:r>
            <w:r>
              <w:t>位置准确；</w:t>
            </w:r>
            <w:r>
              <w:t>FLOAT</w:t>
            </w:r>
            <w:r>
              <w:t>语义拒绝。</w:t>
            </w:r>
          </w:p>
        </w:tc>
      </w:tr>
      <w:tr w:rsidR="00CE4EEF" w14:paraId="6AB4E64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A3BE9A" w14:textId="77777777" w:rsidR="00CE4EEF" w:rsidRDefault="00C32F9D">
            <w:pPr>
              <w:pStyle w:val="Small"/>
              <w:spacing w:after="20"/>
            </w:pPr>
            <w:r>
              <w:t xml:space="preserve">F03 </w:t>
            </w:r>
            <w:r>
              <w:t>文法与</w:t>
            </w:r>
            <w:r>
              <w:t>AST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40745" w14:textId="77777777" w:rsidR="00CE4EEF" w:rsidRDefault="00C32F9D">
            <w:pPr>
              <w:pStyle w:val="Small"/>
              <w:spacing w:after="20"/>
            </w:pPr>
            <w:r>
              <w:t>NOT age=18 AND id=1</w:t>
            </w:r>
            <w:r>
              <w:t>；</w:t>
            </w:r>
            <w:r>
              <w:t>a&lt; b&lt; c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279611" w14:textId="77777777" w:rsidR="00CE4EEF" w:rsidRDefault="00C32F9D">
            <w:pPr>
              <w:pStyle w:val="Small"/>
              <w:spacing w:after="20"/>
            </w:pPr>
            <w:r>
              <w:t>前者</w:t>
            </w:r>
            <w:r>
              <w:t>AST</w:t>
            </w:r>
            <w:r>
              <w:t>对应文法；后者拒绝第二个比较；</w:t>
            </w:r>
            <w:r>
              <w:t>grammar.md</w:t>
            </w:r>
            <w:r>
              <w:t>与</w:t>
            </w:r>
            <w:r>
              <w:t>Parser</w:t>
            </w:r>
            <w:r>
              <w:t>逐条对应。</w:t>
            </w:r>
          </w:p>
        </w:tc>
      </w:tr>
      <w:tr w:rsidR="00CE4EEF" w14:paraId="2F194F09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F27B3F" w14:textId="77777777" w:rsidR="00CE4EEF" w:rsidRDefault="00C32F9D">
            <w:pPr>
              <w:pStyle w:val="Small"/>
              <w:spacing w:after="20"/>
            </w:pPr>
            <w:r>
              <w:t xml:space="preserve">F04 </w:t>
            </w:r>
            <w:r>
              <w:t>写前语义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6EF0BC" w14:textId="77777777" w:rsidR="00CE4EEF" w:rsidRDefault="00C32F9D">
            <w:pPr>
              <w:pStyle w:val="Small"/>
              <w:spacing w:after="20"/>
            </w:pPr>
            <w:r>
              <w:t>缺表、缺列、重复列、错类型、</w:t>
            </w:r>
            <w:r>
              <w:t>INSERT</w:t>
            </w:r>
            <w:r>
              <w:t>缺值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1635C3" w14:textId="77777777" w:rsidR="00CE4EEF" w:rsidRDefault="00C32F9D">
            <w:pPr>
              <w:pStyle w:val="Small"/>
              <w:spacing w:after="20"/>
            </w:pPr>
            <w:r>
              <w:t>错误含真实位置；存储写次数</w:t>
            </w:r>
            <w:r>
              <w:t>0</w:t>
            </w:r>
            <w:r>
              <w:t>，</w:t>
            </w:r>
            <w:r>
              <w:t>Catalog</w:t>
            </w:r>
            <w:r>
              <w:t>不变；已有成功语句不回滚。</w:t>
            </w:r>
          </w:p>
        </w:tc>
      </w:tr>
      <w:tr w:rsidR="00CE4EEF" w14:paraId="467B58BF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9D3E6" w14:textId="77777777" w:rsidR="00CE4EEF" w:rsidRDefault="00C32F9D">
            <w:pPr>
              <w:pStyle w:val="Small"/>
              <w:spacing w:after="20"/>
            </w:pPr>
            <w:r>
              <w:t>F05 Plan</w:t>
            </w:r>
            <w:r>
              <w:t>与优化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431146" w14:textId="77777777" w:rsidR="00CE4EEF" w:rsidRDefault="00C32F9D">
            <w:pPr>
              <w:pStyle w:val="Small"/>
              <w:spacing w:after="20"/>
            </w:pPr>
            <w:r>
              <w:t>SELECT name FROM student WHERE 1=1 AND age&gt;=18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FA6180" w14:textId="77777777" w:rsidR="00CE4EEF" w:rsidRDefault="00C32F9D">
            <w:pPr>
              <w:pStyle w:val="Small"/>
              <w:spacing w:after="20"/>
            </w:pPr>
            <w:r>
              <w:t>原</w:t>
            </w:r>
            <w:r>
              <w:t>Plan</w:t>
            </w:r>
            <w:r>
              <w:t>有常量比较和</w:t>
            </w:r>
            <w:r>
              <w:t>AND</w:t>
            </w:r>
            <w:r>
              <w:t>；优化后剩</w:t>
            </w:r>
            <w:r>
              <w:t>age&gt;=18</w:t>
            </w:r>
            <w:r>
              <w:t>；</w:t>
            </w:r>
            <w:r>
              <w:t>Project/Filter/Scan</w:t>
            </w:r>
            <w:r>
              <w:t>层次正确。</w:t>
            </w:r>
          </w:p>
        </w:tc>
      </w:tr>
      <w:tr w:rsidR="00CE4EEF" w14:paraId="76F7D04B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086AC9" w14:textId="77777777" w:rsidR="00CE4EEF" w:rsidRDefault="00C32F9D">
            <w:pPr>
              <w:pStyle w:val="Small"/>
              <w:spacing w:after="20"/>
            </w:pPr>
            <w:r>
              <w:t xml:space="preserve">F06 </w:t>
            </w:r>
            <w:r>
              <w:t>优化等价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F55ADE" w14:textId="77777777" w:rsidR="00CE4EEF" w:rsidRDefault="00C32F9D">
            <w:pPr>
              <w:pStyle w:val="Small"/>
              <w:spacing w:after="20"/>
            </w:pPr>
            <w:r>
              <w:t>多个合法表内容和布尔条件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ABB2D2" w14:textId="77777777" w:rsidR="00CE4EEF" w:rsidRDefault="00C32F9D">
            <w:pPr>
              <w:pStyle w:val="Small"/>
              <w:spacing w:after="20"/>
            </w:pPr>
            <w:r>
              <w:t>优化前后行多重集合相等；至少两条规则实际命中；原</w:t>
            </w:r>
            <w:r>
              <w:t>Plan</w:t>
            </w:r>
            <w:r>
              <w:t>不被原位修改。</w:t>
            </w:r>
          </w:p>
        </w:tc>
      </w:tr>
      <w:tr w:rsidR="00CE4EEF" w14:paraId="7C94AFAA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EBB51" w14:textId="77777777" w:rsidR="00CE4EEF" w:rsidRDefault="00C32F9D">
            <w:pPr>
              <w:pStyle w:val="Small"/>
              <w:spacing w:after="20"/>
            </w:pPr>
            <w:r>
              <w:t xml:space="preserve">F07 </w:t>
            </w:r>
            <w:r>
              <w:t>物理页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64E5D3" w14:textId="77777777" w:rsidR="00CE4EEF" w:rsidRDefault="00C32F9D">
            <w:pPr>
              <w:pStyle w:val="Small"/>
              <w:spacing w:after="20"/>
            </w:pPr>
            <w:r>
              <w:t>创建</w:t>
            </w:r>
            <w:r>
              <w:t>/</w:t>
            </w:r>
            <w:r>
              <w:t>分配</w:t>
            </w:r>
            <w:r>
              <w:t>/</w:t>
            </w:r>
            <w:r>
              <w:t>安全释放</w:t>
            </w:r>
            <w:r>
              <w:t>/</w:t>
            </w:r>
            <w:r>
              <w:t>复用页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D1897F" w14:textId="77777777" w:rsidR="00CE4EEF" w:rsidRDefault="00C32F9D">
            <w:pPr>
              <w:pStyle w:val="Small"/>
              <w:spacing w:after="20"/>
            </w:pPr>
            <w:r>
              <w:t>文件长为</w:t>
            </w:r>
            <w:r>
              <w:t>4096</w:t>
            </w:r>
            <w:r>
              <w:t>整数倍，</w:t>
            </w:r>
            <w:r>
              <w:t>page_id</w:t>
            </w:r>
            <w:r>
              <w:t>唯一；空闲页能重用；</w:t>
            </w:r>
            <w:r>
              <w:t>0/1</w:t>
            </w:r>
            <w:r>
              <w:t>不可释放。</w:t>
            </w:r>
          </w:p>
        </w:tc>
      </w:tr>
      <w:tr w:rsidR="00CE4EEF" w14:paraId="4E908141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24077D" w14:textId="77777777" w:rsidR="00CE4EEF" w:rsidRDefault="00C32F9D">
            <w:pPr>
              <w:pStyle w:val="Small"/>
              <w:spacing w:after="20"/>
            </w:pPr>
            <w:r>
              <w:t xml:space="preserve">F08 </w:t>
            </w:r>
            <w:r>
              <w:t>行与跨页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4034A1" w14:textId="77777777" w:rsidR="00CE4EEF" w:rsidRDefault="00C32F9D">
            <w:pPr>
              <w:pStyle w:val="Small"/>
              <w:spacing w:after="20"/>
            </w:pPr>
            <w:r>
              <w:t>插入</w:t>
            </w:r>
            <w:r>
              <w:t>1000</w:t>
            </w:r>
            <w:r>
              <w:t>行，每行含</w:t>
            </w:r>
            <w:r>
              <w:t>150</w:t>
            </w:r>
            <w:r>
              <w:t>字节字符串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FE5D2" w14:textId="77777777" w:rsidR="00CE4EEF" w:rsidRDefault="00C32F9D">
            <w:pPr>
              <w:pStyle w:val="Small"/>
              <w:spacing w:after="20"/>
            </w:pPr>
            <w:r>
              <w:t>真实数据页至少</w:t>
            </w:r>
            <w:r>
              <w:t>3</w:t>
            </w:r>
            <w:r>
              <w:t>页；往返</w:t>
            </w:r>
            <w:r>
              <w:t>1000</w:t>
            </w:r>
            <w:r>
              <w:t>行无丢失重复；每条</w:t>
            </w:r>
            <w:r>
              <w:t>RID</w:t>
            </w:r>
            <w:r>
              <w:t>有效。</w:t>
            </w:r>
          </w:p>
        </w:tc>
      </w:tr>
      <w:tr w:rsidR="00CE4EEF" w14:paraId="4FFC9B7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B7DE5" w14:textId="77777777" w:rsidR="00CE4EEF" w:rsidRDefault="00C32F9D">
            <w:pPr>
              <w:pStyle w:val="Small"/>
              <w:spacing w:after="20"/>
            </w:pPr>
            <w:r>
              <w:t xml:space="preserve">F09 </w:t>
            </w:r>
            <w:r>
              <w:t>替换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98784" w14:textId="77777777" w:rsidR="00CE4EEF" w:rsidRDefault="00C32F9D">
            <w:pPr>
              <w:pStyle w:val="Small"/>
              <w:spacing w:after="20"/>
            </w:pPr>
            <w:r>
              <w:t>容量</w:t>
            </w:r>
            <w:r>
              <w:t>2</w:t>
            </w:r>
            <w:r>
              <w:t>，访问</w:t>
            </w:r>
            <w:r>
              <w:t>A B A C</w:t>
            </w:r>
            <w:r>
              <w:t>，每次解除</w:t>
            </w:r>
            <w:r>
              <w:t>pin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30BE2E" w14:textId="77777777" w:rsidR="00CE4EEF" w:rsidRDefault="00C32F9D">
            <w:pPr>
              <w:pStyle w:val="Small"/>
              <w:spacing w:after="20"/>
            </w:pPr>
            <w:r>
              <w:t>LRU</w:t>
            </w:r>
            <w:r>
              <w:t>淘汰</w:t>
            </w:r>
            <w:r>
              <w:t>B</w:t>
            </w:r>
            <w:r>
              <w:t>；</w:t>
            </w:r>
            <w:r>
              <w:t>FIFO</w:t>
            </w:r>
            <w:r>
              <w:t>淘汰</w:t>
            </w:r>
            <w:r>
              <w:t>A</w:t>
            </w:r>
            <w:r>
              <w:t>；</w:t>
            </w:r>
            <w:r>
              <w:t>hits=1</w:t>
            </w:r>
            <w:r>
              <w:t>、</w:t>
            </w:r>
            <w:r>
              <w:t>misses=3</w:t>
            </w:r>
            <w:r>
              <w:t>、</w:t>
            </w:r>
            <w:r>
              <w:t>evictions=1</w:t>
            </w:r>
            <w:r>
              <w:t>。</w:t>
            </w:r>
          </w:p>
        </w:tc>
      </w:tr>
      <w:tr w:rsidR="00CE4EEF" w14:paraId="00987A9B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5EDC4" w14:textId="77777777" w:rsidR="00CE4EEF" w:rsidRDefault="00C32F9D">
            <w:pPr>
              <w:pStyle w:val="Small"/>
              <w:spacing w:after="20"/>
            </w:pPr>
            <w:r>
              <w:t xml:space="preserve">F10 </w:t>
            </w:r>
            <w:r>
              <w:t>脏页与</w:t>
            </w:r>
            <w:r>
              <w:t>pin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F4C80" w14:textId="77777777" w:rsidR="00CE4EEF" w:rsidRDefault="00C32F9D">
            <w:pPr>
              <w:pStyle w:val="Small"/>
              <w:spacing w:after="20"/>
            </w:pPr>
            <w:r>
              <w:t>修改</w:t>
            </w:r>
            <w:r>
              <w:t>A</w:t>
            </w:r>
            <w:r>
              <w:t>后迫使淘汰；另把全部帧</w:t>
            </w:r>
            <w:r>
              <w:t>pin</w:t>
            </w:r>
            <w:r>
              <w:t>住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68B3C" w14:textId="77777777" w:rsidR="00CE4EEF" w:rsidRDefault="00C32F9D">
            <w:pPr>
              <w:pStyle w:val="Small"/>
              <w:spacing w:after="20"/>
            </w:pPr>
            <w:r>
              <w:t>A</w:t>
            </w:r>
            <w:r>
              <w:t>被淘汰前写回，读盘见新值；全</w:t>
            </w:r>
            <w:r>
              <w:t>pin</w:t>
            </w:r>
            <w:r>
              <w:t>时报</w:t>
            </w:r>
            <w:r>
              <w:t>BufferFullError</w:t>
            </w:r>
            <w:r>
              <w:t>无数据损坏。</w:t>
            </w:r>
          </w:p>
        </w:tc>
      </w:tr>
      <w:tr w:rsidR="00CE4EEF" w14:paraId="48096C2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A43EE2" w14:textId="77777777" w:rsidR="00CE4EEF" w:rsidRDefault="00C32F9D">
            <w:pPr>
              <w:pStyle w:val="Small"/>
              <w:spacing w:after="20"/>
            </w:pPr>
            <w:r>
              <w:t>F11 Catalog</w:t>
            </w:r>
            <w:r>
              <w:t>重启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D553E" w14:textId="77777777" w:rsidR="00CE4EEF" w:rsidRDefault="00C32F9D">
            <w:pPr>
              <w:pStyle w:val="Small"/>
              <w:spacing w:after="20"/>
            </w:pPr>
            <w:r>
              <w:t>关闭并用全新进程再次打开</w:t>
            </w:r>
            <w:r>
              <w:t>mini.db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8C1B8C" w14:textId="77777777" w:rsidR="00CE4EEF" w:rsidRDefault="00C32F9D">
            <w:pPr>
              <w:pStyle w:val="Small"/>
              <w:spacing w:after="20"/>
            </w:pPr>
            <w:r>
              <w:t>schema</w:t>
            </w:r>
            <w:r>
              <w:t>、首页、表号恢复；不依赖旧内存字典；目录页经</w:t>
            </w:r>
            <w:r>
              <w:t>Buffer/Page</w:t>
            </w:r>
            <w:r>
              <w:t>读取。</w:t>
            </w:r>
          </w:p>
        </w:tc>
      </w:tr>
      <w:tr w:rsidR="00CE4EEF" w14:paraId="3960947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7DB88" w14:textId="77777777" w:rsidR="00CE4EEF" w:rsidRDefault="00C32F9D">
            <w:pPr>
              <w:pStyle w:val="Small"/>
              <w:spacing w:after="20"/>
            </w:pPr>
            <w:r>
              <w:t xml:space="preserve">F12 </w:t>
            </w:r>
            <w:r>
              <w:t>删除重启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FDBA6F" w14:textId="77777777" w:rsidR="00CE4EEF" w:rsidRDefault="00C32F9D">
            <w:pPr>
              <w:pStyle w:val="Small"/>
              <w:spacing w:after="20"/>
            </w:pPr>
            <w:r>
              <w:t>删部分跨页记录，关闭再打开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E61FDA" w14:textId="77777777" w:rsidR="00CE4EEF" w:rsidRDefault="00C32F9D">
            <w:pPr>
              <w:pStyle w:val="Small"/>
              <w:spacing w:after="20"/>
            </w:pPr>
            <w:r>
              <w:t>tombstone</w:t>
            </w:r>
            <w:r>
              <w:t>不返回；其他</w:t>
            </w:r>
            <w:r>
              <w:t>RID</w:t>
            </w:r>
            <w:r>
              <w:t>与行保留；删除前后数量符合影响行数。</w:t>
            </w:r>
          </w:p>
        </w:tc>
      </w:tr>
      <w:tr w:rsidR="00CE4EEF" w14:paraId="76306F2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2D2BEB" w14:textId="77777777" w:rsidR="00CE4EEF" w:rsidRDefault="00C32F9D">
            <w:pPr>
              <w:pStyle w:val="Small"/>
              <w:spacing w:after="20"/>
            </w:pPr>
            <w:r>
              <w:t>F13 CLI</w:t>
            </w:r>
            <w:r>
              <w:t>错误与</w:t>
            </w:r>
            <w:r>
              <w:t>Trace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FAAC29" w14:textId="77777777" w:rsidR="00CE4EEF" w:rsidRDefault="00C32F9D">
            <w:pPr>
              <w:pStyle w:val="Small"/>
              <w:spacing w:after="20"/>
            </w:pPr>
            <w:r>
              <w:t>文件</w:t>
            </w:r>
            <w:r>
              <w:t>/stdin</w:t>
            </w:r>
            <w:r>
              <w:t>，</w:t>
            </w:r>
            <w:r>
              <w:t>--trace</w:t>
            </w:r>
            <w:r>
              <w:t>，三类非法</w:t>
            </w:r>
            <w:r>
              <w:t>SQL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BA045" w14:textId="77777777" w:rsidR="00CE4EEF" w:rsidRDefault="00C32F9D">
            <w:pPr>
              <w:pStyle w:val="Small"/>
              <w:spacing w:after="20"/>
            </w:pPr>
            <w:r>
              <w:t>退出码和中文错误正确；真实</w:t>
            </w:r>
            <w:r>
              <w:t>Token</w:t>
            </w:r>
            <w:r>
              <w:t>、</w:t>
            </w:r>
            <w:r>
              <w:t>AST</w:t>
            </w:r>
            <w:r>
              <w:t>、</w:t>
            </w:r>
            <w:r>
              <w:t>Semantic</w:t>
            </w:r>
            <w:r>
              <w:t>、</w:t>
            </w:r>
            <w:r>
              <w:t>Plan</w:t>
            </w:r>
            <w:r>
              <w:t>、优化</w:t>
            </w:r>
            <w:r>
              <w:t>Plan</w:t>
            </w:r>
            <w:r>
              <w:t>均可显示。</w:t>
            </w:r>
          </w:p>
        </w:tc>
      </w:tr>
      <w:tr w:rsidR="00CE4EEF" w14:paraId="46BA4F46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5F1C8" w14:textId="77777777" w:rsidR="00CE4EEF" w:rsidRDefault="00C32F9D">
            <w:pPr>
              <w:pStyle w:val="Small"/>
              <w:spacing w:after="20"/>
            </w:pPr>
            <w:r>
              <w:t xml:space="preserve">F14 </w:t>
            </w:r>
            <w:r>
              <w:t>源码理解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B956CE" w14:textId="77777777" w:rsidR="00CE4EEF" w:rsidRDefault="00C32F9D">
            <w:pPr>
              <w:pStyle w:val="Small"/>
              <w:spacing w:after="20"/>
            </w:pPr>
            <w:r>
              <w:t>每人随机函数讲解、</w:t>
            </w:r>
            <w:r>
              <w:t>Debug</w:t>
            </w:r>
            <w:r>
              <w:t>与小修改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43EBD0" w14:textId="77777777" w:rsidR="00CE4EEF" w:rsidRDefault="00C32F9D">
            <w:pPr>
              <w:pStyle w:val="Small"/>
              <w:spacing w:after="20"/>
            </w:pPr>
            <w:r>
              <w:t>本人解释真实函数</w:t>
            </w:r>
            <w:r>
              <w:t>/</w:t>
            </w:r>
            <w:r>
              <w:t>测试</w:t>
            </w:r>
            <w:r>
              <w:t>/</w:t>
            </w:r>
            <w:r>
              <w:t>数据状态；修改后回归通过且能说明影响。</w:t>
            </w:r>
          </w:p>
        </w:tc>
      </w:tr>
    </w:tbl>
    <w:p w14:paraId="747FF98F" w14:textId="77777777" w:rsidR="00CE4EEF" w:rsidRDefault="00CE4EEF">
      <w:pPr>
        <w:pStyle w:val="TableSpacer"/>
        <w:spacing w:after="20"/>
      </w:pPr>
    </w:p>
    <w:p w14:paraId="6C95C793" w14:textId="77777777" w:rsidR="00CE4EEF" w:rsidRDefault="00C32F9D">
      <w:r>
        <w:t>F08</w:t>
      </w:r>
      <w:r>
        <w:t>按实际页头或</w:t>
      </w:r>
      <w:r>
        <w:t>Page Dump</w:t>
      </w:r>
      <w:r>
        <w:t>统计用户表链长度，不能只看文件页数，因为目录和空闲页也占页。</w:t>
      </w:r>
      <w:r>
        <w:t>F09</w:t>
      </w:r>
      <w:r>
        <w:t>的</w:t>
      </w:r>
      <w:r>
        <w:t>A/B/C</w:t>
      </w:r>
      <w:r>
        <w:t>为缓存页引用，先准备磁盘数据并清零统计；是否计入初次页创建</w:t>
      </w:r>
      <w:r>
        <w:t>IO</w:t>
      </w:r>
      <w:r>
        <w:t>须和测试初值分开。</w:t>
      </w:r>
      <w:r>
        <w:t>F11</w:t>
      </w:r>
      <w:r>
        <w:t>必须通过</w:t>
      </w:r>
      <w:r>
        <w:t>subprocess</w:t>
      </w:r>
      <w:r>
        <w:t>启动新</w:t>
      </w:r>
      <w:r>
        <w:t>Python</w:t>
      </w:r>
      <w:r>
        <w:t>进程，避免同进程对象缓存掩盖持久化缺陷。</w:t>
      </w:r>
    </w:p>
    <w:p w14:paraId="49165082" w14:textId="77777777" w:rsidR="00CE4EEF" w:rsidRDefault="00C32F9D">
      <w:pPr>
        <w:pStyle w:val="1"/>
        <w:pageBreakBefore/>
      </w:pPr>
      <w:bookmarkStart w:id="86" w:name="_Toc239936858"/>
      <w:r>
        <w:lastRenderedPageBreak/>
        <w:t>固定演示与可重复命令</w:t>
      </w:r>
      <w:bookmarkEnd w:id="86"/>
    </w:p>
    <w:p w14:paraId="781B59AC" w14:textId="77777777" w:rsidR="00CE4EEF" w:rsidRDefault="00C32F9D">
      <w:pPr>
        <w:pStyle w:val="Code"/>
      </w:pPr>
      <w:r>
        <w:t>CREATE TABLE student(id INT, name VARCHAR, age INT);</w:t>
      </w:r>
    </w:p>
    <w:p w14:paraId="4C4C2281" w14:textId="77777777" w:rsidR="00CE4EEF" w:rsidRDefault="00C32F9D">
      <w:pPr>
        <w:pStyle w:val="Code"/>
      </w:pPr>
      <w:r>
        <w:t>INSERT INTO student(id,name,age) VALUES (1,'Alice',20);</w:t>
      </w:r>
    </w:p>
    <w:p w14:paraId="1FD494FE" w14:textId="77777777" w:rsidR="00CE4EEF" w:rsidRDefault="00C32F9D">
      <w:pPr>
        <w:pStyle w:val="Code"/>
      </w:pPr>
      <w:r>
        <w:t>INSERT INTO student(id,name,age) VALUES (2,'Bob',17);</w:t>
      </w:r>
    </w:p>
    <w:p w14:paraId="39649DDB" w14:textId="77777777" w:rsidR="00CE4EEF" w:rsidRDefault="00C32F9D">
      <w:pPr>
        <w:pStyle w:val="Code"/>
      </w:pPr>
      <w:r>
        <w:t>INSERT INTO student(id,name,age) VALUES (3,'Tom',22);</w:t>
      </w:r>
    </w:p>
    <w:p w14:paraId="64089C45" w14:textId="77777777" w:rsidR="00CE4EEF" w:rsidRDefault="00C32F9D">
      <w:pPr>
        <w:pStyle w:val="Code"/>
      </w:pPr>
      <w:r>
        <w:t>INSERT INTO student(id,name,age) VALUES (4,'</w:t>
      </w:r>
      <w:r>
        <w:t>张三</w:t>
      </w:r>
      <w:r>
        <w:t>',21);</w:t>
      </w:r>
    </w:p>
    <w:p w14:paraId="395FE85F" w14:textId="77777777" w:rsidR="00CE4EEF" w:rsidRDefault="00C32F9D">
      <w:pPr>
        <w:pStyle w:val="Code"/>
      </w:pPr>
      <w:r>
        <w:t>SELECT id,name FROM student</w:t>
      </w:r>
    </w:p>
    <w:p w14:paraId="2F624E2B" w14:textId="77777777" w:rsidR="00CE4EEF" w:rsidRDefault="00C32F9D">
      <w:pPr>
        <w:pStyle w:val="Code"/>
      </w:pPr>
      <w:r>
        <w:t>WHERE 1 = 1 AND age &gt;= 18 AND NOT (name = 'Tom');</w:t>
      </w:r>
    </w:p>
    <w:p w14:paraId="695D904D" w14:textId="77777777" w:rsidR="00CE4EEF" w:rsidRDefault="00C32F9D">
      <w:pPr>
        <w:pStyle w:val="Code"/>
      </w:pPr>
      <w:r>
        <w:t>DELETE FROM student WHERE id = 1;</w:t>
      </w:r>
    </w:p>
    <w:p w14:paraId="4575BB28" w14:textId="77777777" w:rsidR="00CE4EEF" w:rsidRDefault="00C32F9D">
      <w:pPr>
        <w:pStyle w:val="Code"/>
      </w:pPr>
      <w:r>
        <w:t>SELECT * FROM student;</w:t>
      </w:r>
    </w:p>
    <w:p w14:paraId="5099B78F" w14:textId="77777777" w:rsidR="00CE4EEF" w:rsidRDefault="00C32F9D">
      <w:r>
        <w:t>保存为</w:t>
      </w:r>
      <w:r>
        <w:t>demo/core.sql</w:t>
      </w:r>
      <w:r>
        <w:t>，用空的演示库执行一次。首个查询结果为</w:t>
      </w:r>
      <w:r>
        <w:t>(1,Alice)</w:t>
      </w:r>
      <w:r>
        <w:t>与</w:t>
      </w:r>
      <w:r>
        <w:t>(4,</w:t>
      </w:r>
      <w:r>
        <w:t>张三</w:t>
      </w:r>
      <w:r>
        <w:t>)</w:t>
      </w:r>
      <w:r>
        <w:t>；最后查询包含</w:t>
      </w:r>
      <w:r>
        <w:t>(2,Bob,17)</w:t>
      </w:r>
      <w:r>
        <w:t>、</w:t>
      </w:r>
      <w:r>
        <w:t>(3,Tom,22)</w:t>
      </w:r>
      <w:r>
        <w:t>、</w:t>
      </w:r>
      <w:r>
        <w:t>(4,</w:t>
      </w:r>
      <w:r>
        <w:t>张三</w:t>
      </w:r>
      <w:r>
        <w:t>,21)</w:t>
      </w:r>
      <w:r>
        <w:t>。查询比较忽略无</w:t>
      </w:r>
      <w:r>
        <w:t>ORDER BY</w:t>
      </w:r>
      <w:r>
        <w:t>时的输出顺序。另存</w:t>
      </w:r>
      <w:r>
        <w:t>demo/reopen.sql</w:t>
      </w:r>
      <w:r>
        <w:t>，内容仅</w:t>
      </w:r>
      <w:r>
        <w:t>SELECT * FROM student;</w:t>
      </w:r>
      <w:r>
        <w:t>，用新进程重开同一文件，仍返回上述三行。</w:t>
      </w:r>
    </w:p>
    <w:p w14:paraId="3423D479" w14:textId="77777777" w:rsidR="00CE4EEF" w:rsidRDefault="00C32F9D">
      <w:pPr>
        <w:pStyle w:val="Code"/>
      </w:pPr>
      <w:r>
        <w:t>python -m minidb --db demo/mini.db --file demo/core.sql --trace</w:t>
      </w:r>
    </w:p>
    <w:p w14:paraId="5D9AF288" w14:textId="77777777" w:rsidR="00CE4EEF" w:rsidRDefault="00C32F9D">
      <w:pPr>
        <w:pStyle w:val="Code"/>
      </w:pPr>
      <w:r>
        <w:t>python -m minidb --db demo/mini.db --file demo/reopen.sql --trace</w:t>
      </w:r>
    </w:p>
    <w:p w14:paraId="1C573DAD" w14:textId="77777777" w:rsidR="00CE4EEF" w:rsidRDefault="00C32F9D">
      <w:pPr>
        <w:pStyle w:val="Code"/>
      </w:pPr>
      <w:r>
        <w:t>python -m minidb --db demo/cache.db --file demo/cache.sql --capacity 2 --policy lru</w:t>
      </w:r>
    </w:p>
    <w:p w14:paraId="59E5C966" w14:textId="77777777" w:rsidR="00CE4EEF" w:rsidRDefault="00C32F9D">
      <w:pPr>
        <w:pStyle w:val="Code"/>
      </w:pPr>
      <w:r>
        <w:t>python -m minidb --db demo/cache_fifo.db --file demo/cache.sql --capacity 2 --policy fifo</w:t>
      </w:r>
    </w:p>
    <w:p w14:paraId="5F6C26B1" w14:textId="77777777" w:rsidR="00CE4EEF" w:rsidRDefault="00C32F9D">
      <w:pPr>
        <w:pStyle w:val="Code"/>
      </w:pPr>
      <w:r>
        <w:t>python -m compileall -q minidb</w:t>
      </w:r>
    </w:p>
    <w:p w14:paraId="53154FEE" w14:textId="77777777" w:rsidR="00CE4EEF" w:rsidRDefault="00C32F9D">
      <w:pPr>
        <w:pStyle w:val="Code"/>
      </w:pPr>
      <w:r>
        <w:t>python -m pytest -q</w:t>
      </w:r>
    </w:p>
    <w:p w14:paraId="73A8526C" w14:textId="77777777" w:rsidR="00CE4EEF" w:rsidRDefault="00C32F9D">
      <w:pPr>
        <w:pStyle w:val="Code"/>
      </w:pPr>
      <w:r>
        <w:t>python -m pytest -q tests/integration --junitxml=demo/test-results.xml</w:t>
      </w:r>
    </w:p>
    <w:p w14:paraId="1B6EE7D5" w14:textId="77777777" w:rsidR="00CE4EEF" w:rsidRDefault="00C32F9D">
      <w:r>
        <w:t>每个演示使用独立临时或演示数据库，不让</w:t>
      </w:r>
      <w:r>
        <w:t>AI</w:t>
      </w:r>
      <w:r>
        <w:t>自动删除现有</w:t>
      </w:r>
      <w:r>
        <w:t>mini.db</w:t>
      </w:r>
      <w:r>
        <w:t>。重复运行</w:t>
      </w:r>
      <w:r>
        <w:t>CREATE</w:t>
      </w:r>
      <w:r>
        <w:t>脚本在同库报重名是正确行为；需要重置时由操作者明确指定新文件路径。缓存演示另生成足够跨页数据和读取序列，以真实日志展示</w:t>
      </w:r>
      <w:r>
        <w:t>hit</w:t>
      </w:r>
      <w:r>
        <w:t>、</w:t>
      </w:r>
      <w:r>
        <w:t>evict</w:t>
      </w:r>
      <w:r>
        <w:t>和</w:t>
      </w:r>
      <w:r>
        <w:t>writeback</w:t>
      </w:r>
      <w:r>
        <w:t>，不能仅在</w:t>
      </w:r>
      <w:r>
        <w:t>SQL</w:t>
      </w:r>
      <w:r>
        <w:t>结果里打印预制日志。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6279FB23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C08DC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错误示例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0AE181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预期定位与阶段</w:t>
            </w:r>
          </w:p>
        </w:tc>
      </w:tr>
      <w:tr w:rsidR="00CE4EEF" w14:paraId="5F77FFF5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A44F6B" w14:textId="77777777" w:rsidR="00CE4EEF" w:rsidRDefault="00C32F9D">
            <w:pPr>
              <w:pStyle w:val="Small"/>
              <w:spacing w:after="20"/>
            </w:pPr>
            <w:r>
              <w:t>SELECT @ FROM student;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87B6AE" w14:textId="77777777" w:rsidR="00CE4EEF" w:rsidRDefault="00C32F9D">
            <w:pPr>
              <w:pStyle w:val="Small"/>
              <w:spacing w:after="20"/>
            </w:pPr>
            <w:r>
              <w:t>LEXICAL</w:t>
            </w:r>
            <w:r>
              <w:t>指向</w:t>
            </w:r>
            <w:r>
              <w:t>@</w:t>
            </w:r>
            <w:r>
              <w:t>，包含不允许的字符。</w:t>
            </w:r>
          </w:p>
        </w:tc>
      </w:tr>
      <w:tr w:rsidR="00CE4EEF" w14:paraId="4BC03CD8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A3568A" w14:textId="77777777" w:rsidR="00CE4EEF" w:rsidRDefault="00C32F9D">
            <w:pPr>
              <w:pStyle w:val="Small"/>
              <w:spacing w:after="20"/>
            </w:pPr>
            <w:r>
              <w:t>SELECT name FROM student WHERE age &gt; ;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3B9B44" w14:textId="77777777" w:rsidR="00CE4EEF" w:rsidRDefault="00C32F9D">
            <w:pPr>
              <w:pStyle w:val="Small"/>
              <w:spacing w:after="20"/>
            </w:pPr>
            <w:r>
              <w:t>SYNTAX</w:t>
            </w:r>
            <w:r>
              <w:t>指向</w:t>
            </w:r>
            <w:r>
              <w:t>;</w:t>
            </w:r>
            <w:r>
              <w:t>，包含实际</w:t>
            </w:r>
            <w:r>
              <w:t>Token</w:t>
            </w:r>
            <w:r>
              <w:t>与期望符号集合。</w:t>
            </w:r>
          </w:p>
        </w:tc>
      </w:tr>
      <w:tr w:rsidR="00CE4EEF" w14:paraId="794895A7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EB0CB4" w14:textId="77777777" w:rsidR="00CE4EEF" w:rsidRDefault="00C32F9D">
            <w:pPr>
              <w:pStyle w:val="Small"/>
              <w:spacing w:after="20"/>
            </w:pPr>
            <w:r>
              <w:t>SELECT score FROM student;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30DE3" w14:textId="77777777" w:rsidR="00CE4EEF" w:rsidRDefault="00C32F9D">
            <w:pPr>
              <w:pStyle w:val="Small"/>
              <w:spacing w:after="20"/>
            </w:pPr>
            <w:r>
              <w:t>SEMANTIC</w:t>
            </w:r>
            <w:r>
              <w:t>指向</w:t>
            </w:r>
            <w:r>
              <w:t>score</w:t>
            </w:r>
            <w:r>
              <w:t>，说明</w:t>
            </w:r>
            <w:r>
              <w:t>student</w:t>
            </w:r>
            <w:r>
              <w:t>无此列。</w:t>
            </w:r>
          </w:p>
        </w:tc>
      </w:tr>
      <w:tr w:rsidR="00CE4EEF" w14:paraId="7F883BBC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A21FDA" w14:textId="77777777" w:rsidR="00CE4EEF" w:rsidRDefault="00C32F9D">
            <w:pPr>
              <w:pStyle w:val="Small"/>
              <w:spacing w:after="20"/>
            </w:pPr>
            <w:r>
              <w:t>INSERT INTO student VALUES (5,'Tom','old');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ACD586" w14:textId="77777777" w:rsidR="00CE4EEF" w:rsidRDefault="00C32F9D">
            <w:pPr>
              <w:pStyle w:val="Small"/>
              <w:spacing w:after="20"/>
            </w:pPr>
            <w:r>
              <w:t>SEMANTIC</w:t>
            </w:r>
            <w:r>
              <w:t>指向</w:t>
            </w:r>
            <w:r>
              <w:t>old</w:t>
            </w:r>
            <w:r>
              <w:t>值，说明</w:t>
            </w:r>
            <w:r>
              <w:t>age</w:t>
            </w:r>
            <w:r>
              <w:t>期望</w:t>
            </w:r>
            <w:r>
              <w:t>INT</w:t>
            </w:r>
            <w:r>
              <w:t>。</w:t>
            </w:r>
          </w:p>
        </w:tc>
      </w:tr>
    </w:tbl>
    <w:p w14:paraId="28689522" w14:textId="77777777" w:rsidR="00CE4EEF" w:rsidRDefault="00CE4EEF">
      <w:pPr>
        <w:pStyle w:val="TableSpacer"/>
        <w:spacing w:after="20"/>
      </w:pPr>
    </w:p>
    <w:p w14:paraId="4F2DFA50" w14:textId="77777777" w:rsidR="00CE4EEF" w:rsidRDefault="00C32F9D">
      <w:r>
        <w:t>截图从这些真实命令产生：一张完整</w:t>
      </w:r>
      <w:r>
        <w:t>Trace</w:t>
      </w:r>
      <w:r>
        <w:t>，一张查询与影响行数，一张跨页</w:t>
      </w:r>
      <w:r>
        <w:t>/</w:t>
      </w:r>
      <w:r>
        <w:t>缓存日志，一张新进程恢复，一张错误定位。截图标题注明对应脚本、数据库文件和代码快照哈希，不把测试成功文字手工画成终端输出。</w:t>
      </w:r>
    </w:p>
    <w:p w14:paraId="31E8BB69" w14:textId="77777777" w:rsidR="00CE4EEF" w:rsidRDefault="00C32F9D">
      <w:pPr>
        <w:pStyle w:val="1"/>
        <w:pageBreakBefore/>
      </w:pPr>
      <w:bookmarkStart w:id="87" w:name="_Toc239936859"/>
      <w:r>
        <w:lastRenderedPageBreak/>
        <w:t>独立检查与代码理解考试</w:t>
      </w:r>
      <w:bookmarkEnd w:id="87"/>
    </w:p>
    <w:p w14:paraId="486A77A5" w14:textId="77777777" w:rsidR="00CE4EEF" w:rsidRDefault="00C32F9D">
      <w:pPr>
        <w:pStyle w:val="Code"/>
      </w:pPr>
      <w:r>
        <w:t>隐藏测试生成提示词</w:t>
      </w:r>
    </w:p>
    <w:p w14:paraId="377CE03D" w14:textId="77777777" w:rsidR="00CE4EEF" w:rsidRDefault="00C32F9D">
      <w:pPr>
        <w:pStyle w:val="Code"/>
      </w:pPr>
      <w:r>
        <w:t>你是新的验收会话。只读本手册核心边界、课程要求、</w:t>
      </w:r>
      <w:r>
        <w:t>contracts</w:t>
      </w:r>
      <w:r>
        <w:t>与</w:t>
      </w:r>
    </w:p>
    <w:p w14:paraId="4CB36232" w14:textId="77777777" w:rsidR="00CE4EEF" w:rsidRDefault="00C32F9D">
      <w:pPr>
        <w:pStyle w:val="Code"/>
      </w:pPr>
      <w:r>
        <w:t>docs/INTERFACES.md</w:t>
      </w:r>
      <w:r>
        <w:t>，不读成员原有测试，也先不读生产实现。</w:t>
      </w:r>
    </w:p>
    <w:p w14:paraId="18CAF06F" w14:textId="77777777" w:rsidR="00CE4EEF" w:rsidRDefault="00C32F9D">
      <w:pPr>
        <w:pStyle w:val="Code"/>
      </w:pPr>
      <w:r>
        <w:t>为正常、边界和非法输入设计独立测试，先写清期望来源与断言。</w:t>
      </w:r>
    </w:p>
    <w:p w14:paraId="3C7684C0" w14:textId="77777777" w:rsidR="00CE4EEF" w:rsidRDefault="00C32F9D">
      <w:pPr>
        <w:pStyle w:val="Code"/>
      </w:pPr>
      <w:r>
        <w:t>重点检查</w:t>
      </w:r>
      <w:r>
        <w:t>Crash</w:t>
      </w:r>
      <w:r>
        <w:t>、</w:t>
      </w:r>
      <w:r>
        <w:t>Wrong Accept</w:t>
      </w:r>
      <w:r>
        <w:t>、</w:t>
      </w:r>
      <w:r>
        <w:t>Wrong Reject</w:t>
      </w:r>
      <w:r>
        <w:t>、</w:t>
      </w:r>
      <w:r>
        <w:t>Error Location</w:t>
      </w:r>
      <w:r>
        <w:t>、</w:t>
      </w:r>
    </w:p>
    <w:p w14:paraId="29CF9CF5" w14:textId="77777777" w:rsidR="00CE4EEF" w:rsidRDefault="00C32F9D">
      <w:pPr>
        <w:pStyle w:val="Code"/>
      </w:pPr>
      <w:r>
        <w:t>AST/Plan</w:t>
      </w:r>
      <w:r>
        <w:t>结构、</w:t>
      </w:r>
      <w:r>
        <w:t>Persistence</w:t>
      </w:r>
      <w:r>
        <w:t>、</w:t>
      </w:r>
      <w:r>
        <w:t>Cache Replacement</w:t>
      </w:r>
      <w:r>
        <w:t>。不要将猜测语义</w:t>
      </w:r>
    </w:p>
    <w:p w14:paraId="1CC5295D" w14:textId="77777777" w:rsidR="00CE4EEF" w:rsidRDefault="00C32F9D">
      <w:pPr>
        <w:pStyle w:val="Code"/>
      </w:pPr>
      <w:r>
        <w:t>当规格，规格未定义处先报告。测试存到</w:t>
      </w:r>
      <w:r>
        <w:t>tests/integration/hidden_local/</w:t>
      </w:r>
    </w:p>
    <w:p w14:paraId="52D09DC4" w14:textId="77777777" w:rsidR="00CE4EEF" w:rsidRDefault="00C32F9D">
      <w:pPr>
        <w:pStyle w:val="Code"/>
      </w:pPr>
      <w:r>
        <w:t>并记录随机种子与最小失败输入，再运行。不得改生产或削弱验收。</w:t>
      </w:r>
    </w:p>
    <w:p w14:paraId="28413EE6" w14:textId="77777777" w:rsidR="00CE4EEF" w:rsidRDefault="00C32F9D">
      <w:pPr>
        <w:pStyle w:val="Code"/>
      </w:pPr>
      <w:r>
        <w:t>用案例、期望、实际、阶段、最小复现命令报告失败。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77AA512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16B71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成员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B271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随机讲解与现场推导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7F54E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小修改或</w:t>
            </w:r>
            <w:r>
              <w:rPr>
                <w:b/>
              </w:rPr>
              <w:t>Debug</w:t>
            </w:r>
            <w:r>
              <w:rPr>
                <w:b/>
              </w:rPr>
              <w:t>练习</w:t>
            </w:r>
          </w:p>
        </w:tc>
      </w:tr>
      <w:tr w:rsidR="00CE4EEF" w14:paraId="1A63E1D7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F9331E" w14:textId="77777777" w:rsidR="00CE4EEF" w:rsidRDefault="00C32F9D">
            <w:pPr>
              <w:pStyle w:val="Small"/>
              <w:spacing w:after="20"/>
            </w:pPr>
            <w:r>
              <w:t>A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2AE4D6" w14:textId="77777777" w:rsidR="00CE4EEF" w:rsidRDefault="00C32F9D">
            <w:pPr>
              <w:pStyle w:val="Small"/>
              <w:spacing w:after="20"/>
            </w:pPr>
            <w:r>
              <w:t>讲</w:t>
            </w:r>
            <w:r>
              <w:t>parse_expression</w:t>
            </w:r>
            <w:r>
              <w:t>调用栈；从</w:t>
            </w:r>
            <w:r>
              <w:t>SQL</w:t>
            </w:r>
            <w:r>
              <w:t>画</w:t>
            </w:r>
            <w:r>
              <w:t>AND/OR/NOT</w:t>
            </w:r>
            <w:r>
              <w:t>树；解释</w:t>
            </w:r>
            <w:r>
              <w:t>CRLF</w:t>
            </w:r>
            <w:r>
              <w:t>后的</w:t>
            </w:r>
            <w:r>
              <w:t>span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99E8A" w14:textId="77777777" w:rsidR="00CE4EEF" w:rsidRDefault="00C32F9D">
            <w:pPr>
              <w:pStyle w:val="Small"/>
              <w:spacing w:after="20"/>
            </w:pPr>
            <w:r>
              <w:t>把期待符号遗漏导致的误报定位到</w:t>
            </w:r>
            <w:r>
              <w:t>expect</w:t>
            </w:r>
            <w:r>
              <w:t>；加入一个别名</w:t>
            </w:r>
            <w:r>
              <w:t>Token</w:t>
            </w:r>
            <w:r>
              <w:t>并证明未影响原文法。</w:t>
            </w:r>
          </w:p>
        </w:tc>
      </w:tr>
      <w:tr w:rsidR="00CE4EEF" w14:paraId="3704AA88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BA716" w14:textId="77777777" w:rsidR="00CE4EEF" w:rsidRDefault="00C32F9D">
            <w:pPr>
              <w:pStyle w:val="Small"/>
              <w:spacing w:after="20"/>
            </w:pPr>
            <w:r>
              <w:t>B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A5B062" w14:textId="77777777" w:rsidR="00CE4EEF" w:rsidRDefault="00C32F9D">
            <w:pPr>
              <w:pStyle w:val="Small"/>
              <w:spacing w:after="20"/>
            </w:pPr>
            <w:r>
              <w:t>讲</w:t>
            </w:r>
            <w:r>
              <w:t>resolve_column</w:t>
            </w:r>
            <w:r>
              <w:t>、</w:t>
            </w:r>
            <w:r>
              <w:t>build_plan</w:t>
            </w:r>
            <w:r>
              <w:t>；把列名变为序号；说明两条规则条件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CA50C" w14:textId="77777777" w:rsidR="00CE4EEF" w:rsidRDefault="00C32F9D">
            <w:pPr>
              <w:pStyle w:val="Small"/>
              <w:spacing w:after="20"/>
            </w:pPr>
            <w:r>
              <w:t>定位</w:t>
            </w:r>
            <w:r>
              <w:t>INSERT</w:t>
            </w:r>
            <w:r>
              <w:t>重排错误；给布尔化简添加一个安全等价形式并对照未优化结果。</w:t>
            </w:r>
          </w:p>
        </w:tc>
      </w:tr>
      <w:tr w:rsidR="00CE4EEF" w14:paraId="59E25189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0EEFD5" w14:textId="77777777" w:rsidR="00CE4EEF" w:rsidRDefault="00C32F9D">
            <w:pPr>
              <w:pStyle w:val="Small"/>
              <w:spacing w:after="20"/>
            </w:pPr>
            <w:r>
              <w:t>C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13A2B5" w14:textId="77777777" w:rsidR="00CE4EEF" w:rsidRDefault="00C32F9D">
            <w:pPr>
              <w:pStyle w:val="Small"/>
              <w:spacing w:after="20"/>
            </w:pPr>
            <w:r>
              <w:t>讲</w:t>
            </w:r>
            <w:r>
              <w:t>fetch_page</w:t>
            </w:r>
            <w:r>
              <w:t>、</w:t>
            </w:r>
            <w:r>
              <w:t>choose_victim</w:t>
            </w:r>
            <w:r>
              <w:t>、</w:t>
            </w:r>
            <w:r>
              <w:t>scan</w:t>
            </w:r>
            <w:r>
              <w:t>；画</w:t>
            </w:r>
            <w:r>
              <w:t>slot</w:t>
            </w:r>
            <w:r>
              <w:t>目录与记录区；演算</w:t>
            </w:r>
            <w:r>
              <w:t>LRU/FIFO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55DBE9" w14:textId="77777777" w:rsidR="00CE4EEF" w:rsidRDefault="00C32F9D">
            <w:pPr>
              <w:pStyle w:val="Small"/>
              <w:spacing w:after="20"/>
            </w:pPr>
            <w:r>
              <w:t>定位</w:t>
            </w:r>
            <w:r>
              <w:t>dirty</w:t>
            </w:r>
            <w:r>
              <w:t>丢失或</w:t>
            </w:r>
            <w:r>
              <w:t>pin</w:t>
            </w:r>
            <w:r>
              <w:t>泄漏；增加页头校验并测试旧库仍正确读取。</w:t>
            </w:r>
          </w:p>
        </w:tc>
      </w:tr>
      <w:tr w:rsidR="00CE4EEF" w14:paraId="32DB7B57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5ED114" w14:textId="77777777" w:rsidR="00CE4EEF" w:rsidRDefault="00C32F9D">
            <w:pPr>
              <w:pStyle w:val="Small"/>
              <w:spacing w:after="20"/>
            </w:pPr>
            <w:r>
              <w:t>D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7E414" w14:textId="77777777" w:rsidR="00CE4EEF" w:rsidRDefault="00C32F9D">
            <w:pPr>
              <w:pStyle w:val="Small"/>
              <w:spacing w:after="20"/>
            </w:pPr>
            <w:r>
              <w:t>讲</w:t>
            </w:r>
            <w:r>
              <w:t>evaluate</w:t>
            </w:r>
            <w:r>
              <w:t>与</w:t>
            </w:r>
            <w:r>
              <w:t>execute</w:t>
            </w:r>
            <w:r>
              <w:t>；追踪</w:t>
            </w:r>
            <w:r>
              <w:t>Project→Filter→Scan</w:t>
            </w:r>
            <w:r>
              <w:t>；说明</w:t>
            </w:r>
            <w:r>
              <w:t>RID</w:t>
            </w:r>
            <w:r>
              <w:t>删除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4597C0" w14:textId="77777777" w:rsidR="00CE4EEF" w:rsidRDefault="00C32F9D">
            <w:pPr>
              <w:pStyle w:val="Small"/>
              <w:spacing w:after="20"/>
            </w:pPr>
            <w:r>
              <w:t>修复提前退出未</w:t>
            </w:r>
            <w:r>
              <w:t>close</w:t>
            </w:r>
            <w:r>
              <w:t>；加入只读统计字段并证明行值与调用次数不变。</w:t>
            </w:r>
          </w:p>
        </w:tc>
      </w:tr>
    </w:tbl>
    <w:p w14:paraId="29179A3D" w14:textId="77777777" w:rsidR="00CE4EEF" w:rsidRDefault="00CE4EEF">
      <w:pPr>
        <w:pStyle w:val="TableSpacer"/>
        <w:spacing w:after="20"/>
      </w:pPr>
    </w:p>
    <w:p w14:paraId="0984E3A4" w14:textId="77777777" w:rsidR="00CE4EEF" w:rsidRDefault="00C32F9D">
      <w:pPr>
        <w:pStyle w:val="Code"/>
      </w:pPr>
      <w:r>
        <w:t>追问式理解考试提示词</w:t>
      </w:r>
    </w:p>
    <w:p w14:paraId="4A1DB703" w14:textId="77777777" w:rsidR="00CE4EEF" w:rsidRDefault="00C32F9D">
      <w:pPr>
        <w:pStyle w:val="Code"/>
      </w:pPr>
      <w:r>
        <w:t>读取我的真实</w:t>
      </w:r>
      <w:r>
        <w:t>walkthrough</w:t>
      </w:r>
      <w:r>
        <w:t>和当前代码快照。每次只问一个问题，先让我</w:t>
      </w:r>
    </w:p>
    <w:p w14:paraId="7102BCE9" w14:textId="77777777" w:rsidR="00CE4EEF" w:rsidRDefault="00C32F9D">
      <w:pPr>
        <w:pStyle w:val="Code"/>
      </w:pPr>
      <w:r>
        <w:t>口述，不先给答案。随机选择本任务核心函数，要求输入输出、状态变化、</w:t>
      </w:r>
    </w:p>
    <w:p w14:paraId="11163A26" w14:textId="77777777" w:rsidR="00CE4EEF" w:rsidRDefault="00C32F9D">
      <w:pPr>
        <w:pStyle w:val="Code"/>
      </w:pPr>
      <w:r>
        <w:t>不变量、异常及上下游契约。接着给一个失败案例让我判断在哪一层，</w:t>
      </w:r>
    </w:p>
    <w:p w14:paraId="1CC16EE4" w14:textId="77777777" w:rsidR="00CE4EEF" w:rsidRDefault="00C32F9D">
      <w:pPr>
        <w:pStyle w:val="Code"/>
      </w:pPr>
      <w:r>
        <w:t>最后给一个局部修改，让我先预测影响测试，再实际修改验证。</w:t>
      </w:r>
    </w:p>
    <w:p w14:paraId="43C7E550" w14:textId="77777777" w:rsidR="00CE4EEF" w:rsidRDefault="00C32F9D">
      <w:pPr>
        <w:pStyle w:val="Code"/>
      </w:pPr>
      <w:r>
        <w:t>按</w:t>
      </w:r>
      <w:r>
        <w:t>“</w:t>
      </w:r>
      <w:r>
        <w:t>能独立解释、需提示、不能解释</w:t>
      </w:r>
      <w:r>
        <w:t>”</w:t>
      </w:r>
      <w:r>
        <w:t>记录，不用</w:t>
      </w:r>
      <w:r>
        <w:t>AI</w:t>
      </w:r>
      <w:r>
        <w:t>代答算作本人通过。</w:t>
      </w:r>
    </w:p>
    <w:p w14:paraId="66B508A6" w14:textId="77777777" w:rsidR="00CE4EEF" w:rsidRDefault="00C32F9D">
      <w:pPr>
        <w:pStyle w:val="Code"/>
      </w:pPr>
      <w:r>
        <w:t>引用真实函数和测试，不凭文档长度判断理解程度。</w:t>
      </w:r>
    </w:p>
    <w:p w14:paraId="4A19B94C" w14:textId="77777777" w:rsidR="00CE4EEF" w:rsidRDefault="00C32F9D">
      <w:r>
        <w:t>代码块讲解至少覆盖类的职责、构造字段、每个公共方法、核心分支</w:t>
      </w:r>
      <w:r>
        <w:t>/</w:t>
      </w:r>
      <w:r>
        <w:t>循环、序列化布局、异常处理和测试夹具。简单赋值可合并解释；关键算法不能只说</w:t>
      </w:r>
      <w:r>
        <w:t>“</w:t>
      </w:r>
      <w:r>
        <w:t>调用函数完成处理</w:t>
      </w:r>
      <w:r>
        <w:t>”</w:t>
      </w:r>
      <w:r>
        <w:t>。本人能用小样例手算出状态变化，比背诵逐行中文翻译更能证明理解。</w:t>
      </w:r>
    </w:p>
    <w:p w14:paraId="57E66F27" w14:textId="77777777" w:rsidR="00CE4EEF" w:rsidRDefault="00C32F9D">
      <w:r>
        <w:t>功能检查输出</w:t>
      </w:r>
      <w:r>
        <w:t>PASS</w:t>
      </w:r>
      <w:r>
        <w:t>之前，验收代理须给每项标准对应的文件与符号、测试名、关键断言、实际命令退出结果；工具不能运行时标为未验证，不能推测成功。理解未通过时任务记录为</w:t>
      </w:r>
      <w:r>
        <w:t>“</w:t>
      </w:r>
      <w:r>
        <w:t>功能通过，理解待完成</w:t>
      </w:r>
      <w:r>
        <w:t>”</w:t>
      </w:r>
      <w:r>
        <w:t>，补充讲解与修改练习后才能完成个人验收。</w:t>
      </w:r>
    </w:p>
    <w:p w14:paraId="3E42FD24" w14:textId="77777777" w:rsidR="00CE4EEF" w:rsidRDefault="00C32F9D">
      <w:pPr>
        <w:pStyle w:val="1"/>
        <w:pageBreakBefore/>
      </w:pPr>
      <w:bookmarkStart w:id="88" w:name="_Toc239936860"/>
      <w:r>
        <w:lastRenderedPageBreak/>
        <w:t>扩展依赖矩阵与最终项目交付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855"/>
        <w:gridCol w:w="3912"/>
      </w:tblGrid>
      <w:tr w:rsidR="00CE4EEF" w14:paraId="0556DD97" w14:textId="77777777">
        <w:trPr>
          <w:cantSplit/>
          <w:tblHeader/>
          <w:jc w:val="center"/>
        </w:trPr>
        <w:tc>
          <w:tcPr>
            <w:tcW w:w="2098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F61CF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类型</w:t>
            </w:r>
          </w:p>
        </w:tc>
        <w:tc>
          <w:tcPr>
            <w:tcW w:w="385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286ED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任务组合</w:t>
            </w:r>
          </w:p>
        </w:tc>
        <w:tc>
          <w:tcPr>
            <w:tcW w:w="3912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BEFF59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整合处理</w:t>
            </w:r>
          </w:p>
        </w:tc>
      </w:tr>
      <w:tr w:rsidR="00CE4EEF" w14:paraId="200259FD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F9EAD" w14:textId="77777777" w:rsidR="00CE4EEF" w:rsidRDefault="00C32F9D">
            <w:pPr>
              <w:pStyle w:val="Small"/>
              <w:spacing w:after="20"/>
            </w:pPr>
            <w:r>
              <w:t>UPDATE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75538" w14:textId="77777777" w:rsidR="00CE4EEF" w:rsidRDefault="00C32F9D">
            <w:pPr>
              <w:pStyle w:val="Small"/>
              <w:spacing w:after="20"/>
            </w:pPr>
            <w:r>
              <w:t>A-E01</w:t>
            </w:r>
            <w:r>
              <w:t>、</w:t>
            </w:r>
            <w:r>
              <w:t>B-E04</w:t>
            </w:r>
            <w:r>
              <w:t>、</w:t>
            </w:r>
            <w:r>
              <w:t>C-E07</w:t>
            </w:r>
            <w:r>
              <w:t>、</w:t>
            </w:r>
            <w:r>
              <w:t>D-E02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D47A5" w14:textId="77777777" w:rsidR="00CE4EEF" w:rsidRDefault="00C32F9D">
            <w:pPr>
              <w:pStyle w:val="Small"/>
              <w:spacing w:after="20"/>
            </w:pPr>
            <w:r>
              <w:t>四项全部完成且测试通过才启用。</w:t>
            </w:r>
          </w:p>
        </w:tc>
      </w:tr>
      <w:tr w:rsidR="00CE4EEF" w14:paraId="0B30505E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42F89C" w14:textId="77777777" w:rsidR="00CE4EEF" w:rsidRDefault="00C32F9D">
            <w:pPr>
              <w:pStyle w:val="Small"/>
              <w:spacing w:after="20"/>
            </w:pPr>
            <w:r>
              <w:t xml:space="preserve">ORDER BY </w:t>
            </w:r>
            <w:r>
              <w:t>和</w:t>
            </w:r>
            <w:r>
              <w:t xml:space="preserve"> LIMIT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826E7" w14:textId="77777777" w:rsidR="00CE4EEF" w:rsidRDefault="00C32F9D">
            <w:pPr>
              <w:pStyle w:val="Small"/>
              <w:spacing w:after="20"/>
            </w:pPr>
            <w:r>
              <w:t>A-E02</w:t>
            </w:r>
            <w:r>
              <w:t>、</w:t>
            </w:r>
            <w:r>
              <w:t>B-E05</w:t>
            </w:r>
            <w:r>
              <w:t>、</w:t>
            </w:r>
            <w:r>
              <w:t>D-E03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094887" w14:textId="77777777" w:rsidR="00CE4EEF" w:rsidRDefault="00C32F9D">
            <w:pPr>
              <w:pStyle w:val="Small"/>
              <w:spacing w:after="20"/>
            </w:pPr>
            <w:r>
              <w:t>三项全部完成且测试通过才启用。</w:t>
            </w:r>
          </w:p>
        </w:tc>
      </w:tr>
      <w:tr w:rsidR="00CE4EEF" w14:paraId="271BFD59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7DA39" w14:textId="77777777" w:rsidR="00CE4EEF" w:rsidRDefault="00C32F9D">
            <w:pPr>
              <w:pStyle w:val="Small"/>
              <w:spacing w:after="20"/>
            </w:pPr>
            <w:r>
              <w:t>JOIN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CB9FC4" w14:textId="77777777" w:rsidR="00CE4EEF" w:rsidRDefault="00C32F9D">
            <w:pPr>
              <w:pStyle w:val="Small"/>
              <w:spacing w:after="20"/>
            </w:pPr>
            <w:r>
              <w:t>A-E04</w:t>
            </w:r>
            <w:r>
              <w:t>、</w:t>
            </w:r>
            <w:r>
              <w:t>B-E06</w:t>
            </w:r>
            <w:r>
              <w:t>、</w:t>
            </w:r>
            <w:r>
              <w:t>D-E05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BCDAA0" w14:textId="77777777" w:rsidR="00CE4EEF" w:rsidRDefault="00C32F9D">
            <w:pPr>
              <w:pStyle w:val="Small"/>
              <w:spacing w:after="20"/>
            </w:pPr>
            <w:r>
              <w:t>三项全部完成且测试通过才启用。</w:t>
            </w:r>
          </w:p>
        </w:tc>
      </w:tr>
      <w:tr w:rsidR="00CE4EEF" w14:paraId="3CC08EBC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31546" w14:textId="77777777" w:rsidR="00CE4EEF" w:rsidRDefault="00C32F9D">
            <w:pPr>
              <w:pStyle w:val="Small"/>
              <w:spacing w:after="20"/>
            </w:pPr>
            <w:r>
              <w:t xml:space="preserve">GROUP BY </w:t>
            </w:r>
            <w:r>
              <w:t>和聚合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E40561" w14:textId="77777777" w:rsidR="00CE4EEF" w:rsidRDefault="00C32F9D">
            <w:pPr>
              <w:pStyle w:val="Small"/>
              <w:spacing w:after="20"/>
            </w:pPr>
            <w:r>
              <w:t>A-E05</w:t>
            </w:r>
            <w:r>
              <w:t>、</w:t>
            </w:r>
            <w:r>
              <w:t>B-E07</w:t>
            </w:r>
            <w:r>
              <w:t>、</w:t>
            </w:r>
            <w:r>
              <w:t>D-E04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AF4A43" w14:textId="77777777" w:rsidR="00CE4EEF" w:rsidRDefault="00C32F9D">
            <w:pPr>
              <w:pStyle w:val="Small"/>
              <w:spacing w:after="20"/>
            </w:pPr>
            <w:r>
              <w:t>三项全部完成且测试通过才启用。</w:t>
            </w:r>
          </w:p>
        </w:tc>
      </w:tr>
      <w:tr w:rsidR="00CE4EEF" w14:paraId="0BB50BA2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308416" w14:textId="77777777" w:rsidR="00CE4EEF" w:rsidRDefault="00C32F9D">
            <w:pPr>
              <w:pStyle w:val="Small"/>
              <w:spacing w:after="20"/>
            </w:pPr>
            <w:r>
              <w:t>EXPLAIN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81CE7" w14:textId="77777777" w:rsidR="00CE4EEF" w:rsidRDefault="00C32F9D">
            <w:pPr>
              <w:pStyle w:val="Small"/>
              <w:spacing w:after="20"/>
            </w:pPr>
            <w:r>
              <w:t>B-E09</w:t>
            </w:r>
            <w:r>
              <w:t>、</w:t>
            </w:r>
            <w:r>
              <w:t>D-E01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9ACC0" w14:textId="77777777" w:rsidR="00CE4EEF" w:rsidRDefault="00C32F9D">
            <w:pPr>
              <w:pStyle w:val="Small"/>
              <w:spacing w:after="20"/>
            </w:pPr>
            <w:r>
              <w:t>两项完整时开放完整输出。</w:t>
            </w:r>
          </w:p>
        </w:tc>
      </w:tr>
      <w:tr w:rsidR="00CE4EEF" w14:paraId="6FD66460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8BFD13" w14:textId="77777777" w:rsidR="00CE4EEF" w:rsidRDefault="00C32F9D">
            <w:pPr>
              <w:pStyle w:val="Small"/>
              <w:spacing w:after="20"/>
            </w:pPr>
            <w:r>
              <w:t>独立低耦合扩展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896BA" w14:textId="77777777" w:rsidR="00CE4EEF" w:rsidRDefault="00C32F9D">
            <w:pPr>
              <w:pStyle w:val="Small"/>
              <w:spacing w:after="20"/>
            </w:pPr>
            <w:r>
              <w:t>A-E08/E09/E10</w:t>
            </w:r>
            <w:r>
              <w:t>；</w:t>
            </w:r>
            <w:r>
              <w:t>B-E01/E02/E10/E11</w:t>
            </w:r>
            <w:r>
              <w:t>；</w:t>
            </w:r>
            <w:r>
              <w:t>C-E01/E05/E06/E11</w:t>
            </w:r>
            <w:r>
              <w:t>；</w:t>
            </w:r>
            <w:r>
              <w:t>D-E06/E08/E09/E10/E11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B025D" w14:textId="77777777" w:rsidR="00CE4EEF" w:rsidRDefault="00C32F9D">
            <w:pPr>
              <w:pStyle w:val="Small"/>
              <w:spacing w:after="20"/>
            </w:pPr>
            <w:r>
              <w:t>契约不变且自身测试通过即可单独整合。</w:t>
            </w:r>
          </w:p>
        </w:tc>
      </w:tr>
      <w:tr w:rsidR="00CE4EEF" w14:paraId="23B2BD58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5B8BB" w14:textId="77777777" w:rsidR="00CE4EEF" w:rsidRDefault="00C32F9D">
            <w:pPr>
              <w:pStyle w:val="Small"/>
              <w:spacing w:after="20"/>
            </w:pPr>
            <w:r>
              <w:t>缺少完整执行链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1C892B" w14:textId="77777777" w:rsidR="00CE4EEF" w:rsidRDefault="00C32F9D">
            <w:pPr>
              <w:pStyle w:val="Small"/>
              <w:spacing w:after="20"/>
            </w:pPr>
            <w:r>
              <w:t>A-E03</w:t>
            </w:r>
            <w:r>
              <w:t>；</w:t>
            </w:r>
            <w:r>
              <w:t>A-E06+B-E08</w:t>
            </w:r>
            <w:r>
              <w:t>；</w:t>
            </w:r>
            <w:r>
              <w:t>A-E07+B-E03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C7090B" w14:textId="77777777" w:rsidR="00CE4EEF" w:rsidRDefault="00C32F9D">
            <w:pPr>
              <w:pStyle w:val="Small"/>
              <w:spacing w:after="20"/>
            </w:pPr>
            <w:r>
              <w:t>保留代码和测试，但不注册为可执行</w:t>
            </w:r>
            <w:r>
              <w:t xml:space="preserve"> SQL </w:t>
            </w:r>
            <w:r>
              <w:t>功能。</w:t>
            </w:r>
          </w:p>
        </w:tc>
      </w:tr>
      <w:tr w:rsidR="00CE4EEF" w14:paraId="3164FA83" w14:textId="77777777">
        <w:trPr>
          <w:cantSplit/>
          <w:jc w:val="center"/>
        </w:trPr>
        <w:tc>
          <w:tcPr>
            <w:tcW w:w="209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6A459" w14:textId="77777777" w:rsidR="00CE4EEF" w:rsidRDefault="00C32F9D">
            <w:pPr>
              <w:pStyle w:val="Small"/>
              <w:spacing w:after="20"/>
            </w:pPr>
            <w:r>
              <w:t>存储格式或系统实验</w:t>
            </w:r>
          </w:p>
        </w:tc>
        <w:tc>
          <w:tcPr>
            <w:tcW w:w="385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ABB9D5" w14:textId="77777777" w:rsidR="00CE4EEF" w:rsidRDefault="00C32F9D">
            <w:pPr>
              <w:pStyle w:val="Small"/>
              <w:spacing w:after="20"/>
            </w:pPr>
            <w:r>
              <w:t>C-E02/E03/E04/E08/E09/E10/E12</w:t>
            </w:r>
            <w:r>
              <w:t>；</w:t>
            </w:r>
            <w:r>
              <w:t>D-E07</w:t>
            </w:r>
          </w:p>
        </w:tc>
        <w:tc>
          <w:tcPr>
            <w:tcW w:w="391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04EF81" w14:textId="77777777" w:rsidR="00CE4EEF" w:rsidRDefault="00C32F9D">
            <w:pPr>
              <w:pStyle w:val="Small"/>
              <w:spacing w:after="20"/>
            </w:pPr>
            <w:r>
              <w:t>默认不进入核心结果；完整时只生成实验性结果说明。</w:t>
            </w:r>
          </w:p>
        </w:tc>
      </w:tr>
    </w:tbl>
    <w:p w14:paraId="09EB347B" w14:textId="77777777" w:rsidR="00CE4EEF" w:rsidRDefault="00CE4EEF">
      <w:pPr>
        <w:pStyle w:val="TableSpacer"/>
        <w:spacing w:after="20"/>
      </w:pPr>
    </w:p>
    <w:p w14:paraId="1F4911B3" w14:textId="77777777" w:rsidR="00CE4EEF" w:rsidRDefault="00C32F9D">
      <w:r>
        <w:t>部分完成的功能组不会导致核心整合失败。</w:t>
      </w:r>
      <w:r>
        <w:t xml:space="preserve">integration-report.md </w:t>
      </w:r>
      <w:r>
        <w:t>必须逐项记录用户声明的任务、找到的有效实现和测试、实际启用的扩展、因依赖缺失、契约变化或测试失败而跳过的扩展，以及每项跳过功能缺少的准确任务编号。报告还应记录核心演示、持久化、缓存和重启验证结果。</w:t>
      </w:r>
    </w:p>
    <w:p w14:paraId="5138D0A6" w14:textId="77777777" w:rsidR="00CE4EEF" w:rsidRDefault="00C32F9D">
      <w:r>
        <w:t xml:space="preserve">B </w:t>
      </w:r>
      <w:r>
        <w:t>加树索引需要处理分裂、叶链、重复键、删除和持久化，并由优化器与执行器共同接入。</w:t>
      </w:r>
      <w:r>
        <w:t xml:space="preserve">WAL </w:t>
      </w:r>
      <w:r>
        <w:t>要求日志先于数据页落盘，并能区分已提交与未提交操作。此类扩展没有完整跨层任务组合时只保留实验代码和证据，不登记为核心可执行功能。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180"/>
      </w:tblGrid>
      <w:tr w:rsidR="00CE4EEF" w14:paraId="3ACE63FF" w14:textId="77777777">
        <w:trPr>
          <w:cantSplit/>
          <w:tblHeader/>
          <w:jc w:val="center"/>
        </w:trPr>
        <w:tc>
          <w:tcPr>
            <w:tcW w:w="3685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A95B3B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最终材料</w:t>
            </w:r>
          </w:p>
        </w:tc>
        <w:tc>
          <w:tcPr>
            <w:tcW w:w="6180" w:type="dxa"/>
            <w:shd w:val="clear" w:color="auto" w:fill="EFEFE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1DA1A0" w14:textId="77777777" w:rsidR="00CE4EEF" w:rsidRDefault="00C32F9D">
            <w:pPr>
              <w:pStyle w:val="Small"/>
              <w:keepNext/>
              <w:spacing w:after="20"/>
            </w:pPr>
            <w:r>
              <w:rPr>
                <w:b/>
              </w:rPr>
              <w:t>从哪里生成并如何核实</w:t>
            </w:r>
          </w:p>
        </w:tc>
      </w:tr>
      <w:tr w:rsidR="00CE4EEF" w14:paraId="2F08C5D2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F04A2" w14:textId="77777777" w:rsidR="00CE4EEF" w:rsidRDefault="00C32F9D">
            <w:pPr>
              <w:pStyle w:val="Small"/>
              <w:spacing w:after="20"/>
            </w:pPr>
            <w:r>
              <w:t>模块源码与</w:t>
            </w:r>
            <w:r>
              <w:t>README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C169E7" w14:textId="77777777" w:rsidR="00CE4EEF" w:rsidRDefault="00C32F9D">
            <w:pPr>
              <w:pStyle w:val="Small"/>
              <w:spacing w:after="20"/>
            </w:pPr>
            <w:r>
              <w:t>真实仓库；注明</w:t>
            </w:r>
            <w:r>
              <w:t xml:space="preserve"> Python 3.14.2</w:t>
            </w:r>
            <w:r>
              <w:t>、</w:t>
            </w:r>
            <w:r>
              <w:t>pytest 9.1.1</w:t>
            </w:r>
            <w:r>
              <w:t>、运行和测试命令。</w:t>
            </w:r>
          </w:p>
        </w:tc>
      </w:tr>
      <w:tr w:rsidR="00CE4EEF" w14:paraId="4557F48C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99C959" w14:textId="77777777" w:rsidR="00CE4EEF" w:rsidRDefault="00C32F9D">
            <w:pPr>
              <w:pStyle w:val="Small"/>
              <w:spacing w:after="20"/>
            </w:pPr>
            <w:r>
              <w:t>grammar</w:t>
            </w:r>
            <w:r>
              <w:t>与结构说明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E6725" w14:textId="77777777" w:rsidR="00CE4EEF" w:rsidRDefault="00C32F9D">
            <w:pPr>
              <w:pStyle w:val="Small"/>
              <w:spacing w:after="20"/>
            </w:pPr>
            <w:r>
              <w:t>从冻结规格对照实际</w:t>
            </w:r>
            <w:r>
              <w:t>Parser</w:t>
            </w:r>
            <w:r>
              <w:t>、</w:t>
            </w:r>
            <w:r>
              <w:t>AST</w:t>
            </w:r>
            <w:r>
              <w:t>、</w:t>
            </w:r>
            <w:r>
              <w:t>Bound</w:t>
            </w:r>
            <w:r>
              <w:t>、</w:t>
            </w:r>
            <w:r>
              <w:t>Catalog</w:t>
            </w:r>
            <w:r>
              <w:t>、</w:t>
            </w:r>
            <w:r>
              <w:t>Plan</w:t>
            </w:r>
            <w:r>
              <w:t>、页</w:t>
            </w:r>
            <w:r>
              <w:t>/Slot/Row/Buffer</w:t>
            </w:r>
            <w:r>
              <w:t>代码更新。</w:t>
            </w:r>
          </w:p>
        </w:tc>
      </w:tr>
      <w:tr w:rsidR="00CE4EEF" w14:paraId="0182990A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D6D4F" w14:textId="77777777" w:rsidR="00CE4EEF" w:rsidRDefault="00C32F9D">
            <w:pPr>
              <w:pStyle w:val="Small"/>
              <w:spacing w:after="20"/>
            </w:pPr>
            <w:r>
              <w:t>测试报告与失败分析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67505B" w14:textId="77777777" w:rsidR="00CE4EEF" w:rsidRDefault="00C32F9D">
            <w:pPr>
              <w:pStyle w:val="Small"/>
              <w:spacing w:after="20"/>
            </w:pPr>
            <w:r>
              <w:t>保存真实</w:t>
            </w:r>
            <w:r>
              <w:t>pytest</w:t>
            </w:r>
            <w:r>
              <w:t>输出、</w:t>
            </w:r>
            <w:r>
              <w:t>JUnit</w:t>
            </w:r>
            <w:r>
              <w:t>结果、随机种子、最小失败</w:t>
            </w:r>
            <w:r>
              <w:t>SQL</w:t>
            </w:r>
            <w:r>
              <w:t>、修复前后证据。</w:t>
            </w:r>
          </w:p>
        </w:tc>
      </w:tr>
      <w:tr w:rsidR="00CE4EEF" w14:paraId="5BAA7871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35D048" w14:textId="77777777" w:rsidR="00CE4EEF" w:rsidRDefault="00C32F9D">
            <w:pPr>
              <w:pStyle w:val="Small"/>
              <w:spacing w:after="20"/>
            </w:pPr>
            <w:r>
              <w:t>完整</w:t>
            </w:r>
            <w:r>
              <w:t>Trace</w:t>
            </w:r>
            <w:r>
              <w:t>与演示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3FDBF" w14:textId="77777777" w:rsidR="00CE4EEF" w:rsidRDefault="00C32F9D">
            <w:pPr>
              <w:pStyle w:val="Small"/>
              <w:spacing w:after="20"/>
            </w:pPr>
            <w:r>
              <w:t>运行</w:t>
            </w:r>
            <w:r>
              <w:t>demo</w:t>
            </w:r>
            <w:r>
              <w:t>脚本，保留</w:t>
            </w:r>
            <w:r>
              <w:t>Token</w:t>
            </w:r>
            <w:r>
              <w:t>至</w:t>
            </w:r>
            <w:r>
              <w:t>Optimized Plan</w:t>
            </w:r>
            <w:r>
              <w:t>以及执行</w:t>
            </w:r>
            <w:r>
              <w:t>/</w:t>
            </w:r>
            <w:r>
              <w:t>缓存输出。</w:t>
            </w:r>
          </w:p>
        </w:tc>
      </w:tr>
      <w:tr w:rsidR="00CE4EEF" w14:paraId="45CC25E8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B665C" w14:textId="77777777" w:rsidR="00CE4EEF" w:rsidRDefault="00C32F9D">
            <w:pPr>
              <w:pStyle w:val="Small"/>
              <w:spacing w:after="20"/>
            </w:pPr>
            <w:r>
              <w:t>AI</w:t>
            </w:r>
            <w:r>
              <w:t>使用说明与四份讲解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F2B30F" w14:textId="77777777" w:rsidR="00CE4EEF" w:rsidRDefault="00C32F9D">
            <w:pPr>
              <w:pStyle w:val="Small"/>
              <w:spacing w:after="20"/>
            </w:pPr>
            <w:r>
              <w:t>记录</w:t>
            </w:r>
            <w:r>
              <w:t>AI</w:t>
            </w:r>
            <w:r>
              <w:t>承担的生成</w:t>
            </w:r>
            <w:r>
              <w:t>/</w:t>
            </w:r>
            <w:r>
              <w:t>调试</w:t>
            </w:r>
            <w:r>
              <w:t>/</w:t>
            </w:r>
            <w:r>
              <w:t>测试工作及人工复核；引用真实代码快照哈希、函数和测试。</w:t>
            </w:r>
          </w:p>
        </w:tc>
      </w:tr>
      <w:tr w:rsidR="00CE4EEF" w14:paraId="38BD2C41" w14:textId="77777777">
        <w:trPr>
          <w:cantSplit/>
          <w:jc w:val="center"/>
        </w:trPr>
        <w:tc>
          <w:tcPr>
            <w:tcW w:w="368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71EDB" w14:textId="77777777" w:rsidR="00CE4EEF" w:rsidRDefault="00C32F9D">
            <w:pPr>
              <w:pStyle w:val="Small"/>
              <w:spacing w:after="20"/>
            </w:pPr>
            <w:r>
              <w:t>正式实验报告</w:t>
            </w:r>
          </w:p>
        </w:tc>
        <w:tc>
          <w:tcPr>
            <w:tcW w:w="618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C78EC7" w14:textId="77777777" w:rsidR="00CE4EEF" w:rsidRDefault="00C32F9D">
            <w:pPr>
              <w:pStyle w:val="Small"/>
              <w:spacing w:after="20"/>
            </w:pPr>
            <w:r>
              <w:t>按</w:t>
            </w:r>
            <w:r>
              <w:t>G-P8</w:t>
            </w:r>
            <w:r>
              <w:t>至</w:t>
            </w:r>
            <w:r>
              <w:t>G-P10</w:t>
            </w:r>
            <w:r>
              <w:t>填写目的、内容、方法、步骤、结果、结论与总结；本手册不替代该报告。</w:t>
            </w:r>
          </w:p>
        </w:tc>
      </w:tr>
    </w:tbl>
    <w:p w14:paraId="4C5789C9" w14:textId="77777777" w:rsidR="00CE4EEF" w:rsidRDefault="00CE4EEF">
      <w:pPr>
        <w:pStyle w:val="TableSpacer"/>
        <w:spacing w:after="20"/>
      </w:pPr>
    </w:p>
    <w:sectPr w:rsidR="00CE4EEF" w:rsidSect="00034616">
      <w:footerReference w:type="default" r:id="rId8"/>
      <w:pgSz w:w="11906" w:h="16838"/>
      <w:pgMar w:top="794" w:right="964" w:bottom="794" w:left="964" w:header="34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666C" w14:textId="77777777" w:rsidR="00C32F9D" w:rsidRDefault="00C32F9D">
      <w:pPr>
        <w:spacing w:after="0" w:line="240" w:lineRule="auto"/>
      </w:pPr>
      <w:r>
        <w:separator/>
      </w:r>
    </w:p>
  </w:endnote>
  <w:endnote w:type="continuationSeparator" w:id="0">
    <w:p w14:paraId="1EE5830C" w14:textId="77777777" w:rsidR="00C32F9D" w:rsidRDefault="00C3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607A0" w14:textId="77777777" w:rsidR="00CE4EEF" w:rsidRDefault="00C32F9D">
    <w:pPr>
      <w:pStyle w:val="Small"/>
      <w:jc w:val="center"/>
    </w:pPr>
    <w:r>
      <w:fldChar w:fldCharType="begin"/>
    </w:r>
    <w:r>
      <w:instrText xml:space="preserve"> PAGE </w:instrText>
    </w:r>
    <w:r>
      <w:fldChar w:fldCharType="separate"/>
    </w:r>
    <w:r w:rsidR="00640D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8353" w14:textId="77777777" w:rsidR="00C32F9D" w:rsidRDefault="00C32F9D">
      <w:pPr>
        <w:spacing w:after="0" w:line="240" w:lineRule="auto"/>
      </w:pPr>
      <w:r>
        <w:separator/>
      </w:r>
    </w:p>
  </w:footnote>
  <w:footnote w:type="continuationSeparator" w:id="0">
    <w:p w14:paraId="0090886A" w14:textId="77777777" w:rsidR="00C32F9D" w:rsidRDefault="00C32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605992">
    <w:abstractNumId w:val="8"/>
  </w:num>
  <w:num w:numId="2" w16cid:durableId="1932619138">
    <w:abstractNumId w:val="6"/>
  </w:num>
  <w:num w:numId="3" w16cid:durableId="1154762347">
    <w:abstractNumId w:val="5"/>
  </w:num>
  <w:num w:numId="4" w16cid:durableId="444739403">
    <w:abstractNumId w:val="4"/>
  </w:num>
  <w:num w:numId="5" w16cid:durableId="1078865362">
    <w:abstractNumId w:val="7"/>
  </w:num>
  <w:num w:numId="6" w16cid:durableId="143858724">
    <w:abstractNumId w:val="3"/>
  </w:num>
  <w:num w:numId="7" w16cid:durableId="665596073">
    <w:abstractNumId w:val="2"/>
  </w:num>
  <w:num w:numId="8" w16cid:durableId="1531069392">
    <w:abstractNumId w:val="1"/>
  </w:num>
  <w:num w:numId="9" w16cid:durableId="23902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D28"/>
    <w:rsid w:val="00AA1D8D"/>
    <w:rsid w:val="00AF5E0A"/>
    <w:rsid w:val="00B47730"/>
    <w:rsid w:val="00C32F9D"/>
    <w:rsid w:val="00CB0664"/>
    <w:rsid w:val="00CE4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CD584A"/>
  <w14:defaultImageDpi w14:val="300"/>
  <w15:docId w15:val="{B78500C2-347F-4D2C-BB7A-2AC233AE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Calibri" w:eastAsia="宋体" w:hAnsi="Calibri"/>
      <w:color w:val="000000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eastAsia="微软雅黑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eastAsia="微软雅黑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eastAsia="微软雅黑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eastAsia="微软雅黑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="微软雅黑" w:cstheme="majorBidi"/>
      <w:i/>
      <w:iCs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30" w:line="240" w:lineRule="auto"/>
    </w:pPr>
    <w:rPr>
      <w:rFonts w:ascii="Consolas" w:eastAsia="微软雅黑" w:hAnsi="Consolas"/>
      <w:color w:val="000000"/>
      <w:sz w:val="18"/>
      <w:lang w:eastAsia="zh-CN"/>
    </w:rPr>
  </w:style>
  <w:style w:type="paragraph" w:customStyle="1" w:styleId="Prompt">
    <w:name w:val="Prompt"/>
    <w:pPr>
      <w:spacing w:after="30" w:line="240" w:lineRule="auto"/>
    </w:pPr>
    <w:rPr>
      <w:rFonts w:ascii="Consolas" w:eastAsia="微软雅黑" w:hAnsi="Consolas"/>
      <w:color w:val="000000"/>
      <w:sz w:val="18"/>
      <w:lang w:eastAsia="zh-CN"/>
    </w:rPr>
  </w:style>
  <w:style w:type="paragraph" w:customStyle="1" w:styleId="Small">
    <w:name w:val="Small"/>
    <w:pPr>
      <w:spacing w:after="30" w:line="245" w:lineRule="auto"/>
    </w:pPr>
    <w:rPr>
      <w:rFonts w:ascii="Calibri" w:eastAsia="宋体" w:hAnsi="Calibri"/>
      <w:color w:val="000000"/>
      <w:sz w:val="19"/>
      <w:lang w:eastAsia="zh-CN"/>
    </w:rPr>
  </w:style>
  <w:style w:type="paragraph" w:customStyle="1" w:styleId="TaskBody">
    <w:name w:val="TaskBody"/>
    <w:pPr>
      <w:spacing w:after="30" w:line="266" w:lineRule="auto"/>
    </w:pPr>
    <w:rPr>
      <w:rFonts w:ascii="Calibri" w:eastAsia="宋体" w:hAnsi="Calibri"/>
      <w:color w:val="000000"/>
      <w:sz w:val="21"/>
      <w:lang w:eastAsia="zh-CN"/>
    </w:rPr>
  </w:style>
  <w:style w:type="paragraph" w:customStyle="1" w:styleId="Machine">
    <w:name w:val="Machine"/>
    <w:pPr>
      <w:spacing w:after="30" w:line="240" w:lineRule="auto"/>
    </w:pPr>
    <w:rPr>
      <w:rFonts w:ascii="Consolas" w:eastAsia="微软雅黑" w:hAnsi="Consolas"/>
      <w:color w:val="000000"/>
      <w:sz w:val="16"/>
      <w:lang w:eastAsia="zh-CN"/>
    </w:rPr>
  </w:style>
  <w:style w:type="paragraph" w:customStyle="1" w:styleId="TableSpacer">
    <w:name w:val="TableSpacer"/>
    <w:pPr>
      <w:spacing w:after="30" w:line="240" w:lineRule="auto"/>
    </w:pPr>
    <w:rPr>
      <w:rFonts w:ascii="Calibri" w:eastAsia="宋体" w:hAnsi="Calibri"/>
      <w:color w:val="000000"/>
      <w:sz w:val="4"/>
      <w:lang w:eastAsia="zh-CN"/>
    </w:rPr>
  </w:style>
  <w:style w:type="paragraph" w:customStyle="1" w:styleId="TOC11">
    <w:name w:val="TOC 11"/>
    <w:pPr>
      <w:spacing w:after="20" w:line="240" w:lineRule="auto"/>
    </w:pPr>
    <w:rPr>
      <w:rFonts w:ascii="Calibri" w:eastAsia="宋体" w:hAnsi="Calibri"/>
      <w:color w:val="000000"/>
      <w:sz w:val="20"/>
      <w:lang w:eastAsia="zh-CN"/>
    </w:rPr>
  </w:style>
  <w:style w:type="paragraph" w:customStyle="1" w:styleId="TOC21">
    <w:name w:val="TOC 21"/>
    <w:pPr>
      <w:spacing w:after="20" w:line="240" w:lineRule="auto"/>
    </w:pPr>
    <w:rPr>
      <w:rFonts w:ascii="Calibri" w:eastAsia="宋体" w:hAnsi="Calibri"/>
      <w:color w:val="000000"/>
      <w:sz w:val="20"/>
      <w:lang w:eastAsia="zh-CN"/>
    </w:rPr>
  </w:style>
  <w:style w:type="paragraph" w:customStyle="1" w:styleId="TOC31">
    <w:name w:val="TOC 31"/>
    <w:pPr>
      <w:spacing w:after="20" w:line="240" w:lineRule="auto"/>
    </w:pPr>
    <w:rPr>
      <w:rFonts w:ascii="Calibri" w:eastAsia="宋体" w:hAnsi="Calibri"/>
      <w:color w:val="000000"/>
      <w:sz w:val="20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640D28"/>
  </w:style>
  <w:style w:type="paragraph" w:styleId="TOC2">
    <w:name w:val="toc 2"/>
    <w:basedOn w:val="a1"/>
    <w:next w:val="a1"/>
    <w:autoRedefine/>
    <w:uiPriority w:val="39"/>
    <w:unhideWhenUsed/>
    <w:rsid w:val="00640D2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640D28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14:ligatures w14:val="standardContextual"/>
    </w:rPr>
  </w:style>
  <w:style w:type="character" w:styleId="aff9">
    <w:name w:val="Hyperlink"/>
    <w:basedOn w:val="a2"/>
    <w:uiPriority w:val="99"/>
    <w:unhideWhenUsed/>
    <w:rsid w:val="00640D28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40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113</Pages>
  <Words>38233</Words>
  <Characters>217929</Characters>
  <Application>Microsoft Office Word</Application>
  <DocSecurity>0</DocSecurity>
  <Lines>1816</Lines>
  <Paragraphs>511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MiniDB软件设计实验四人VibeCoding开发实施手册</dc:title>
  <dc:subject>依据三份课程材料的独立开发任务与代码理解验收</dc:subject>
  <dc:creator>MiniDB 实验小组</dc:creator>
  <cp:keywords>MiniDB SQL 词法 语法 Catalog 页 缓冲池 Vibe Coding</cp:keywords>
  <dc:description/>
  <cp:lastModifiedBy>非凡 丛</cp:lastModifiedBy>
  <cp:revision>2</cp:revision>
  <dcterms:created xsi:type="dcterms:W3CDTF">2013-12-23T23:15:00Z</dcterms:created>
  <dcterms:modified xsi:type="dcterms:W3CDTF">2026-09-10T04:44:00Z</dcterms:modified>
  <cp:category/>
</cp:coreProperties>
</file>